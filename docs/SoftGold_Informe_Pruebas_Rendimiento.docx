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38"/>
      </w:tblGrid>
      <w:tr w:rsidR="00E070C5" w:rsidRPr="00FF522E" w14:paraId="2360BB83" w14:textId="77777777">
        <w:trPr>
          <w:jc w:val="center"/>
        </w:trPr>
        <w:tc>
          <w:tcPr>
            <w:tcW w:w="9638" w:type="dxa"/>
            <w:shd w:val="clear" w:color="auto" w:fill="141C2A"/>
          </w:tcPr>
          <w:p w14:paraId="1A9A6629" w14:textId="77777777" w:rsidR="00E070C5" w:rsidRPr="00FF522E" w:rsidRDefault="00000000">
            <w:pPr>
              <w:spacing w:before="560" w:after="80"/>
              <w:jc w:val="center"/>
            </w:pPr>
            <w:r w:rsidRPr="00FF522E">
              <w:rPr>
                <w:b/>
                <w:color w:val="FFFFFF"/>
                <w:sz w:val="68"/>
              </w:rPr>
              <w:t>SOFTGOLD</w:t>
            </w:r>
          </w:p>
          <w:p w14:paraId="304DE865" w14:textId="77777777" w:rsidR="00E070C5" w:rsidRPr="00FF522E" w:rsidRDefault="00000000">
            <w:pPr>
              <w:spacing w:after="80"/>
              <w:jc w:val="center"/>
            </w:pPr>
            <w:r w:rsidRPr="00FF522E">
              <w:rPr>
                <w:b/>
                <w:color w:val="B4DCC8"/>
                <w:sz w:val="32"/>
              </w:rPr>
              <w:t>Informe de Pruebas de Rendimiento, Carga y Estres</w:t>
            </w:r>
          </w:p>
          <w:p w14:paraId="37D938B1" w14:textId="77777777" w:rsidR="00E070C5" w:rsidRPr="00FF522E" w:rsidRDefault="00000000">
            <w:pPr>
              <w:spacing w:before="80" w:after="520"/>
              <w:jc w:val="center"/>
            </w:pPr>
            <w:r w:rsidRPr="00FF522E">
              <w:rPr>
                <w:i/>
                <w:color w:val="A0C8BE"/>
              </w:rPr>
              <w:t>Sistema de Gestion Integral Minera</w:t>
            </w:r>
          </w:p>
        </w:tc>
      </w:tr>
    </w:tbl>
    <w:p w14:paraId="510668EE" w14:textId="77777777" w:rsidR="00E070C5" w:rsidRPr="00FF522E" w:rsidRDefault="00E070C5"/>
    <w:tbl>
      <w:tblPr>
        <w:tblW w:w="0" w:type="auto"/>
        <w:tblLook w:val="04A0" w:firstRow="1" w:lastRow="0" w:firstColumn="1" w:lastColumn="0" w:noHBand="0" w:noVBand="1"/>
      </w:tblPr>
      <w:tblGrid>
        <w:gridCol w:w="9122"/>
      </w:tblGrid>
      <w:tr w:rsidR="00E070C5" w:rsidRPr="00FF522E" w14:paraId="21030D6E" w14:textId="77777777">
        <w:tc>
          <w:tcPr>
            <w:tcW w:w="9122" w:type="dxa"/>
            <w:shd w:val="clear" w:color="auto" w:fill="E8F4FF"/>
          </w:tcPr>
          <w:p w14:paraId="7DF45237" w14:textId="77777777" w:rsidR="00E070C5" w:rsidRPr="00FF522E" w:rsidRDefault="00000000">
            <w:pPr>
              <w:spacing w:before="60" w:after="60"/>
              <w:ind w:left="283"/>
            </w:pPr>
            <w:r w:rsidRPr="00FF522E">
              <w:rPr>
                <w:b/>
                <w:color w:val="1E375A"/>
                <w:sz w:val="20"/>
              </w:rPr>
              <w:t>Version:</w:t>
            </w:r>
            <w:r w:rsidRPr="00FF522E">
              <w:rPr>
                <w:sz w:val="20"/>
              </w:rPr>
              <w:t xml:space="preserve"> 1.0.0</w:t>
            </w:r>
          </w:p>
        </w:tc>
      </w:tr>
      <w:tr w:rsidR="00E070C5" w:rsidRPr="00FF522E" w14:paraId="2B9580FF" w14:textId="77777777">
        <w:tc>
          <w:tcPr>
            <w:tcW w:w="9122" w:type="dxa"/>
            <w:shd w:val="clear" w:color="auto" w:fill="E8F4FF"/>
          </w:tcPr>
          <w:p w14:paraId="0D26FBC6" w14:textId="77777777" w:rsidR="00E070C5" w:rsidRPr="00FF522E" w:rsidRDefault="00000000">
            <w:pPr>
              <w:spacing w:before="60" w:after="60"/>
              <w:ind w:left="283"/>
            </w:pPr>
            <w:r w:rsidRPr="00FF522E">
              <w:rPr>
                <w:b/>
                <w:color w:val="1E375A"/>
                <w:sz w:val="20"/>
              </w:rPr>
              <w:t>Fecha:</w:t>
            </w:r>
            <w:r w:rsidRPr="00FF522E">
              <w:rPr>
                <w:sz w:val="20"/>
              </w:rPr>
              <w:t xml:space="preserve"> Mayo 2026</w:t>
            </w:r>
          </w:p>
        </w:tc>
      </w:tr>
      <w:tr w:rsidR="00E070C5" w:rsidRPr="00FF522E" w14:paraId="24C01A1A" w14:textId="77777777">
        <w:tc>
          <w:tcPr>
            <w:tcW w:w="9122" w:type="dxa"/>
            <w:shd w:val="clear" w:color="auto" w:fill="E8F4FF"/>
          </w:tcPr>
          <w:p w14:paraId="2182749B" w14:textId="77777777" w:rsidR="00E070C5" w:rsidRPr="00FF522E" w:rsidRDefault="00000000">
            <w:pPr>
              <w:spacing w:before="60" w:after="60"/>
              <w:ind w:left="283"/>
            </w:pPr>
            <w:r w:rsidRPr="00FF522E">
              <w:rPr>
                <w:b/>
                <w:color w:val="1E375A"/>
                <w:sz w:val="20"/>
              </w:rPr>
              <w:t>Dirigido a:</w:t>
            </w:r>
            <w:r w:rsidRPr="00FF522E">
              <w:rPr>
                <w:sz w:val="20"/>
              </w:rPr>
              <w:t xml:space="preserve"> Equipo QA | DevOps | Arquitectura</w:t>
            </w:r>
          </w:p>
        </w:tc>
      </w:tr>
      <w:tr w:rsidR="00E070C5" w:rsidRPr="00FF522E" w14:paraId="0042D28F" w14:textId="77777777">
        <w:tc>
          <w:tcPr>
            <w:tcW w:w="9122" w:type="dxa"/>
            <w:shd w:val="clear" w:color="auto" w:fill="E8F4FF"/>
          </w:tcPr>
          <w:p w14:paraId="78B62F55" w14:textId="77777777" w:rsidR="00E070C5" w:rsidRPr="00FF522E" w:rsidRDefault="00000000">
            <w:pPr>
              <w:spacing w:before="60" w:after="60"/>
              <w:ind w:left="283"/>
            </w:pPr>
            <w:r w:rsidRPr="00FF522E">
              <w:rPr>
                <w:b/>
                <w:color w:val="1E375A"/>
                <w:sz w:val="20"/>
              </w:rPr>
              <w:t>Estado:</w:t>
            </w:r>
            <w:r w:rsidRPr="00FF522E">
              <w:rPr>
                <w:sz w:val="20"/>
              </w:rPr>
              <w:t xml:space="preserve"> Documento final aprobado</w:t>
            </w:r>
          </w:p>
        </w:tc>
      </w:tr>
      <w:tr w:rsidR="00E070C5" w:rsidRPr="00FF522E" w14:paraId="3DA814C2" w14:textId="77777777">
        <w:tc>
          <w:tcPr>
            <w:tcW w:w="9122" w:type="dxa"/>
            <w:shd w:val="clear" w:color="auto" w:fill="E8F4FF"/>
          </w:tcPr>
          <w:p w14:paraId="1E946309" w14:textId="77777777" w:rsidR="00E070C5" w:rsidRPr="00FF522E" w:rsidRDefault="00000000">
            <w:pPr>
              <w:spacing w:before="60" w:after="60"/>
              <w:ind w:left="283"/>
            </w:pPr>
            <w:r w:rsidRPr="00FF522E">
              <w:rPr>
                <w:b/>
                <w:color w:val="1E375A"/>
                <w:sz w:val="20"/>
              </w:rPr>
              <w:t>Pruebas:</w:t>
            </w:r>
            <w:r w:rsidRPr="00FF522E">
              <w:rPr>
                <w:sz w:val="20"/>
              </w:rPr>
              <w:t xml:space="preserve"> Carga | Estres | Estabilidad | Concurrencia</w:t>
            </w:r>
          </w:p>
        </w:tc>
      </w:tr>
      <w:tr w:rsidR="00E070C5" w:rsidRPr="00FF522E" w14:paraId="1A9C4D31" w14:textId="77777777">
        <w:tc>
          <w:tcPr>
            <w:tcW w:w="9122" w:type="dxa"/>
            <w:shd w:val="clear" w:color="auto" w:fill="E8F4FF"/>
          </w:tcPr>
          <w:p w14:paraId="74311916" w14:textId="77777777" w:rsidR="00E070C5" w:rsidRPr="00FF522E" w:rsidRDefault="00000000">
            <w:pPr>
              <w:spacing w:before="60" w:after="60"/>
              <w:ind w:left="283"/>
            </w:pPr>
            <w:r w:rsidRPr="00FF522E">
              <w:rPr>
                <w:b/>
                <w:color w:val="1E375A"/>
                <w:sz w:val="20"/>
              </w:rPr>
              <w:t>Herramientas:</w:t>
            </w:r>
            <w:r w:rsidRPr="00FF522E">
              <w:rPr>
                <w:sz w:val="20"/>
              </w:rPr>
              <w:t xml:space="preserve"> JMeter 5.6 | JVisualVM | MySQL EXPLAIN</w:t>
            </w:r>
          </w:p>
        </w:tc>
      </w:tr>
    </w:tbl>
    <w:p w14:paraId="794A0F5D" w14:textId="77777777" w:rsidR="00E070C5" w:rsidRPr="00FF522E" w:rsidRDefault="00E070C5"/>
    <w:p w14:paraId="293C5654" w14:textId="77777777" w:rsidR="00E070C5" w:rsidRPr="00FF522E" w:rsidRDefault="00000000">
      <w:pPr>
        <w:shd w:val="clear" w:color="auto" w:fill="00643C"/>
        <w:spacing w:before="80" w:after="80"/>
        <w:jc w:val="center"/>
      </w:pPr>
      <w:r w:rsidRPr="00FF522E">
        <w:rPr>
          <w:i/>
          <w:color w:val="FFFFFF"/>
          <w:sz w:val="18"/>
        </w:rPr>
        <w:t>Universidad Autonoma de Manizales  |  Ingenieria de Software II  |  2026</w:t>
      </w:r>
    </w:p>
    <w:p w14:paraId="0AC88B97" w14:textId="77777777" w:rsidR="00E070C5" w:rsidRPr="00FF522E" w:rsidRDefault="00000000">
      <w:r w:rsidRPr="00FF522E">
        <w:br w:type="page"/>
      </w:r>
    </w:p>
    <w:p w14:paraId="4A9FE6BD" w14:textId="77777777" w:rsidR="00E070C5" w:rsidRPr="00FF522E" w:rsidRDefault="00000000">
      <w:pPr>
        <w:pStyle w:val="Ttulo1"/>
        <w:shd w:val="clear" w:color="auto" w:fill="1E375A"/>
        <w:ind w:left="170" w:right="170"/>
      </w:pPr>
      <w:r w:rsidRPr="00FF522E">
        <w:lastRenderedPageBreak/>
        <w:t>INFORME DE PRUEBAS DE RENDIMIENTO -- SISTEMA SOFTGOLD</w:t>
      </w:r>
    </w:p>
    <w:p w14:paraId="7363B40D" w14:textId="77777777" w:rsidR="00E070C5" w:rsidRPr="00FF522E" w:rsidRDefault="00E070C5">
      <w:pPr>
        <w:pBdr>
          <w:bottom w:val="single" w:sz="6" w:space="1" w:color="1E375A"/>
        </w:pBdr>
        <w:spacing w:before="60" w:after="60"/>
      </w:pPr>
    </w:p>
    <w:p w14:paraId="52FF5D4B" w14:textId="77777777" w:rsidR="00E070C5" w:rsidRPr="00FF522E" w:rsidRDefault="00000000">
      <w:r w:rsidRPr="00FF522E">
        <w:rPr>
          <w:b/>
        </w:rPr>
        <w:t>Proyecto:</w:t>
      </w:r>
      <w:r w:rsidRPr="00FF522E">
        <w:t xml:space="preserve"> SoftGold -- Sistema de Gestión Integral Minera</w:t>
      </w:r>
    </w:p>
    <w:p w14:paraId="29AAE8C7" w14:textId="77777777" w:rsidR="00E070C5" w:rsidRPr="00FF522E" w:rsidRDefault="00000000">
      <w:r w:rsidRPr="00FF522E">
        <w:rPr>
          <w:b/>
        </w:rPr>
        <w:t>Documento:</w:t>
      </w:r>
      <w:r w:rsidRPr="00FF522E">
        <w:t xml:space="preserve"> Informe Técnico de Pruebas de Rendimiento, Carga y Estrés</w:t>
      </w:r>
    </w:p>
    <w:p w14:paraId="1CB0EEAA" w14:textId="77777777" w:rsidR="00E070C5" w:rsidRPr="00FF522E" w:rsidRDefault="00000000">
      <w:r w:rsidRPr="00FF522E">
        <w:rPr>
          <w:b/>
        </w:rPr>
        <w:t>Versión:</w:t>
      </w:r>
      <w:r w:rsidRPr="00FF522E">
        <w:t xml:space="preserve"> 1.0.0</w:t>
      </w:r>
    </w:p>
    <w:p w14:paraId="4AC0B777" w14:textId="77777777" w:rsidR="00E070C5" w:rsidRPr="00FF522E" w:rsidRDefault="00000000">
      <w:r w:rsidRPr="00FF522E">
        <w:rPr>
          <w:b/>
        </w:rPr>
        <w:t>Fecha de emisión:</w:t>
      </w:r>
      <w:r w:rsidRPr="00FF522E">
        <w:t xml:space="preserve"> Mayo 2026</w:t>
      </w:r>
    </w:p>
    <w:p w14:paraId="5E4B238D" w14:textId="77777777" w:rsidR="00E070C5" w:rsidRPr="00FF522E" w:rsidRDefault="00000000">
      <w:r w:rsidRPr="00FF522E">
        <w:rPr>
          <w:b/>
        </w:rPr>
        <w:t>Estado:</w:t>
      </w:r>
      <w:r w:rsidRPr="00FF522E">
        <w:t xml:space="preserve"> Final -- Aprobado para distribución técnica</w:t>
      </w:r>
    </w:p>
    <w:p w14:paraId="039FB177" w14:textId="77777777" w:rsidR="00E070C5" w:rsidRPr="00FF522E" w:rsidRDefault="00000000">
      <w:r w:rsidRPr="00FF522E">
        <w:rPr>
          <w:b/>
        </w:rPr>
        <w:t>Responsable técnico:</w:t>
      </w:r>
      <w:r w:rsidRPr="00FF522E">
        <w:t xml:space="preserve"> Equipo de Calidad y Rendimiento SoftGold</w:t>
      </w:r>
    </w:p>
    <w:p w14:paraId="2067E285" w14:textId="77777777" w:rsidR="00E070C5" w:rsidRPr="00FF522E" w:rsidRDefault="00000000">
      <w:r w:rsidRPr="00FF522E">
        <w:rPr>
          <w:b/>
        </w:rPr>
        <w:t>Clasificación:</w:t>
      </w:r>
      <w:r w:rsidRPr="00FF522E">
        <w:t xml:space="preserve"> Confidencial -- Uso técnico interno</w:t>
      </w:r>
    </w:p>
    <w:p w14:paraId="4C69DC50" w14:textId="77777777" w:rsidR="00E070C5" w:rsidRPr="00FF522E" w:rsidRDefault="00E070C5">
      <w:pPr>
        <w:pBdr>
          <w:bottom w:val="single" w:sz="6" w:space="1" w:color="1E375A"/>
        </w:pBdr>
        <w:spacing w:before="60" w:after="60"/>
      </w:pPr>
    </w:p>
    <w:p w14:paraId="1435B44B" w14:textId="77777777" w:rsidR="00E070C5" w:rsidRPr="00FF522E" w:rsidRDefault="00000000">
      <w:pPr>
        <w:pStyle w:val="Ttulo2"/>
        <w:pBdr>
          <w:bottom w:val="single" w:sz="8" w:space="2" w:color="1E375A"/>
        </w:pBdr>
      </w:pPr>
      <w:r w:rsidRPr="00FF522E">
        <w:t>REGISTRO DE VERSIONES</w:t>
      </w:r>
    </w:p>
    <w:tbl>
      <w:tblPr>
        <w:tblStyle w:val="Tablaconcuadrcula"/>
        <w:tblW w:w="0" w:type="auto"/>
        <w:tblLook w:val="04A0" w:firstRow="1" w:lastRow="0" w:firstColumn="1" w:lastColumn="0" w:noHBand="0" w:noVBand="1"/>
      </w:tblPr>
      <w:tblGrid>
        <w:gridCol w:w="2334"/>
        <w:gridCol w:w="2334"/>
        <w:gridCol w:w="2336"/>
        <w:gridCol w:w="2334"/>
      </w:tblGrid>
      <w:tr w:rsidR="00E070C5" w:rsidRPr="00FF522E" w14:paraId="64ECE5E2" w14:textId="77777777">
        <w:tc>
          <w:tcPr>
            <w:tcW w:w="2339" w:type="dxa"/>
            <w:shd w:val="clear" w:color="auto" w:fill="1E375A"/>
          </w:tcPr>
          <w:p w14:paraId="6B5262CE" w14:textId="77777777" w:rsidR="00E070C5" w:rsidRPr="00FF522E" w:rsidRDefault="00000000">
            <w:pPr>
              <w:spacing w:after="40"/>
            </w:pPr>
            <w:r w:rsidRPr="00FF522E">
              <w:rPr>
                <w:b/>
                <w:color w:val="FFFFFF"/>
                <w:sz w:val="18"/>
              </w:rPr>
              <w:t>Versión</w:t>
            </w:r>
          </w:p>
        </w:tc>
        <w:tc>
          <w:tcPr>
            <w:tcW w:w="2339" w:type="dxa"/>
            <w:shd w:val="clear" w:color="auto" w:fill="1E375A"/>
          </w:tcPr>
          <w:p w14:paraId="52A57691" w14:textId="77777777" w:rsidR="00E070C5" w:rsidRPr="00FF522E" w:rsidRDefault="00000000">
            <w:pPr>
              <w:spacing w:after="40"/>
            </w:pPr>
            <w:r w:rsidRPr="00FF522E">
              <w:rPr>
                <w:b/>
                <w:color w:val="FFFFFF"/>
                <w:sz w:val="18"/>
              </w:rPr>
              <w:t>Fecha</w:t>
            </w:r>
          </w:p>
        </w:tc>
        <w:tc>
          <w:tcPr>
            <w:tcW w:w="2339" w:type="dxa"/>
            <w:shd w:val="clear" w:color="auto" w:fill="1E375A"/>
          </w:tcPr>
          <w:p w14:paraId="30C26AB9" w14:textId="77777777" w:rsidR="00E070C5" w:rsidRPr="00FF522E" w:rsidRDefault="00000000">
            <w:pPr>
              <w:spacing w:after="40"/>
            </w:pPr>
            <w:r w:rsidRPr="00FF522E">
              <w:rPr>
                <w:b/>
                <w:color w:val="FFFFFF"/>
                <w:sz w:val="18"/>
              </w:rPr>
              <w:t>Descripción</w:t>
            </w:r>
          </w:p>
        </w:tc>
        <w:tc>
          <w:tcPr>
            <w:tcW w:w="2339" w:type="dxa"/>
            <w:shd w:val="clear" w:color="auto" w:fill="1E375A"/>
          </w:tcPr>
          <w:p w14:paraId="2D851114" w14:textId="77777777" w:rsidR="00E070C5" w:rsidRPr="00FF522E" w:rsidRDefault="00000000">
            <w:pPr>
              <w:spacing w:after="40"/>
            </w:pPr>
            <w:r w:rsidRPr="00FF522E">
              <w:rPr>
                <w:b/>
                <w:color w:val="FFFFFF"/>
                <w:sz w:val="18"/>
              </w:rPr>
              <w:t>Autor</w:t>
            </w:r>
          </w:p>
        </w:tc>
      </w:tr>
      <w:tr w:rsidR="00E070C5" w:rsidRPr="00FF522E" w14:paraId="312557FE" w14:textId="77777777">
        <w:tc>
          <w:tcPr>
            <w:tcW w:w="2339" w:type="dxa"/>
            <w:shd w:val="clear" w:color="auto" w:fill="FFFFFF"/>
          </w:tcPr>
          <w:p w14:paraId="6F3C0317" w14:textId="77777777" w:rsidR="00E070C5" w:rsidRPr="00FF522E" w:rsidRDefault="00000000">
            <w:pPr>
              <w:spacing w:after="40"/>
            </w:pPr>
            <w:r w:rsidRPr="00FF522E">
              <w:rPr>
                <w:sz w:val="18"/>
              </w:rPr>
              <w:t>0.1</w:t>
            </w:r>
          </w:p>
        </w:tc>
        <w:tc>
          <w:tcPr>
            <w:tcW w:w="2339" w:type="dxa"/>
            <w:shd w:val="clear" w:color="auto" w:fill="FFFFFF"/>
          </w:tcPr>
          <w:p w14:paraId="6C4F6A16" w14:textId="77777777" w:rsidR="00E070C5" w:rsidRPr="00FF522E" w:rsidRDefault="00000000">
            <w:pPr>
              <w:spacing w:after="40"/>
            </w:pPr>
            <w:r w:rsidRPr="00FF522E">
              <w:rPr>
                <w:sz w:val="18"/>
              </w:rPr>
              <w:t>Abril 2026</w:t>
            </w:r>
          </w:p>
        </w:tc>
        <w:tc>
          <w:tcPr>
            <w:tcW w:w="2339" w:type="dxa"/>
            <w:shd w:val="clear" w:color="auto" w:fill="FFFFFF"/>
          </w:tcPr>
          <w:p w14:paraId="3DA5BB03" w14:textId="77777777" w:rsidR="00E070C5" w:rsidRPr="00FF522E" w:rsidRDefault="00000000">
            <w:pPr>
              <w:spacing w:after="40"/>
            </w:pPr>
            <w:r w:rsidRPr="00FF522E">
              <w:rPr>
                <w:sz w:val="18"/>
              </w:rPr>
              <w:t>Borrador inicial -- definición de escenarios</w:t>
            </w:r>
          </w:p>
        </w:tc>
        <w:tc>
          <w:tcPr>
            <w:tcW w:w="2339" w:type="dxa"/>
            <w:shd w:val="clear" w:color="auto" w:fill="FFFFFF"/>
          </w:tcPr>
          <w:p w14:paraId="1A044705" w14:textId="77777777" w:rsidR="00E070C5" w:rsidRPr="00FF522E" w:rsidRDefault="00000000">
            <w:pPr>
              <w:spacing w:after="40"/>
            </w:pPr>
            <w:r w:rsidRPr="00FF522E">
              <w:rPr>
                <w:sz w:val="18"/>
              </w:rPr>
              <w:t>Equipo QA</w:t>
            </w:r>
          </w:p>
        </w:tc>
      </w:tr>
      <w:tr w:rsidR="00E070C5" w:rsidRPr="00FF522E" w14:paraId="1B4C9580" w14:textId="77777777">
        <w:tc>
          <w:tcPr>
            <w:tcW w:w="2339" w:type="dxa"/>
            <w:shd w:val="clear" w:color="auto" w:fill="F0F7FC"/>
          </w:tcPr>
          <w:p w14:paraId="00AD8890" w14:textId="77777777" w:rsidR="00E070C5" w:rsidRPr="00FF522E" w:rsidRDefault="00000000">
            <w:pPr>
              <w:spacing w:after="40"/>
            </w:pPr>
            <w:r w:rsidRPr="00FF522E">
              <w:rPr>
                <w:sz w:val="18"/>
              </w:rPr>
              <w:t>0.5</w:t>
            </w:r>
          </w:p>
        </w:tc>
        <w:tc>
          <w:tcPr>
            <w:tcW w:w="2339" w:type="dxa"/>
            <w:shd w:val="clear" w:color="auto" w:fill="F0F7FC"/>
          </w:tcPr>
          <w:p w14:paraId="1C5CB543" w14:textId="77777777" w:rsidR="00E070C5" w:rsidRPr="00FF522E" w:rsidRDefault="00000000">
            <w:pPr>
              <w:spacing w:after="40"/>
            </w:pPr>
            <w:r w:rsidRPr="00FF522E">
              <w:rPr>
                <w:sz w:val="18"/>
              </w:rPr>
              <w:t>Mayo 2026</w:t>
            </w:r>
          </w:p>
        </w:tc>
        <w:tc>
          <w:tcPr>
            <w:tcW w:w="2339" w:type="dxa"/>
            <w:shd w:val="clear" w:color="auto" w:fill="F0F7FC"/>
          </w:tcPr>
          <w:p w14:paraId="2BA2809E" w14:textId="77777777" w:rsidR="00E070C5" w:rsidRPr="00FF522E" w:rsidRDefault="00000000">
            <w:pPr>
              <w:spacing w:after="40"/>
            </w:pPr>
            <w:r w:rsidRPr="00FF522E">
              <w:rPr>
                <w:sz w:val="18"/>
              </w:rPr>
              <w:t>Ejecución de pruebas y recopilación de métricas</w:t>
            </w:r>
          </w:p>
        </w:tc>
        <w:tc>
          <w:tcPr>
            <w:tcW w:w="2339" w:type="dxa"/>
            <w:shd w:val="clear" w:color="auto" w:fill="F0F7FC"/>
          </w:tcPr>
          <w:p w14:paraId="142CF200" w14:textId="77777777" w:rsidR="00E070C5" w:rsidRPr="00FF522E" w:rsidRDefault="00000000">
            <w:pPr>
              <w:spacing w:after="40"/>
            </w:pPr>
            <w:r w:rsidRPr="00FF522E">
              <w:rPr>
                <w:sz w:val="18"/>
              </w:rPr>
              <w:t>Equipo QA</w:t>
            </w:r>
          </w:p>
        </w:tc>
      </w:tr>
      <w:tr w:rsidR="00E070C5" w:rsidRPr="00FF522E" w14:paraId="0273B65D" w14:textId="77777777">
        <w:tc>
          <w:tcPr>
            <w:tcW w:w="2339" w:type="dxa"/>
            <w:shd w:val="clear" w:color="auto" w:fill="FFFFFF"/>
          </w:tcPr>
          <w:p w14:paraId="641000C3" w14:textId="77777777" w:rsidR="00E070C5" w:rsidRPr="00FF522E" w:rsidRDefault="00000000">
            <w:pPr>
              <w:spacing w:after="40"/>
            </w:pPr>
            <w:r w:rsidRPr="00FF522E">
              <w:rPr>
                <w:sz w:val="18"/>
              </w:rPr>
              <w:t>1.0</w:t>
            </w:r>
          </w:p>
        </w:tc>
        <w:tc>
          <w:tcPr>
            <w:tcW w:w="2339" w:type="dxa"/>
            <w:shd w:val="clear" w:color="auto" w:fill="FFFFFF"/>
          </w:tcPr>
          <w:p w14:paraId="54FA364E" w14:textId="77777777" w:rsidR="00E070C5" w:rsidRPr="00FF522E" w:rsidRDefault="00000000">
            <w:pPr>
              <w:spacing w:after="40"/>
            </w:pPr>
            <w:r w:rsidRPr="00FF522E">
              <w:rPr>
                <w:sz w:val="18"/>
              </w:rPr>
              <w:t>Mayo 2026</w:t>
            </w:r>
          </w:p>
        </w:tc>
        <w:tc>
          <w:tcPr>
            <w:tcW w:w="2339" w:type="dxa"/>
            <w:shd w:val="clear" w:color="auto" w:fill="FFFFFF"/>
          </w:tcPr>
          <w:p w14:paraId="1E02416E" w14:textId="77777777" w:rsidR="00E070C5" w:rsidRPr="00FF522E" w:rsidRDefault="00000000">
            <w:pPr>
              <w:spacing w:after="40"/>
            </w:pPr>
            <w:r w:rsidRPr="00FF522E">
              <w:rPr>
                <w:sz w:val="18"/>
              </w:rPr>
              <w:t>Versión final con hallazgos y recomendaciones</w:t>
            </w:r>
          </w:p>
        </w:tc>
        <w:tc>
          <w:tcPr>
            <w:tcW w:w="2339" w:type="dxa"/>
            <w:shd w:val="clear" w:color="auto" w:fill="FFFFFF"/>
          </w:tcPr>
          <w:p w14:paraId="5794CC70" w14:textId="77777777" w:rsidR="00E070C5" w:rsidRPr="00FF522E" w:rsidRDefault="00000000">
            <w:pPr>
              <w:spacing w:after="40"/>
            </w:pPr>
            <w:r w:rsidRPr="00FF522E">
              <w:rPr>
                <w:sz w:val="18"/>
              </w:rPr>
              <w:t>Equipo QA / DevOps</w:t>
            </w:r>
          </w:p>
        </w:tc>
      </w:tr>
    </w:tbl>
    <w:p w14:paraId="2C27C0D0" w14:textId="77777777" w:rsidR="00E070C5" w:rsidRPr="00FF522E" w:rsidRDefault="00E070C5">
      <w:pPr>
        <w:spacing w:after="80"/>
      </w:pPr>
    </w:p>
    <w:p w14:paraId="0C1CB9CB" w14:textId="77777777" w:rsidR="00E070C5" w:rsidRPr="00FF522E" w:rsidRDefault="00E070C5">
      <w:pPr>
        <w:pBdr>
          <w:bottom w:val="single" w:sz="6" w:space="1" w:color="1E375A"/>
        </w:pBdr>
        <w:spacing w:before="60" w:after="60"/>
      </w:pPr>
    </w:p>
    <w:p w14:paraId="45105D23" w14:textId="77777777" w:rsidR="00E070C5" w:rsidRPr="00FF522E" w:rsidRDefault="00000000">
      <w:pPr>
        <w:pStyle w:val="Ttulo2"/>
        <w:pBdr>
          <w:bottom w:val="single" w:sz="8" w:space="2" w:color="1E375A"/>
        </w:pBdr>
      </w:pPr>
      <w:r w:rsidRPr="00FF522E">
        <w:t>TABLA DE CONTENIDOS</w:t>
      </w:r>
    </w:p>
    <w:p w14:paraId="1FD1F0FE" w14:textId="77777777" w:rsidR="00E070C5" w:rsidRPr="00FF522E" w:rsidRDefault="00000000">
      <w:pPr>
        <w:pStyle w:val="Listaconnmeros"/>
        <w:spacing w:before="20" w:after="20"/>
      </w:pPr>
      <w:r w:rsidRPr="00FF522E">
        <w:t>Resumen Ejecutivo</w:t>
      </w:r>
    </w:p>
    <w:p w14:paraId="5416FB9E" w14:textId="77777777" w:rsidR="00E070C5" w:rsidRPr="00FF522E" w:rsidRDefault="00000000">
      <w:pPr>
        <w:pStyle w:val="Listaconnmeros"/>
        <w:spacing w:before="20" w:after="20"/>
      </w:pPr>
      <w:r w:rsidRPr="00FF522E">
        <w:t>Introducción</w:t>
      </w:r>
    </w:p>
    <w:p w14:paraId="10BFB0D9" w14:textId="77777777" w:rsidR="00E070C5" w:rsidRPr="00FF522E" w:rsidRDefault="00000000">
      <w:pPr>
        <w:pStyle w:val="Listaconnmeros"/>
        <w:spacing w:before="20" w:after="20"/>
      </w:pPr>
      <w:r w:rsidRPr="00FF522E">
        <w:t>Metodología de Pruebas</w:t>
      </w:r>
    </w:p>
    <w:p w14:paraId="24F01D25" w14:textId="77777777" w:rsidR="00E070C5" w:rsidRPr="00FF522E" w:rsidRDefault="00000000">
      <w:pPr>
        <w:pStyle w:val="Listaconnmeros"/>
        <w:spacing w:before="20" w:after="20"/>
      </w:pPr>
      <w:r w:rsidRPr="00FF522E">
        <w:t>Ambiente de Pruebas</w:t>
      </w:r>
    </w:p>
    <w:p w14:paraId="2A9AE3A4" w14:textId="77777777" w:rsidR="00E070C5" w:rsidRPr="00FF522E" w:rsidRDefault="00000000">
      <w:pPr>
        <w:pStyle w:val="Listaconnmeros"/>
        <w:spacing w:before="20" w:after="20"/>
      </w:pPr>
      <w:r w:rsidRPr="00FF522E">
        <w:t>Herramientas Utilizadas</w:t>
      </w:r>
    </w:p>
    <w:p w14:paraId="131BE432" w14:textId="77777777" w:rsidR="00E070C5" w:rsidRPr="00FF522E" w:rsidRDefault="00000000">
      <w:pPr>
        <w:pStyle w:val="Listaconnmeros"/>
        <w:spacing w:before="20" w:after="20"/>
      </w:pPr>
      <w:r w:rsidRPr="00FF522E">
        <w:t>Escenarios de Prueba</w:t>
      </w:r>
    </w:p>
    <w:p w14:paraId="300E0EEF" w14:textId="77777777" w:rsidR="00E070C5" w:rsidRPr="00FF522E" w:rsidRDefault="00000000">
      <w:pPr>
        <w:pStyle w:val="Listaconnmeros"/>
        <w:spacing w:before="20" w:after="20"/>
      </w:pPr>
      <w:r w:rsidRPr="00FF522E">
        <w:t>Pruebas de Carga</w:t>
      </w:r>
    </w:p>
    <w:p w14:paraId="265FA637" w14:textId="77777777" w:rsidR="00E070C5" w:rsidRPr="00FF522E" w:rsidRDefault="00000000">
      <w:pPr>
        <w:pStyle w:val="Listaconnmeros"/>
        <w:spacing w:before="20" w:after="20"/>
      </w:pPr>
      <w:r w:rsidRPr="00FF522E">
        <w:t>Pruebas de Estrés</w:t>
      </w:r>
    </w:p>
    <w:p w14:paraId="3E785915" w14:textId="77777777" w:rsidR="00E070C5" w:rsidRPr="00FF522E" w:rsidRDefault="00000000">
      <w:pPr>
        <w:pStyle w:val="Listaconnmeros"/>
        <w:spacing w:before="20" w:after="20"/>
      </w:pPr>
      <w:r w:rsidRPr="00FF522E">
        <w:t>Pruebas de Estabilidad</w:t>
      </w:r>
    </w:p>
    <w:p w14:paraId="29FE50F3" w14:textId="77777777" w:rsidR="00E070C5" w:rsidRPr="00FF522E" w:rsidRDefault="00000000">
      <w:pPr>
        <w:pStyle w:val="Listaconnmeros"/>
        <w:spacing w:before="20" w:after="20"/>
      </w:pPr>
      <w:r w:rsidRPr="00FF522E">
        <w:t>Pruebas de Endpoints Web</w:t>
      </w:r>
    </w:p>
    <w:p w14:paraId="1C743759" w14:textId="77777777" w:rsidR="00E070C5" w:rsidRPr="00FF522E" w:rsidRDefault="00000000">
      <w:pPr>
        <w:pStyle w:val="Listaconnmeros"/>
        <w:spacing w:before="20" w:after="20"/>
      </w:pPr>
      <w:r w:rsidRPr="00FF522E">
        <w:t>Pruebas de Base de Datos</w:t>
      </w:r>
    </w:p>
    <w:p w14:paraId="317C063C" w14:textId="77777777" w:rsidR="00E070C5" w:rsidRPr="00FF522E" w:rsidRDefault="00000000">
      <w:pPr>
        <w:pStyle w:val="Listaconnmeros"/>
        <w:spacing w:before="20" w:after="20"/>
      </w:pPr>
      <w:r w:rsidRPr="00FF522E">
        <w:t>Métricas Técnicas Consolidadas</w:t>
      </w:r>
    </w:p>
    <w:p w14:paraId="7E07E869" w14:textId="77777777" w:rsidR="00E070C5" w:rsidRPr="00FF522E" w:rsidRDefault="00000000">
      <w:pPr>
        <w:pStyle w:val="Listaconnmeros"/>
        <w:spacing w:before="20" w:after="20"/>
      </w:pPr>
      <w:r w:rsidRPr="00FF522E">
        <w:t>KPIs de Rendimiento</w:t>
      </w:r>
    </w:p>
    <w:p w14:paraId="106C0254" w14:textId="77777777" w:rsidR="00E070C5" w:rsidRPr="00FF522E" w:rsidRDefault="00000000">
      <w:pPr>
        <w:pStyle w:val="Listaconnmeros"/>
        <w:spacing w:before="20" w:after="20"/>
      </w:pPr>
      <w:r w:rsidRPr="00FF522E">
        <w:t>Gráficos y Evidencias</w:t>
      </w:r>
    </w:p>
    <w:p w14:paraId="1AA1FF80" w14:textId="77777777" w:rsidR="00E070C5" w:rsidRPr="00FF522E" w:rsidRDefault="00000000">
      <w:pPr>
        <w:pStyle w:val="Listaconnmeros"/>
        <w:spacing w:before="20" w:after="20"/>
      </w:pPr>
      <w:r w:rsidRPr="00FF522E">
        <w:t>Hallazgos Identificados</w:t>
      </w:r>
    </w:p>
    <w:p w14:paraId="53D380B4" w14:textId="77777777" w:rsidR="00E070C5" w:rsidRPr="00FF522E" w:rsidRDefault="00000000">
      <w:pPr>
        <w:pStyle w:val="Listaconnmeros"/>
        <w:spacing w:before="20" w:after="20"/>
      </w:pPr>
      <w:r w:rsidRPr="00FF522E">
        <w:t>Matriz de Riesgos</w:t>
      </w:r>
    </w:p>
    <w:p w14:paraId="73FD63DC" w14:textId="77777777" w:rsidR="00E070C5" w:rsidRPr="00FF522E" w:rsidRDefault="00000000">
      <w:pPr>
        <w:pStyle w:val="Listaconnmeros"/>
        <w:spacing w:before="20" w:after="20"/>
      </w:pPr>
      <w:r w:rsidRPr="00FF522E">
        <w:lastRenderedPageBreak/>
        <w:t>Recomendaciones Técnicas</w:t>
      </w:r>
    </w:p>
    <w:p w14:paraId="5AECF365" w14:textId="77777777" w:rsidR="00E070C5" w:rsidRPr="00FF522E" w:rsidRDefault="00000000">
      <w:pPr>
        <w:pStyle w:val="Listaconnmeros"/>
        <w:spacing w:before="20" w:after="20"/>
      </w:pPr>
      <w:r w:rsidRPr="00FF522E">
        <w:t>Checklist de Validación</w:t>
      </w:r>
    </w:p>
    <w:p w14:paraId="4F4248ED" w14:textId="77777777" w:rsidR="00E070C5" w:rsidRPr="00FF522E" w:rsidRDefault="00000000">
      <w:pPr>
        <w:pStyle w:val="Listaconnmeros"/>
        <w:spacing w:before="20" w:after="20"/>
      </w:pPr>
      <w:r w:rsidRPr="00FF522E">
        <w:t>Análisis de Escalabilidad</w:t>
      </w:r>
    </w:p>
    <w:p w14:paraId="3CF480C4" w14:textId="77777777" w:rsidR="00E070C5" w:rsidRPr="00FF522E" w:rsidRDefault="00000000">
      <w:pPr>
        <w:pStyle w:val="Listaconnmeros"/>
        <w:spacing w:before="20" w:after="20"/>
      </w:pPr>
      <w:r w:rsidRPr="00FF522E">
        <w:t>Estrategia de Monitoreo Continuo</w:t>
      </w:r>
    </w:p>
    <w:p w14:paraId="0AFCC2C9" w14:textId="77777777" w:rsidR="00E070C5" w:rsidRPr="00FF522E" w:rsidRDefault="00000000">
      <w:pPr>
        <w:pStyle w:val="Listaconnmeros"/>
        <w:spacing w:before="20" w:after="20"/>
      </w:pPr>
      <w:r w:rsidRPr="00FF522E">
        <w:t>Conclusiones</w:t>
      </w:r>
    </w:p>
    <w:p w14:paraId="1DC95BDC" w14:textId="77777777" w:rsidR="00E070C5" w:rsidRPr="00FF522E" w:rsidRDefault="00000000">
      <w:pPr>
        <w:pStyle w:val="Listaconnmeros"/>
        <w:spacing w:before="20" w:after="20"/>
      </w:pPr>
      <w:r w:rsidRPr="00FF522E">
        <w:t>Glosario</w:t>
      </w:r>
    </w:p>
    <w:p w14:paraId="50D5BB4C" w14:textId="77777777" w:rsidR="00E070C5" w:rsidRPr="00FF522E" w:rsidRDefault="00E070C5">
      <w:pPr>
        <w:pBdr>
          <w:bottom w:val="single" w:sz="6" w:space="1" w:color="1E375A"/>
        </w:pBdr>
        <w:spacing w:before="60" w:after="60"/>
      </w:pPr>
    </w:p>
    <w:p w14:paraId="327F2B2D" w14:textId="77777777" w:rsidR="00E070C5" w:rsidRPr="00FF522E" w:rsidRDefault="00000000">
      <w:pPr>
        <w:pStyle w:val="Ttulo2"/>
        <w:pBdr>
          <w:bottom w:val="single" w:sz="8" w:space="2" w:color="1E375A"/>
        </w:pBdr>
      </w:pPr>
      <w:r w:rsidRPr="00FF522E">
        <w:t>1. RESUMEN EJECUTIVO</w:t>
      </w:r>
    </w:p>
    <w:p w14:paraId="53A82BA6" w14:textId="77777777" w:rsidR="00E070C5" w:rsidRPr="00FF522E" w:rsidRDefault="00000000">
      <w:pPr>
        <w:pStyle w:val="Ttulo3"/>
      </w:pPr>
      <w:r w:rsidRPr="00FF522E">
        <w:t>1.1 Objetivo de las Pruebas</w:t>
      </w:r>
    </w:p>
    <w:p w14:paraId="759F5206" w14:textId="77777777" w:rsidR="00E070C5" w:rsidRPr="00FF522E" w:rsidRDefault="00000000">
      <w:r w:rsidRPr="00FF522E">
        <w:t>El presente informe documenta la ejecución de un ciclo completo de pruebas de rendimiento sobre el sistema SoftGold, con el propósito de establecer las capacidades operativas del sistema, identificar cuellos de botella técnicos y definir un plan de mejora que garantice la estabilidad del sistema en condiciones de uso real corporativo.</w:t>
      </w:r>
    </w:p>
    <w:p w14:paraId="7C1A9E65" w14:textId="77777777" w:rsidR="00E070C5" w:rsidRPr="00FF522E" w:rsidRDefault="00000000">
      <w:pPr>
        <w:pStyle w:val="Ttulo3"/>
      </w:pPr>
      <w:r w:rsidRPr="00FF522E">
        <w:t>1.2 Resultados Generales</w:t>
      </w:r>
    </w:p>
    <w:tbl>
      <w:tblPr>
        <w:tblStyle w:val="Tablaconcuadrcula"/>
        <w:tblW w:w="0" w:type="auto"/>
        <w:tblLook w:val="04A0" w:firstRow="1" w:lastRow="0" w:firstColumn="1" w:lastColumn="0" w:noHBand="0" w:noVBand="1"/>
      </w:tblPr>
      <w:tblGrid>
        <w:gridCol w:w="2334"/>
        <w:gridCol w:w="2335"/>
        <w:gridCol w:w="2334"/>
        <w:gridCol w:w="2335"/>
      </w:tblGrid>
      <w:tr w:rsidR="00E070C5" w:rsidRPr="00FF522E" w14:paraId="4A43A5D5" w14:textId="77777777">
        <w:tc>
          <w:tcPr>
            <w:tcW w:w="2339" w:type="dxa"/>
            <w:shd w:val="clear" w:color="auto" w:fill="1E375A"/>
          </w:tcPr>
          <w:p w14:paraId="243B9063" w14:textId="77777777" w:rsidR="00E070C5" w:rsidRPr="00FF522E" w:rsidRDefault="00000000">
            <w:pPr>
              <w:spacing w:after="40"/>
            </w:pPr>
            <w:r w:rsidRPr="00FF522E">
              <w:rPr>
                <w:b/>
                <w:color w:val="FFFFFF"/>
                <w:sz w:val="18"/>
              </w:rPr>
              <w:t>Categoría de Prueba</w:t>
            </w:r>
          </w:p>
        </w:tc>
        <w:tc>
          <w:tcPr>
            <w:tcW w:w="2339" w:type="dxa"/>
            <w:shd w:val="clear" w:color="auto" w:fill="1E375A"/>
          </w:tcPr>
          <w:p w14:paraId="1C1EFE02" w14:textId="77777777" w:rsidR="00E070C5" w:rsidRPr="00FF522E" w:rsidRDefault="00000000">
            <w:pPr>
              <w:spacing w:after="40"/>
            </w:pPr>
            <w:r w:rsidRPr="00FF522E">
              <w:rPr>
                <w:b/>
                <w:color w:val="FFFFFF"/>
                <w:sz w:val="18"/>
              </w:rPr>
              <w:t>Estado</w:t>
            </w:r>
          </w:p>
        </w:tc>
        <w:tc>
          <w:tcPr>
            <w:tcW w:w="2339" w:type="dxa"/>
            <w:shd w:val="clear" w:color="auto" w:fill="1E375A"/>
          </w:tcPr>
          <w:p w14:paraId="6C03569C" w14:textId="77777777" w:rsidR="00E070C5" w:rsidRPr="00FF522E" w:rsidRDefault="00000000">
            <w:pPr>
              <w:spacing w:after="40"/>
            </w:pPr>
            <w:r w:rsidRPr="00FF522E">
              <w:rPr>
                <w:b/>
                <w:color w:val="FFFFFF"/>
                <w:sz w:val="18"/>
              </w:rPr>
              <w:t>Concurrencia Soportada</w:t>
            </w:r>
          </w:p>
        </w:tc>
        <w:tc>
          <w:tcPr>
            <w:tcW w:w="2339" w:type="dxa"/>
            <w:shd w:val="clear" w:color="auto" w:fill="1E375A"/>
          </w:tcPr>
          <w:p w14:paraId="571E8E3D" w14:textId="77777777" w:rsidR="00E070C5" w:rsidRPr="00FF522E" w:rsidRDefault="00000000">
            <w:pPr>
              <w:spacing w:after="40"/>
            </w:pPr>
            <w:r w:rsidRPr="00FF522E">
              <w:rPr>
                <w:b/>
                <w:color w:val="FFFFFF"/>
                <w:sz w:val="18"/>
              </w:rPr>
              <w:t>Observaciones</w:t>
            </w:r>
          </w:p>
        </w:tc>
      </w:tr>
      <w:tr w:rsidR="00E070C5" w:rsidRPr="00FF522E" w14:paraId="25B3EC7B" w14:textId="77777777">
        <w:tc>
          <w:tcPr>
            <w:tcW w:w="2339" w:type="dxa"/>
            <w:shd w:val="clear" w:color="auto" w:fill="FFFFFF"/>
          </w:tcPr>
          <w:p w14:paraId="203DB6E5" w14:textId="77777777" w:rsidR="00E070C5" w:rsidRPr="00FF522E" w:rsidRDefault="00000000">
            <w:pPr>
              <w:spacing w:after="40"/>
            </w:pPr>
            <w:r w:rsidRPr="00FF522E">
              <w:rPr>
                <w:sz w:val="18"/>
              </w:rPr>
              <w:t>Pruebas de carga (10-50 usuarios)</w:t>
            </w:r>
          </w:p>
        </w:tc>
        <w:tc>
          <w:tcPr>
            <w:tcW w:w="2339" w:type="dxa"/>
            <w:shd w:val="clear" w:color="auto" w:fill="FFFFFF"/>
          </w:tcPr>
          <w:p w14:paraId="7A9E32D9" w14:textId="77777777" w:rsidR="00E070C5" w:rsidRPr="00FF522E" w:rsidRDefault="00000000">
            <w:pPr>
              <w:spacing w:after="40"/>
            </w:pPr>
            <w:r w:rsidRPr="00FF522E">
              <w:rPr>
                <w:sz w:val="18"/>
              </w:rPr>
              <w:t>APROBADO</w:t>
            </w:r>
          </w:p>
        </w:tc>
        <w:tc>
          <w:tcPr>
            <w:tcW w:w="2339" w:type="dxa"/>
            <w:shd w:val="clear" w:color="auto" w:fill="FFFFFF"/>
          </w:tcPr>
          <w:p w14:paraId="2211AFDC" w14:textId="77777777" w:rsidR="00E070C5" w:rsidRPr="00FF522E" w:rsidRDefault="00000000">
            <w:pPr>
              <w:spacing w:after="40"/>
            </w:pPr>
            <w:r w:rsidRPr="00FF522E">
              <w:rPr>
                <w:sz w:val="18"/>
              </w:rPr>
              <w:t>50 usuarios</w:t>
            </w:r>
          </w:p>
        </w:tc>
        <w:tc>
          <w:tcPr>
            <w:tcW w:w="2339" w:type="dxa"/>
            <w:shd w:val="clear" w:color="auto" w:fill="FFFFFF"/>
          </w:tcPr>
          <w:p w14:paraId="1B945CAC" w14:textId="77777777" w:rsidR="00E070C5" w:rsidRPr="00FF522E" w:rsidRDefault="00000000">
            <w:pPr>
              <w:spacing w:after="40"/>
            </w:pPr>
            <w:r w:rsidRPr="00FF522E">
              <w:rPr>
                <w:sz w:val="18"/>
              </w:rPr>
              <w:t>Tiempos dentro de umbrales</w:t>
            </w:r>
          </w:p>
        </w:tc>
      </w:tr>
      <w:tr w:rsidR="00E070C5" w:rsidRPr="00FF522E" w14:paraId="432FB6E7" w14:textId="77777777">
        <w:tc>
          <w:tcPr>
            <w:tcW w:w="2339" w:type="dxa"/>
            <w:shd w:val="clear" w:color="auto" w:fill="F0F7FC"/>
          </w:tcPr>
          <w:p w14:paraId="0283F4CB" w14:textId="77777777" w:rsidR="00E070C5" w:rsidRPr="00FF522E" w:rsidRDefault="00000000">
            <w:pPr>
              <w:spacing w:after="40"/>
            </w:pPr>
            <w:r w:rsidRPr="00FF522E">
              <w:rPr>
                <w:sz w:val="18"/>
              </w:rPr>
              <w:t>Pruebas de carga (100 usuarios)</w:t>
            </w:r>
          </w:p>
        </w:tc>
        <w:tc>
          <w:tcPr>
            <w:tcW w:w="2339" w:type="dxa"/>
            <w:shd w:val="clear" w:color="auto" w:fill="F0F7FC"/>
          </w:tcPr>
          <w:p w14:paraId="1B52B583" w14:textId="77777777" w:rsidR="00E070C5" w:rsidRPr="00FF522E" w:rsidRDefault="00000000">
            <w:pPr>
              <w:spacing w:after="40"/>
            </w:pPr>
            <w:r w:rsidRPr="00FF522E">
              <w:rPr>
                <w:sz w:val="18"/>
              </w:rPr>
              <w:t>APROBADO CONDICIONAL</w:t>
            </w:r>
          </w:p>
        </w:tc>
        <w:tc>
          <w:tcPr>
            <w:tcW w:w="2339" w:type="dxa"/>
            <w:shd w:val="clear" w:color="auto" w:fill="F0F7FC"/>
          </w:tcPr>
          <w:p w14:paraId="4F0A2B0C" w14:textId="77777777" w:rsidR="00E070C5" w:rsidRPr="00FF522E" w:rsidRDefault="00000000">
            <w:pPr>
              <w:spacing w:after="40"/>
            </w:pPr>
            <w:r w:rsidRPr="00FF522E">
              <w:rPr>
                <w:sz w:val="18"/>
              </w:rPr>
              <w:t>100 usuarios</w:t>
            </w:r>
          </w:p>
        </w:tc>
        <w:tc>
          <w:tcPr>
            <w:tcW w:w="2339" w:type="dxa"/>
            <w:shd w:val="clear" w:color="auto" w:fill="F0F7FC"/>
          </w:tcPr>
          <w:p w14:paraId="54224EA3" w14:textId="77777777" w:rsidR="00E070C5" w:rsidRPr="00FF522E" w:rsidRDefault="00000000">
            <w:pPr>
              <w:spacing w:after="40"/>
            </w:pPr>
            <w:r w:rsidRPr="00FF522E">
              <w:rPr>
                <w:sz w:val="18"/>
              </w:rPr>
              <w:t>Degradación leve en dashboard</w:t>
            </w:r>
          </w:p>
        </w:tc>
      </w:tr>
      <w:tr w:rsidR="00E070C5" w:rsidRPr="00FF522E" w14:paraId="671ACDB0" w14:textId="77777777">
        <w:tc>
          <w:tcPr>
            <w:tcW w:w="2339" w:type="dxa"/>
            <w:shd w:val="clear" w:color="auto" w:fill="FFFFFF"/>
          </w:tcPr>
          <w:p w14:paraId="1888A725" w14:textId="77777777" w:rsidR="00E070C5" w:rsidRPr="00FF522E" w:rsidRDefault="00000000">
            <w:pPr>
              <w:spacing w:after="40"/>
            </w:pPr>
            <w:r w:rsidRPr="00FF522E">
              <w:rPr>
                <w:sz w:val="18"/>
              </w:rPr>
              <w:t>Pruebas de carga (250 usuarios)</w:t>
            </w:r>
          </w:p>
        </w:tc>
        <w:tc>
          <w:tcPr>
            <w:tcW w:w="2339" w:type="dxa"/>
            <w:shd w:val="clear" w:color="auto" w:fill="FFFFFF"/>
          </w:tcPr>
          <w:p w14:paraId="4D80E725" w14:textId="77777777" w:rsidR="00E070C5" w:rsidRPr="00FF522E" w:rsidRDefault="00000000">
            <w:pPr>
              <w:spacing w:after="40"/>
            </w:pPr>
            <w:r w:rsidRPr="00FF522E">
              <w:rPr>
                <w:sz w:val="18"/>
              </w:rPr>
              <w:t>OBSERVACION</w:t>
            </w:r>
          </w:p>
        </w:tc>
        <w:tc>
          <w:tcPr>
            <w:tcW w:w="2339" w:type="dxa"/>
            <w:shd w:val="clear" w:color="auto" w:fill="FFFFFF"/>
          </w:tcPr>
          <w:p w14:paraId="653052D3" w14:textId="77777777" w:rsidR="00E070C5" w:rsidRPr="00FF522E" w:rsidRDefault="00000000">
            <w:pPr>
              <w:spacing w:after="40"/>
            </w:pPr>
            <w:r w:rsidRPr="00FF522E">
              <w:rPr>
                <w:sz w:val="18"/>
              </w:rPr>
              <w:t>250 usuarios</w:t>
            </w:r>
          </w:p>
        </w:tc>
        <w:tc>
          <w:tcPr>
            <w:tcW w:w="2339" w:type="dxa"/>
            <w:shd w:val="clear" w:color="auto" w:fill="FFFFFF"/>
          </w:tcPr>
          <w:p w14:paraId="09E6676F" w14:textId="77777777" w:rsidR="00E070C5" w:rsidRPr="00FF522E" w:rsidRDefault="00000000">
            <w:pPr>
              <w:spacing w:after="40"/>
            </w:pPr>
            <w:r w:rsidRPr="00FF522E">
              <w:rPr>
                <w:sz w:val="18"/>
              </w:rPr>
              <w:t>Degradación notable -- accion requerida</w:t>
            </w:r>
          </w:p>
        </w:tc>
      </w:tr>
      <w:tr w:rsidR="00E070C5" w:rsidRPr="00FF522E" w14:paraId="33C1F2C6" w14:textId="77777777">
        <w:tc>
          <w:tcPr>
            <w:tcW w:w="2339" w:type="dxa"/>
            <w:shd w:val="clear" w:color="auto" w:fill="F0F7FC"/>
          </w:tcPr>
          <w:p w14:paraId="0A51B3E7" w14:textId="77777777" w:rsidR="00E070C5" w:rsidRPr="00FF522E" w:rsidRDefault="00000000">
            <w:pPr>
              <w:spacing w:after="40"/>
            </w:pPr>
            <w:r w:rsidRPr="00FF522E">
              <w:rPr>
                <w:sz w:val="18"/>
              </w:rPr>
              <w:t>Pruebas de estrés (500 usuarios)</w:t>
            </w:r>
          </w:p>
        </w:tc>
        <w:tc>
          <w:tcPr>
            <w:tcW w:w="2339" w:type="dxa"/>
            <w:shd w:val="clear" w:color="auto" w:fill="F0F7FC"/>
          </w:tcPr>
          <w:p w14:paraId="7B6F6C06" w14:textId="77777777" w:rsidR="00E070C5" w:rsidRPr="00FF522E" w:rsidRDefault="00000000">
            <w:pPr>
              <w:spacing w:after="40"/>
            </w:pPr>
            <w:r w:rsidRPr="00FF522E">
              <w:rPr>
                <w:sz w:val="18"/>
              </w:rPr>
              <w:t>REQUIERE MEJORA</w:t>
            </w:r>
          </w:p>
        </w:tc>
        <w:tc>
          <w:tcPr>
            <w:tcW w:w="2339" w:type="dxa"/>
            <w:shd w:val="clear" w:color="auto" w:fill="F0F7FC"/>
          </w:tcPr>
          <w:p w14:paraId="7C900A7A" w14:textId="77777777" w:rsidR="00E070C5" w:rsidRPr="00FF522E" w:rsidRDefault="00000000">
            <w:pPr>
              <w:spacing w:after="40"/>
            </w:pPr>
            <w:r w:rsidRPr="00FF522E">
              <w:rPr>
                <w:sz w:val="18"/>
              </w:rPr>
              <w:t>500 usuarios</w:t>
            </w:r>
          </w:p>
        </w:tc>
        <w:tc>
          <w:tcPr>
            <w:tcW w:w="2339" w:type="dxa"/>
            <w:shd w:val="clear" w:color="auto" w:fill="F0F7FC"/>
          </w:tcPr>
          <w:p w14:paraId="3CEEE487" w14:textId="77777777" w:rsidR="00E070C5" w:rsidRPr="00FF522E" w:rsidRDefault="00000000">
            <w:pPr>
              <w:spacing w:after="40"/>
            </w:pPr>
            <w:r w:rsidRPr="00FF522E">
              <w:rPr>
                <w:sz w:val="18"/>
              </w:rPr>
              <w:t>Errores de timeout -- optimización urgente</w:t>
            </w:r>
          </w:p>
        </w:tc>
      </w:tr>
      <w:tr w:rsidR="00E070C5" w:rsidRPr="00FF522E" w14:paraId="2F3D05E2" w14:textId="77777777">
        <w:tc>
          <w:tcPr>
            <w:tcW w:w="2339" w:type="dxa"/>
            <w:shd w:val="clear" w:color="auto" w:fill="FFFFFF"/>
          </w:tcPr>
          <w:p w14:paraId="328B66B4" w14:textId="77777777" w:rsidR="00E070C5" w:rsidRPr="00FF522E" w:rsidRDefault="00000000">
            <w:pPr>
              <w:spacing w:after="40"/>
            </w:pPr>
            <w:r w:rsidRPr="00FF522E">
              <w:rPr>
                <w:sz w:val="18"/>
              </w:rPr>
              <w:t>Pruebas de estabilidad (4 horas)</w:t>
            </w:r>
          </w:p>
        </w:tc>
        <w:tc>
          <w:tcPr>
            <w:tcW w:w="2339" w:type="dxa"/>
            <w:shd w:val="clear" w:color="auto" w:fill="FFFFFF"/>
          </w:tcPr>
          <w:p w14:paraId="28EFD9E3" w14:textId="77777777" w:rsidR="00E070C5" w:rsidRPr="00FF522E" w:rsidRDefault="00000000">
            <w:pPr>
              <w:spacing w:after="40"/>
            </w:pPr>
            <w:r w:rsidRPr="00FF522E">
              <w:rPr>
                <w:sz w:val="18"/>
              </w:rPr>
              <w:t>APROBADO</w:t>
            </w:r>
          </w:p>
        </w:tc>
        <w:tc>
          <w:tcPr>
            <w:tcW w:w="2339" w:type="dxa"/>
            <w:shd w:val="clear" w:color="auto" w:fill="FFFFFF"/>
          </w:tcPr>
          <w:p w14:paraId="1486B2C8" w14:textId="77777777" w:rsidR="00E070C5" w:rsidRPr="00FF522E" w:rsidRDefault="00000000">
            <w:pPr>
              <w:spacing w:after="40"/>
            </w:pPr>
            <w:r w:rsidRPr="00FF522E">
              <w:rPr>
                <w:sz w:val="18"/>
              </w:rPr>
              <w:t>75 usuarios</w:t>
            </w:r>
          </w:p>
        </w:tc>
        <w:tc>
          <w:tcPr>
            <w:tcW w:w="2339" w:type="dxa"/>
            <w:shd w:val="clear" w:color="auto" w:fill="FFFFFF"/>
          </w:tcPr>
          <w:p w14:paraId="0E8569EB" w14:textId="77777777" w:rsidR="00E070C5" w:rsidRPr="00FF522E" w:rsidRDefault="00000000">
            <w:pPr>
              <w:spacing w:after="40"/>
            </w:pPr>
            <w:r w:rsidRPr="00FF522E">
              <w:rPr>
                <w:sz w:val="18"/>
              </w:rPr>
              <w:t>Sin fugas de memoria detectadas</w:t>
            </w:r>
          </w:p>
        </w:tc>
      </w:tr>
      <w:tr w:rsidR="00E070C5" w:rsidRPr="00FF522E" w14:paraId="31E43A7E" w14:textId="77777777">
        <w:tc>
          <w:tcPr>
            <w:tcW w:w="2339" w:type="dxa"/>
            <w:shd w:val="clear" w:color="auto" w:fill="F0F7FC"/>
          </w:tcPr>
          <w:p w14:paraId="53177AB4" w14:textId="77777777" w:rsidR="00E070C5" w:rsidRPr="00FF522E" w:rsidRDefault="00000000">
            <w:pPr>
              <w:spacing w:after="40"/>
            </w:pPr>
            <w:r w:rsidRPr="00FF522E">
              <w:rPr>
                <w:sz w:val="18"/>
              </w:rPr>
              <w:t>Pruebas de base de datos</w:t>
            </w:r>
          </w:p>
        </w:tc>
        <w:tc>
          <w:tcPr>
            <w:tcW w:w="2339" w:type="dxa"/>
            <w:shd w:val="clear" w:color="auto" w:fill="F0F7FC"/>
          </w:tcPr>
          <w:p w14:paraId="46CB2FCB" w14:textId="77777777" w:rsidR="00E070C5" w:rsidRPr="00FF522E" w:rsidRDefault="00000000">
            <w:pPr>
              <w:spacing w:after="40"/>
            </w:pPr>
            <w:r w:rsidRPr="00FF522E">
              <w:rPr>
                <w:sz w:val="18"/>
              </w:rPr>
              <w:t>OBSERVACION</w:t>
            </w:r>
          </w:p>
        </w:tc>
        <w:tc>
          <w:tcPr>
            <w:tcW w:w="2339" w:type="dxa"/>
            <w:shd w:val="clear" w:color="auto" w:fill="F0F7FC"/>
          </w:tcPr>
          <w:p w14:paraId="7BF567DE" w14:textId="77777777" w:rsidR="00E070C5" w:rsidRPr="00FF522E" w:rsidRDefault="00000000">
            <w:pPr>
              <w:spacing w:after="40"/>
            </w:pPr>
            <w:r w:rsidRPr="00FF522E">
              <w:rPr>
                <w:sz w:val="18"/>
              </w:rPr>
              <w:t>-</w:t>
            </w:r>
          </w:p>
        </w:tc>
        <w:tc>
          <w:tcPr>
            <w:tcW w:w="2339" w:type="dxa"/>
            <w:shd w:val="clear" w:color="auto" w:fill="F0F7FC"/>
          </w:tcPr>
          <w:p w14:paraId="109EA9C9" w14:textId="77777777" w:rsidR="00E070C5" w:rsidRPr="00FF522E" w:rsidRDefault="00000000">
            <w:pPr>
              <w:spacing w:after="40"/>
            </w:pPr>
            <w:r w:rsidRPr="00FF522E">
              <w:rPr>
                <w:sz w:val="18"/>
              </w:rPr>
              <w:t>Consultas N+1 identificadas</w:t>
            </w:r>
          </w:p>
        </w:tc>
      </w:tr>
      <w:tr w:rsidR="00E070C5" w:rsidRPr="00FF522E" w14:paraId="6DB10DD6" w14:textId="77777777">
        <w:tc>
          <w:tcPr>
            <w:tcW w:w="2339" w:type="dxa"/>
            <w:shd w:val="clear" w:color="auto" w:fill="FFFFFF"/>
          </w:tcPr>
          <w:p w14:paraId="1BA4CFA3" w14:textId="77777777" w:rsidR="00E070C5" w:rsidRPr="00FF522E" w:rsidRDefault="00000000">
            <w:pPr>
              <w:spacing w:after="40"/>
            </w:pPr>
            <w:r w:rsidRPr="00FF522E">
              <w:rPr>
                <w:sz w:val="18"/>
              </w:rPr>
              <w:t>Endpoints MVC críticos</w:t>
            </w:r>
          </w:p>
        </w:tc>
        <w:tc>
          <w:tcPr>
            <w:tcW w:w="2339" w:type="dxa"/>
            <w:shd w:val="clear" w:color="auto" w:fill="FFFFFF"/>
          </w:tcPr>
          <w:p w14:paraId="1CBE6E38" w14:textId="77777777" w:rsidR="00E070C5" w:rsidRPr="00FF522E" w:rsidRDefault="00000000">
            <w:pPr>
              <w:spacing w:after="40"/>
            </w:pPr>
            <w:r w:rsidRPr="00FF522E">
              <w:rPr>
                <w:sz w:val="18"/>
              </w:rPr>
              <w:t>APROBADO</w:t>
            </w:r>
          </w:p>
        </w:tc>
        <w:tc>
          <w:tcPr>
            <w:tcW w:w="2339" w:type="dxa"/>
            <w:shd w:val="clear" w:color="auto" w:fill="FFFFFF"/>
          </w:tcPr>
          <w:p w14:paraId="50971131" w14:textId="77777777" w:rsidR="00E070C5" w:rsidRPr="00FF522E" w:rsidRDefault="00000000">
            <w:pPr>
              <w:spacing w:after="40"/>
            </w:pPr>
            <w:r w:rsidRPr="00FF522E">
              <w:rPr>
                <w:sz w:val="18"/>
              </w:rPr>
              <w:t>100 usuarios</w:t>
            </w:r>
          </w:p>
        </w:tc>
        <w:tc>
          <w:tcPr>
            <w:tcW w:w="2339" w:type="dxa"/>
            <w:shd w:val="clear" w:color="auto" w:fill="FFFFFF"/>
          </w:tcPr>
          <w:p w14:paraId="4E7B5D24" w14:textId="77777777" w:rsidR="00E070C5" w:rsidRPr="00FF522E" w:rsidRDefault="00000000">
            <w:pPr>
              <w:spacing w:after="40"/>
            </w:pPr>
            <w:r w:rsidRPr="00FF522E">
              <w:rPr>
                <w:sz w:val="18"/>
              </w:rPr>
              <w:t>Cumple SLA definido</w:t>
            </w:r>
          </w:p>
        </w:tc>
      </w:tr>
    </w:tbl>
    <w:p w14:paraId="3C6CA9D4" w14:textId="77777777" w:rsidR="00E070C5" w:rsidRPr="00FF522E" w:rsidRDefault="00E070C5">
      <w:pPr>
        <w:spacing w:after="80"/>
      </w:pPr>
    </w:p>
    <w:p w14:paraId="2FBBF0D3" w14:textId="77777777" w:rsidR="00E070C5" w:rsidRPr="00FF522E" w:rsidRDefault="00000000">
      <w:pPr>
        <w:pStyle w:val="Ttulo3"/>
      </w:pPr>
      <w:r w:rsidRPr="00FF522E">
        <w:t>1.3 Estado General de Estabilidad</w:t>
      </w:r>
    </w:p>
    <w:p w14:paraId="58129B1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NIVEL DE ESTABILIDAD GENERAL DEL SISTEMA: ACEPTABLE - REQUIERE OPTIMIZACION</w:t>
      </w:r>
    </w:p>
    <w:p w14:paraId="5CD43298"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53A5D36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[EXCELENTE] ---- [BUENO] ---- [ACEPTABLE] ---- [CRITICO]</w:t>
      </w:r>
    </w:p>
    <w:p w14:paraId="1BAAE1C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05A3F88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SoftGold v1.0</w:t>
      </w:r>
    </w:p>
    <w:p w14:paraId="7E81B166" w14:textId="77777777" w:rsidR="00E070C5" w:rsidRPr="00FF522E" w:rsidRDefault="00000000">
      <w:pPr>
        <w:pStyle w:val="Ttulo3"/>
      </w:pPr>
      <w:r w:rsidRPr="00FF522E">
        <w:t>1.4 Conclusiones Principales</w:t>
      </w:r>
    </w:p>
    <w:p w14:paraId="507F80E7" w14:textId="77777777" w:rsidR="00E070C5" w:rsidRPr="00FF522E" w:rsidRDefault="00000000">
      <w:pPr>
        <w:pStyle w:val="Listaconnmeros"/>
        <w:spacing w:before="20" w:after="20"/>
      </w:pPr>
      <w:r w:rsidRPr="00FF522E">
        <w:rPr>
          <w:b/>
        </w:rPr>
        <w:t>Capacidad nominal recomendada:</w:t>
      </w:r>
      <w:r w:rsidRPr="00FF522E">
        <w:t xml:space="preserve"> hasta </w:t>
      </w:r>
      <w:r w:rsidRPr="00FF522E">
        <w:rPr>
          <w:b/>
        </w:rPr>
        <w:t>100 usuarios concurrentes</w:t>
      </w:r>
      <w:r w:rsidRPr="00FF522E">
        <w:t xml:space="preserve"> con desempeño aceptable (P95 &lt; 2.000 ms).</w:t>
      </w:r>
    </w:p>
    <w:p w14:paraId="4680F8A8" w14:textId="77777777" w:rsidR="00E070C5" w:rsidRPr="00FF522E" w:rsidRDefault="00000000">
      <w:pPr>
        <w:pStyle w:val="Listaconnmeros"/>
        <w:spacing w:before="20" w:after="20"/>
      </w:pPr>
      <w:r w:rsidRPr="00FF522E">
        <w:rPr>
          <w:b/>
        </w:rPr>
        <w:t>Hallazgo crítico:</w:t>
      </w:r>
      <w:r w:rsidRPr="00FF522E">
        <w:t xml:space="preserve"> el endpoint </w:t>
      </w:r>
      <w:r w:rsidRPr="00FF522E">
        <w:rPr>
          <w:rFonts w:ascii="Courier New" w:hAnsi="Courier New"/>
          <w:color w:val="323296"/>
          <w:sz w:val="19"/>
        </w:rPr>
        <w:t>/admin/informes</w:t>
      </w:r>
      <w:r w:rsidRPr="00FF522E">
        <w:t xml:space="preserve"> ejecuta consultas N+1 que generan hasta </w:t>
      </w:r>
      <w:r w:rsidRPr="00FF522E">
        <w:rPr>
          <w:b/>
        </w:rPr>
        <w:t>8 queries independientes</w:t>
      </w:r>
      <w:r w:rsidRPr="00FF522E">
        <w:t xml:space="preserve"> al cargar el dashboard. Esto es el principal cuello de botella del sistema.</w:t>
      </w:r>
    </w:p>
    <w:p w14:paraId="5CD01D98" w14:textId="77777777" w:rsidR="00E070C5" w:rsidRPr="00FF522E" w:rsidRDefault="00000000">
      <w:pPr>
        <w:pStyle w:val="Listaconnmeros"/>
        <w:spacing w:before="20" w:after="20"/>
      </w:pPr>
      <w:r w:rsidRPr="00FF522E">
        <w:rPr>
          <w:b/>
        </w:rPr>
        <w:lastRenderedPageBreak/>
        <w:t>Hallazgo importante:</w:t>
      </w:r>
      <w:r w:rsidRPr="00FF522E">
        <w:t xml:space="preserve"> la ausencia de paginación en listados (</w:t>
      </w:r>
      <w:r w:rsidRPr="00FF522E">
        <w:rPr>
          <w:rFonts w:ascii="Courier New" w:hAnsi="Courier New"/>
          <w:color w:val="323296"/>
          <w:sz w:val="19"/>
        </w:rPr>
        <w:t>findAll()</w:t>
      </w:r>
      <w:r w:rsidRPr="00FF522E">
        <w:t>) impacta negativamente el rendimiento a partir de 500+ registros en base de datos.</w:t>
      </w:r>
    </w:p>
    <w:p w14:paraId="370C44E2" w14:textId="77777777" w:rsidR="00E070C5" w:rsidRPr="00FF522E" w:rsidRDefault="00000000">
      <w:pPr>
        <w:pStyle w:val="Listaconnmeros"/>
        <w:spacing w:before="20" w:after="20"/>
      </w:pPr>
      <w:r w:rsidRPr="00FF522E">
        <w:rPr>
          <w:b/>
        </w:rPr>
        <w:t>Hallazgo de infraestructura:</w:t>
      </w:r>
      <w:r w:rsidRPr="00FF522E">
        <w:t xml:space="preserve"> el pool de conexiones HikariCP (configuración por defecto: 10 conexiones) se satura a partir de 80 usuarios concurrentes.</w:t>
      </w:r>
    </w:p>
    <w:p w14:paraId="6CBB64D2" w14:textId="77777777" w:rsidR="00E070C5" w:rsidRPr="00FF522E" w:rsidRDefault="00000000">
      <w:pPr>
        <w:pStyle w:val="Listaconnmeros"/>
        <w:spacing w:before="20" w:after="20"/>
      </w:pPr>
      <w:r w:rsidRPr="00FF522E">
        <w:rPr>
          <w:b/>
        </w:rPr>
        <w:t>Estado de producción:</w:t>
      </w:r>
      <w:r w:rsidRPr="00FF522E">
        <w:t xml:space="preserve"> el sistema es </w:t>
      </w:r>
      <w:r w:rsidRPr="00FF522E">
        <w:rPr>
          <w:b/>
        </w:rPr>
        <w:t>viable para producción</w:t>
      </w:r>
      <w:r w:rsidRPr="00FF522E">
        <w:t xml:space="preserve"> en entornos con hasta 100 usuarios concurrentes, siempre que se implementen las optimizaciones de alta prioridad documentadas en este informe.</w:t>
      </w:r>
    </w:p>
    <w:p w14:paraId="6C17BA82" w14:textId="77777777" w:rsidR="00E070C5" w:rsidRPr="00FF522E" w:rsidRDefault="00E070C5">
      <w:pPr>
        <w:pBdr>
          <w:bottom w:val="single" w:sz="6" w:space="1" w:color="1E375A"/>
        </w:pBdr>
        <w:spacing w:before="60" w:after="60"/>
      </w:pPr>
    </w:p>
    <w:p w14:paraId="655AEE8E" w14:textId="77777777" w:rsidR="00E070C5" w:rsidRPr="00FF522E" w:rsidRDefault="00000000">
      <w:pPr>
        <w:pStyle w:val="Ttulo2"/>
        <w:pBdr>
          <w:bottom w:val="single" w:sz="8" w:space="2" w:color="1E375A"/>
        </w:pBdr>
      </w:pPr>
      <w:r w:rsidRPr="00FF522E">
        <w:t>2. INTRODUCCIÓN</w:t>
      </w:r>
    </w:p>
    <w:p w14:paraId="6C7EBBFD" w14:textId="77777777" w:rsidR="00E070C5" w:rsidRPr="00FF522E" w:rsidRDefault="00000000">
      <w:pPr>
        <w:pStyle w:val="Ttulo3"/>
      </w:pPr>
      <w:r w:rsidRPr="00FF522E">
        <w:t>2.1 Contexto del Sistema</w:t>
      </w:r>
    </w:p>
    <w:p w14:paraId="54FEC328" w14:textId="77777777" w:rsidR="00E070C5" w:rsidRPr="00FF522E" w:rsidRDefault="00000000">
      <w:r w:rsidRPr="00FF522E">
        <w:t xml:space="preserve">SoftGold es una aplicación web empresarial desarrollada con </w:t>
      </w:r>
      <w:r w:rsidRPr="00FF522E">
        <w:rPr>
          <w:b/>
        </w:rPr>
        <w:t>Spring Boot 3.4.4</w:t>
      </w:r>
      <w:r w:rsidRPr="00FF522E">
        <w:t xml:space="preserve"> sobre </w:t>
      </w:r>
      <w:r w:rsidRPr="00FF522E">
        <w:rPr>
          <w:b/>
        </w:rPr>
        <w:t>Java 17</w:t>
      </w:r>
      <w:r w:rsidRPr="00FF522E">
        <w:t xml:space="preserve">, que implementa una arquitectura </w:t>
      </w:r>
      <w:r w:rsidRPr="00FF522E">
        <w:rPr>
          <w:b/>
        </w:rPr>
        <w:t>MVC (Model-View-Controller)</w:t>
      </w:r>
      <w:r w:rsidRPr="00FF522E">
        <w:t xml:space="preserve"> con renderizado de plantillas del lado del servidor mediante </w:t>
      </w:r>
      <w:r w:rsidRPr="00FF522E">
        <w:rPr>
          <w:b/>
        </w:rPr>
        <w:t>Thymeleaf</w:t>
      </w:r>
      <w:r w:rsidRPr="00FF522E">
        <w:t>. El sistema gestiona operaciones mineras incluyendo administración de minas, zonas de exploración, riesgos geológicos, personal, foro interno y soporte técnico.</w:t>
      </w:r>
    </w:p>
    <w:p w14:paraId="4C91C540" w14:textId="77777777" w:rsidR="00E070C5" w:rsidRPr="00FF522E" w:rsidRDefault="00000000">
      <w:r w:rsidRPr="00FF522E">
        <w:t>A diferencia de una arquitectura REST pura con clientes desacoplados, SoftGold genera HTML completo en cada respuesta HTTP, lo que implica un mayor consumo de CPU en el servidor por el proceso de renderizado de plantillas Thymeleaf.</w:t>
      </w:r>
    </w:p>
    <w:tbl>
      <w:tblPr>
        <w:tblStyle w:val="Tablaconcuadrcula"/>
        <w:tblW w:w="0" w:type="auto"/>
        <w:tblLook w:val="04A0" w:firstRow="1" w:lastRow="0" w:firstColumn="1" w:lastColumn="0" w:noHBand="0" w:noVBand="1"/>
      </w:tblPr>
      <w:tblGrid>
        <w:gridCol w:w="4669"/>
        <w:gridCol w:w="4669"/>
      </w:tblGrid>
      <w:tr w:rsidR="00E070C5" w:rsidRPr="00FF522E" w14:paraId="68605BA9" w14:textId="77777777">
        <w:tc>
          <w:tcPr>
            <w:tcW w:w="4677" w:type="dxa"/>
            <w:shd w:val="clear" w:color="auto" w:fill="1E375A"/>
          </w:tcPr>
          <w:p w14:paraId="0F48FB6C" w14:textId="77777777" w:rsidR="00E070C5" w:rsidRPr="00FF522E" w:rsidRDefault="00000000">
            <w:pPr>
              <w:spacing w:after="40"/>
            </w:pPr>
            <w:r w:rsidRPr="00FF522E">
              <w:rPr>
                <w:b/>
                <w:color w:val="FFFFFF"/>
                <w:sz w:val="18"/>
              </w:rPr>
              <w:t>Característica</w:t>
            </w:r>
          </w:p>
        </w:tc>
        <w:tc>
          <w:tcPr>
            <w:tcW w:w="4677" w:type="dxa"/>
            <w:shd w:val="clear" w:color="auto" w:fill="1E375A"/>
          </w:tcPr>
          <w:p w14:paraId="7DE22989" w14:textId="77777777" w:rsidR="00E070C5" w:rsidRPr="00FF522E" w:rsidRDefault="00000000">
            <w:pPr>
              <w:spacing w:after="40"/>
            </w:pPr>
            <w:r w:rsidRPr="00FF522E">
              <w:rPr>
                <w:b/>
                <w:color w:val="FFFFFF"/>
                <w:sz w:val="18"/>
              </w:rPr>
              <w:t>Valor</w:t>
            </w:r>
          </w:p>
        </w:tc>
      </w:tr>
      <w:tr w:rsidR="00E070C5" w:rsidRPr="00FF522E" w14:paraId="389085A0" w14:textId="77777777">
        <w:tc>
          <w:tcPr>
            <w:tcW w:w="4677" w:type="dxa"/>
            <w:shd w:val="clear" w:color="auto" w:fill="FFFFFF"/>
          </w:tcPr>
          <w:p w14:paraId="53A95C01" w14:textId="77777777" w:rsidR="00E070C5" w:rsidRPr="00FF522E" w:rsidRDefault="00000000">
            <w:pPr>
              <w:spacing w:after="40"/>
            </w:pPr>
            <w:r w:rsidRPr="00FF522E">
              <w:rPr>
                <w:sz w:val="18"/>
              </w:rPr>
              <w:t>Framework</w:t>
            </w:r>
          </w:p>
        </w:tc>
        <w:tc>
          <w:tcPr>
            <w:tcW w:w="4677" w:type="dxa"/>
            <w:shd w:val="clear" w:color="auto" w:fill="FFFFFF"/>
          </w:tcPr>
          <w:p w14:paraId="233B64A3" w14:textId="77777777" w:rsidR="00E070C5" w:rsidRPr="00FF522E" w:rsidRDefault="00000000">
            <w:pPr>
              <w:spacing w:after="40"/>
            </w:pPr>
            <w:r w:rsidRPr="00FF522E">
              <w:rPr>
                <w:sz w:val="18"/>
              </w:rPr>
              <w:t>Spring Boot 3.4.4</w:t>
            </w:r>
          </w:p>
        </w:tc>
      </w:tr>
      <w:tr w:rsidR="00E070C5" w:rsidRPr="00FF522E" w14:paraId="2F6B98E2" w14:textId="77777777">
        <w:tc>
          <w:tcPr>
            <w:tcW w:w="4677" w:type="dxa"/>
            <w:shd w:val="clear" w:color="auto" w:fill="F0F7FC"/>
          </w:tcPr>
          <w:p w14:paraId="1B631EBF" w14:textId="77777777" w:rsidR="00E070C5" w:rsidRPr="00FF522E" w:rsidRDefault="00000000">
            <w:pPr>
              <w:spacing w:after="40"/>
            </w:pPr>
            <w:r w:rsidRPr="00FF522E">
              <w:rPr>
                <w:sz w:val="18"/>
              </w:rPr>
              <w:t>Lenguaje</w:t>
            </w:r>
          </w:p>
        </w:tc>
        <w:tc>
          <w:tcPr>
            <w:tcW w:w="4677" w:type="dxa"/>
            <w:shd w:val="clear" w:color="auto" w:fill="F0F7FC"/>
          </w:tcPr>
          <w:p w14:paraId="449F5423" w14:textId="77777777" w:rsidR="00E070C5" w:rsidRPr="00FF522E" w:rsidRDefault="00000000">
            <w:pPr>
              <w:spacing w:after="40"/>
            </w:pPr>
            <w:r w:rsidRPr="00FF522E">
              <w:rPr>
                <w:sz w:val="18"/>
              </w:rPr>
              <w:t>Java 17 LTS</w:t>
            </w:r>
          </w:p>
        </w:tc>
      </w:tr>
      <w:tr w:rsidR="00E070C5" w:rsidRPr="00FF522E" w14:paraId="6504E070" w14:textId="77777777">
        <w:tc>
          <w:tcPr>
            <w:tcW w:w="4677" w:type="dxa"/>
            <w:shd w:val="clear" w:color="auto" w:fill="FFFFFF"/>
          </w:tcPr>
          <w:p w14:paraId="4DD4EB98" w14:textId="77777777" w:rsidR="00E070C5" w:rsidRPr="00FF522E" w:rsidRDefault="00000000">
            <w:pPr>
              <w:spacing w:after="40"/>
            </w:pPr>
            <w:r w:rsidRPr="00FF522E">
              <w:rPr>
                <w:sz w:val="18"/>
              </w:rPr>
              <w:t>Servidor embebido</w:t>
            </w:r>
          </w:p>
        </w:tc>
        <w:tc>
          <w:tcPr>
            <w:tcW w:w="4677" w:type="dxa"/>
            <w:shd w:val="clear" w:color="auto" w:fill="FFFFFF"/>
          </w:tcPr>
          <w:p w14:paraId="7C5F09B8" w14:textId="77777777" w:rsidR="00E070C5" w:rsidRPr="00FF522E" w:rsidRDefault="00000000">
            <w:pPr>
              <w:spacing w:after="40"/>
            </w:pPr>
            <w:r w:rsidRPr="00FF522E">
              <w:rPr>
                <w:sz w:val="18"/>
              </w:rPr>
              <w:t>Apache Tomcat (Spring Boot embedded)</w:t>
            </w:r>
          </w:p>
        </w:tc>
      </w:tr>
      <w:tr w:rsidR="00E070C5" w:rsidRPr="00FF522E" w14:paraId="199C5470" w14:textId="77777777">
        <w:tc>
          <w:tcPr>
            <w:tcW w:w="4677" w:type="dxa"/>
            <w:shd w:val="clear" w:color="auto" w:fill="F0F7FC"/>
          </w:tcPr>
          <w:p w14:paraId="072307A0" w14:textId="77777777" w:rsidR="00E070C5" w:rsidRPr="00FF522E" w:rsidRDefault="00000000">
            <w:pPr>
              <w:spacing w:after="40"/>
            </w:pPr>
            <w:r w:rsidRPr="00FF522E">
              <w:rPr>
                <w:sz w:val="18"/>
              </w:rPr>
              <w:t>Motor de plantillas</w:t>
            </w:r>
          </w:p>
        </w:tc>
        <w:tc>
          <w:tcPr>
            <w:tcW w:w="4677" w:type="dxa"/>
            <w:shd w:val="clear" w:color="auto" w:fill="F0F7FC"/>
          </w:tcPr>
          <w:p w14:paraId="65E83DEB" w14:textId="77777777" w:rsidR="00E070C5" w:rsidRPr="00FF522E" w:rsidRDefault="00000000">
            <w:pPr>
              <w:spacing w:after="40"/>
            </w:pPr>
            <w:r w:rsidRPr="00FF522E">
              <w:rPr>
                <w:sz w:val="18"/>
              </w:rPr>
              <w:t>Thymeleaf 3.x</w:t>
            </w:r>
          </w:p>
        </w:tc>
      </w:tr>
      <w:tr w:rsidR="00E070C5" w:rsidRPr="00FF522E" w14:paraId="688C359F" w14:textId="77777777">
        <w:tc>
          <w:tcPr>
            <w:tcW w:w="4677" w:type="dxa"/>
            <w:shd w:val="clear" w:color="auto" w:fill="FFFFFF"/>
          </w:tcPr>
          <w:p w14:paraId="1D600E07" w14:textId="77777777" w:rsidR="00E070C5" w:rsidRPr="00FF522E" w:rsidRDefault="00000000">
            <w:pPr>
              <w:spacing w:after="40"/>
            </w:pPr>
            <w:r w:rsidRPr="00FF522E">
              <w:rPr>
                <w:sz w:val="18"/>
              </w:rPr>
              <w:t>Base de datos</w:t>
            </w:r>
          </w:p>
        </w:tc>
        <w:tc>
          <w:tcPr>
            <w:tcW w:w="4677" w:type="dxa"/>
            <w:shd w:val="clear" w:color="auto" w:fill="FFFFFF"/>
          </w:tcPr>
          <w:p w14:paraId="0906E502" w14:textId="77777777" w:rsidR="00E070C5" w:rsidRPr="00FF522E" w:rsidRDefault="00000000">
            <w:pPr>
              <w:spacing w:after="40"/>
            </w:pPr>
            <w:r w:rsidRPr="00FF522E">
              <w:rPr>
                <w:sz w:val="18"/>
              </w:rPr>
              <w:t>MySQL 8.x</w:t>
            </w:r>
          </w:p>
        </w:tc>
      </w:tr>
      <w:tr w:rsidR="00E070C5" w:rsidRPr="00FF522E" w14:paraId="27CD4D95" w14:textId="77777777">
        <w:tc>
          <w:tcPr>
            <w:tcW w:w="4677" w:type="dxa"/>
            <w:shd w:val="clear" w:color="auto" w:fill="F0F7FC"/>
          </w:tcPr>
          <w:p w14:paraId="65F201EE" w14:textId="77777777" w:rsidR="00E070C5" w:rsidRPr="00FF522E" w:rsidRDefault="00000000">
            <w:pPr>
              <w:spacing w:after="40"/>
            </w:pPr>
            <w:r w:rsidRPr="00FF522E">
              <w:rPr>
                <w:sz w:val="18"/>
              </w:rPr>
              <w:t>ORM</w:t>
            </w:r>
          </w:p>
        </w:tc>
        <w:tc>
          <w:tcPr>
            <w:tcW w:w="4677" w:type="dxa"/>
            <w:shd w:val="clear" w:color="auto" w:fill="F0F7FC"/>
          </w:tcPr>
          <w:p w14:paraId="1040FA41" w14:textId="77777777" w:rsidR="00E070C5" w:rsidRPr="00FF522E" w:rsidRDefault="00000000">
            <w:pPr>
              <w:spacing w:after="40"/>
            </w:pPr>
            <w:r w:rsidRPr="00FF522E">
              <w:rPr>
                <w:sz w:val="18"/>
              </w:rPr>
              <w:t>Spring Data JPA / Hibernate 6.x</w:t>
            </w:r>
          </w:p>
        </w:tc>
      </w:tr>
      <w:tr w:rsidR="00E070C5" w:rsidRPr="00FF522E" w14:paraId="274A5F70" w14:textId="77777777">
        <w:tc>
          <w:tcPr>
            <w:tcW w:w="4677" w:type="dxa"/>
            <w:shd w:val="clear" w:color="auto" w:fill="FFFFFF"/>
          </w:tcPr>
          <w:p w14:paraId="0A2608ED" w14:textId="77777777" w:rsidR="00E070C5" w:rsidRPr="00FF522E" w:rsidRDefault="00000000">
            <w:pPr>
              <w:spacing w:after="40"/>
            </w:pPr>
            <w:r w:rsidRPr="00FF522E">
              <w:rPr>
                <w:sz w:val="18"/>
              </w:rPr>
              <w:t>Pool de conexiones</w:t>
            </w:r>
          </w:p>
        </w:tc>
        <w:tc>
          <w:tcPr>
            <w:tcW w:w="4677" w:type="dxa"/>
            <w:shd w:val="clear" w:color="auto" w:fill="FFFFFF"/>
          </w:tcPr>
          <w:p w14:paraId="70311D9F" w14:textId="77777777" w:rsidR="00E070C5" w:rsidRPr="00FF522E" w:rsidRDefault="00000000">
            <w:pPr>
              <w:spacing w:after="40"/>
            </w:pPr>
            <w:r w:rsidRPr="00FF522E">
              <w:rPr>
                <w:sz w:val="18"/>
              </w:rPr>
              <w:t>HikariCP (configuración por defecto)</w:t>
            </w:r>
          </w:p>
        </w:tc>
      </w:tr>
      <w:tr w:rsidR="00E070C5" w:rsidRPr="00FF522E" w14:paraId="53AD5B44" w14:textId="77777777">
        <w:tc>
          <w:tcPr>
            <w:tcW w:w="4677" w:type="dxa"/>
            <w:shd w:val="clear" w:color="auto" w:fill="F0F7FC"/>
          </w:tcPr>
          <w:p w14:paraId="6B3C1D22" w14:textId="77777777" w:rsidR="00E070C5" w:rsidRPr="00FF522E" w:rsidRDefault="00000000">
            <w:pPr>
              <w:spacing w:after="40"/>
            </w:pPr>
            <w:r w:rsidRPr="00FF522E">
              <w:rPr>
                <w:sz w:val="18"/>
              </w:rPr>
              <w:t>Puerto HTTP</w:t>
            </w:r>
          </w:p>
        </w:tc>
        <w:tc>
          <w:tcPr>
            <w:tcW w:w="4677" w:type="dxa"/>
            <w:shd w:val="clear" w:color="auto" w:fill="F0F7FC"/>
          </w:tcPr>
          <w:p w14:paraId="7C368C32" w14:textId="77777777" w:rsidR="00E070C5" w:rsidRPr="00FF522E" w:rsidRDefault="00000000">
            <w:pPr>
              <w:spacing w:after="40"/>
            </w:pPr>
            <w:r w:rsidRPr="00FF522E">
              <w:rPr>
                <w:sz w:val="18"/>
              </w:rPr>
              <w:t>9090</w:t>
            </w:r>
          </w:p>
        </w:tc>
      </w:tr>
      <w:tr w:rsidR="00E070C5" w:rsidRPr="00FF522E" w14:paraId="607D9BC2" w14:textId="77777777">
        <w:tc>
          <w:tcPr>
            <w:tcW w:w="4677" w:type="dxa"/>
            <w:shd w:val="clear" w:color="auto" w:fill="FFFFFF"/>
          </w:tcPr>
          <w:p w14:paraId="3C931858" w14:textId="77777777" w:rsidR="00E070C5" w:rsidRPr="00FF522E" w:rsidRDefault="00000000">
            <w:pPr>
              <w:spacing w:after="40"/>
            </w:pPr>
            <w:r w:rsidRPr="00FF522E">
              <w:rPr>
                <w:sz w:val="18"/>
              </w:rPr>
              <w:t>Autenticación</w:t>
            </w:r>
          </w:p>
        </w:tc>
        <w:tc>
          <w:tcPr>
            <w:tcW w:w="4677" w:type="dxa"/>
            <w:shd w:val="clear" w:color="auto" w:fill="FFFFFF"/>
          </w:tcPr>
          <w:p w14:paraId="7219BD3C" w14:textId="77777777" w:rsidR="00E070C5" w:rsidRPr="00FF522E" w:rsidRDefault="00000000">
            <w:pPr>
              <w:spacing w:after="40"/>
            </w:pPr>
            <w:r w:rsidRPr="00FF522E">
              <w:rPr>
                <w:sz w:val="18"/>
              </w:rPr>
              <w:t>Spring Security (sesiones HTTP)</w:t>
            </w:r>
          </w:p>
        </w:tc>
      </w:tr>
      <w:tr w:rsidR="00E070C5" w:rsidRPr="00FF522E" w14:paraId="07A8EA14" w14:textId="77777777">
        <w:tc>
          <w:tcPr>
            <w:tcW w:w="4677" w:type="dxa"/>
            <w:shd w:val="clear" w:color="auto" w:fill="F0F7FC"/>
          </w:tcPr>
          <w:p w14:paraId="4DCD5025" w14:textId="77777777" w:rsidR="00E070C5" w:rsidRPr="00FF522E" w:rsidRDefault="00000000">
            <w:pPr>
              <w:spacing w:after="40"/>
            </w:pPr>
            <w:r w:rsidRPr="00FF522E">
              <w:rPr>
                <w:sz w:val="18"/>
              </w:rPr>
              <w:t>Timeout de sesión</w:t>
            </w:r>
          </w:p>
        </w:tc>
        <w:tc>
          <w:tcPr>
            <w:tcW w:w="4677" w:type="dxa"/>
            <w:shd w:val="clear" w:color="auto" w:fill="F0F7FC"/>
          </w:tcPr>
          <w:p w14:paraId="58888025" w14:textId="77777777" w:rsidR="00E070C5" w:rsidRPr="00FF522E" w:rsidRDefault="00000000">
            <w:pPr>
              <w:spacing w:after="40"/>
            </w:pPr>
            <w:r w:rsidRPr="00FF522E">
              <w:rPr>
                <w:sz w:val="18"/>
              </w:rPr>
              <w:t>15 minutos</w:t>
            </w:r>
          </w:p>
        </w:tc>
      </w:tr>
    </w:tbl>
    <w:p w14:paraId="7628C48C" w14:textId="77777777" w:rsidR="00E070C5" w:rsidRPr="00FF522E" w:rsidRDefault="00E070C5">
      <w:pPr>
        <w:spacing w:after="80"/>
      </w:pPr>
    </w:p>
    <w:p w14:paraId="15093369" w14:textId="77777777" w:rsidR="00E070C5" w:rsidRPr="00FF522E" w:rsidRDefault="00000000">
      <w:pPr>
        <w:pStyle w:val="Ttulo3"/>
      </w:pPr>
      <w:r w:rsidRPr="00FF522E">
        <w:t>2.2 Importancia de las Pruebas de Rendimiento</w:t>
      </w:r>
    </w:p>
    <w:p w14:paraId="1D060310" w14:textId="77777777" w:rsidR="00E070C5" w:rsidRPr="00FF522E" w:rsidRDefault="00000000">
      <w:r w:rsidRPr="00FF522E">
        <w:t>Las pruebas de rendimiento son fundamentales para un sistema de gestión minera porque:</w:t>
      </w:r>
    </w:p>
    <w:p w14:paraId="0AB02DF8" w14:textId="77777777" w:rsidR="00E070C5" w:rsidRPr="00FF522E" w:rsidRDefault="00000000">
      <w:pPr>
        <w:pStyle w:val="Listaconvietas"/>
        <w:spacing w:before="20" w:after="20"/>
      </w:pPr>
      <w:r w:rsidRPr="00FF522E">
        <w:t>El sistema será utilizado simultáneamente por administradores, mineros y empleados en múltiples sedes.</w:t>
      </w:r>
    </w:p>
    <w:p w14:paraId="23E03C91" w14:textId="77777777" w:rsidR="00E070C5" w:rsidRPr="00FF522E" w:rsidRDefault="00000000">
      <w:pPr>
        <w:pStyle w:val="Listaconvietas"/>
        <w:spacing w:before="20" w:after="20"/>
      </w:pPr>
      <w:r w:rsidRPr="00FF522E">
        <w:t>Módulos como el dashboard de informes realizan múltiples consultas agregadas a la base de datos.</w:t>
      </w:r>
    </w:p>
    <w:p w14:paraId="6C80465D" w14:textId="77777777" w:rsidR="00E070C5" w:rsidRPr="00FF522E" w:rsidRDefault="00000000">
      <w:pPr>
        <w:pStyle w:val="Listaconvietas"/>
        <w:spacing w:before="20" w:after="20"/>
      </w:pPr>
      <w:r w:rsidRPr="00FF522E">
        <w:t>La carga de mapas Leaflet.js implica solicitudes externas a OpenStreetMap que pueden impactar el tiempo total de carga.</w:t>
      </w:r>
    </w:p>
    <w:p w14:paraId="101846C3" w14:textId="77777777" w:rsidR="00E070C5" w:rsidRPr="00FF522E" w:rsidRDefault="00000000">
      <w:pPr>
        <w:pStyle w:val="Listaconvietas"/>
        <w:spacing w:before="20" w:after="20"/>
      </w:pPr>
      <w:r w:rsidRPr="00FF522E">
        <w:t>La ausencia de paginación en los listados puede generar problemas de memoria con volumetría real de datos.</w:t>
      </w:r>
    </w:p>
    <w:p w14:paraId="0E5F6CC0" w14:textId="77777777" w:rsidR="00E070C5" w:rsidRPr="00FF522E" w:rsidRDefault="00000000">
      <w:pPr>
        <w:pStyle w:val="Ttulo3"/>
      </w:pPr>
      <w:r w:rsidRPr="00FF522E">
        <w:lastRenderedPageBreak/>
        <w:t>2.3 Alcance Técnico</w:t>
      </w:r>
    </w:p>
    <w:p w14:paraId="7DDBC748" w14:textId="77777777" w:rsidR="00E070C5" w:rsidRPr="00FF522E" w:rsidRDefault="00000000">
      <w:r w:rsidRPr="00FF522E">
        <w:t>Las pruebas cubrieron:</w:t>
      </w:r>
    </w:p>
    <w:p w14:paraId="73790492" w14:textId="77777777" w:rsidR="00E070C5" w:rsidRPr="00FF522E" w:rsidRDefault="00000000">
      <w:pPr>
        <w:pStyle w:val="Listaconvietas"/>
        <w:spacing w:before="20" w:after="20"/>
      </w:pPr>
      <w:r w:rsidRPr="00FF522E">
        <w:t>Comportamiento bajo carga controlada (10 a 500 usuarios simultáneos).</w:t>
      </w:r>
    </w:p>
    <w:p w14:paraId="04B15924" w14:textId="77777777" w:rsidR="00E070C5" w:rsidRPr="00FF522E" w:rsidRDefault="00000000">
      <w:pPr>
        <w:pStyle w:val="Listaconvietas"/>
        <w:spacing w:before="20" w:after="20"/>
      </w:pPr>
      <w:r w:rsidRPr="00FF522E">
        <w:t>Rendimiento de los endpoints de mayor criticidad operativa.</w:t>
      </w:r>
    </w:p>
    <w:p w14:paraId="22B5768C" w14:textId="77777777" w:rsidR="00E070C5" w:rsidRPr="00FF522E" w:rsidRDefault="00000000">
      <w:pPr>
        <w:pStyle w:val="Listaconvietas"/>
        <w:spacing w:before="20" w:after="20"/>
      </w:pPr>
      <w:r w:rsidRPr="00FF522E">
        <w:t>Detección de cuellos de botella en la capa de persistencia.</w:t>
      </w:r>
    </w:p>
    <w:p w14:paraId="2691A2BE" w14:textId="77777777" w:rsidR="00E070C5" w:rsidRPr="00FF522E" w:rsidRDefault="00000000">
      <w:pPr>
        <w:pStyle w:val="Listaconvietas"/>
        <w:spacing w:before="20" w:after="20"/>
      </w:pPr>
      <w:r w:rsidRPr="00FF522E">
        <w:t>Consumo de recursos del servidor (CPU, memoria, conexiones JDBC).</w:t>
      </w:r>
    </w:p>
    <w:p w14:paraId="3C1D0A3F" w14:textId="77777777" w:rsidR="00E070C5" w:rsidRPr="00FF522E" w:rsidRDefault="00000000">
      <w:pPr>
        <w:pStyle w:val="Listaconvietas"/>
        <w:spacing w:before="20" w:after="20"/>
      </w:pPr>
      <w:r w:rsidRPr="00FF522E">
        <w:t>Estabilidad del sistema en ejecución prolongada (4 horas continuas).</w:t>
      </w:r>
    </w:p>
    <w:p w14:paraId="411EE7B5" w14:textId="77777777" w:rsidR="00E070C5" w:rsidRPr="00FF522E" w:rsidRDefault="00000000">
      <w:pPr>
        <w:pStyle w:val="Listaconvietas"/>
        <w:spacing w:before="20" w:after="20"/>
      </w:pPr>
      <w:r w:rsidRPr="00FF522E">
        <w:t>Comportamiento ante condiciones de estrés extremo (más allá del límite de diseño).</w:t>
      </w:r>
    </w:p>
    <w:p w14:paraId="59ABD5E8" w14:textId="77777777" w:rsidR="00E070C5" w:rsidRPr="00FF522E" w:rsidRDefault="00000000">
      <w:pPr>
        <w:pStyle w:val="Ttulo3"/>
      </w:pPr>
      <w:r w:rsidRPr="00FF522E">
        <w:t>2.4 Objetivos Específicos</w:t>
      </w:r>
    </w:p>
    <w:tbl>
      <w:tblPr>
        <w:tblStyle w:val="Tablaconcuadrcula"/>
        <w:tblW w:w="0" w:type="auto"/>
        <w:tblLook w:val="04A0" w:firstRow="1" w:lastRow="0" w:firstColumn="1" w:lastColumn="0" w:noHBand="0" w:noVBand="1"/>
      </w:tblPr>
      <w:tblGrid>
        <w:gridCol w:w="3111"/>
        <w:gridCol w:w="3114"/>
        <w:gridCol w:w="3113"/>
      </w:tblGrid>
      <w:tr w:rsidR="00E070C5" w:rsidRPr="00FF522E" w14:paraId="0A7E3279" w14:textId="77777777">
        <w:tc>
          <w:tcPr>
            <w:tcW w:w="3118" w:type="dxa"/>
            <w:shd w:val="clear" w:color="auto" w:fill="1E375A"/>
          </w:tcPr>
          <w:p w14:paraId="303A063D" w14:textId="77777777" w:rsidR="00E070C5" w:rsidRPr="00FF522E" w:rsidRDefault="00000000">
            <w:pPr>
              <w:spacing w:after="40"/>
            </w:pPr>
            <w:r w:rsidRPr="00FF522E">
              <w:rPr>
                <w:b/>
                <w:color w:val="FFFFFF"/>
                <w:sz w:val="18"/>
              </w:rPr>
              <w:t>ID</w:t>
            </w:r>
          </w:p>
        </w:tc>
        <w:tc>
          <w:tcPr>
            <w:tcW w:w="3118" w:type="dxa"/>
            <w:shd w:val="clear" w:color="auto" w:fill="1E375A"/>
          </w:tcPr>
          <w:p w14:paraId="3D0E2DA6" w14:textId="77777777" w:rsidR="00E070C5" w:rsidRPr="00FF522E" w:rsidRDefault="00000000">
            <w:pPr>
              <w:spacing w:after="40"/>
            </w:pPr>
            <w:r w:rsidRPr="00FF522E">
              <w:rPr>
                <w:b/>
                <w:color w:val="FFFFFF"/>
                <w:sz w:val="18"/>
              </w:rPr>
              <w:t>Objetivo</w:t>
            </w:r>
          </w:p>
        </w:tc>
        <w:tc>
          <w:tcPr>
            <w:tcW w:w="3118" w:type="dxa"/>
            <w:shd w:val="clear" w:color="auto" w:fill="1E375A"/>
          </w:tcPr>
          <w:p w14:paraId="63FA0AD3" w14:textId="77777777" w:rsidR="00E070C5" w:rsidRPr="00FF522E" w:rsidRDefault="00000000">
            <w:pPr>
              <w:spacing w:after="40"/>
            </w:pPr>
            <w:r w:rsidRPr="00FF522E">
              <w:rPr>
                <w:b/>
                <w:color w:val="FFFFFF"/>
                <w:sz w:val="18"/>
              </w:rPr>
              <w:t>Criterio de Éxito</w:t>
            </w:r>
          </w:p>
        </w:tc>
      </w:tr>
      <w:tr w:rsidR="00E070C5" w:rsidRPr="00FF522E" w14:paraId="15BDD7A6" w14:textId="77777777">
        <w:tc>
          <w:tcPr>
            <w:tcW w:w="3118" w:type="dxa"/>
            <w:shd w:val="clear" w:color="auto" w:fill="FFFFFF"/>
          </w:tcPr>
          <w:p w14:paraId="2662FC10" w14:textId="77777777" w:rsidR="00E070C5" w:rsidRPr="00FF522E" w:rsidRDefault="00000000">
            <w:pPr>
              <w:spacing w:after="40"/>
            </w:pPr>
            <w:r w:rsidRPr="00FF522E">
              <w:rPr>
                <w:sz w:val="18"/>
              </w:rPr>
              <w:t>OBJ-01</w:t>
            </w:r>
          </w:p>
        </w:tc>
        <w:tc>
          <w:tcPr>
            <w:tcW w:w="3118" w:type="dxa"/>
            <w:shd w:val="clear" w:color="auto" w:fill="FFFFFF"/>
          </w:tcPr>
          <w:p w14:paraId="3E6CBCD1" w14:textId="77777777" w:rsidR="00E070C5" w:rsidRPr="00FF522E" w:rsidRDefault="00000000">
            <w:pPr>
              <w:spacing w:after="40"/>
            </w:pPr>
            <w:r w:rsidRPr="00FF522E">
              <w:rPr>
                <w:sz w:val="18"/>
              </w:rPr>
              <w:t>Determinar la concurrencia máxima soportable</w:t>
            </w:r>
          </w:p>
        </w:tc>
        <w:tc>
          <w:tcPr>
            <w:tcW w:w="3118" w:type="dxa"/>
            <w:shd w:val="clear" w:color="auto" w:fill="FFFFFF"/>
          </w:tcPr>
          <w:p w14:paraId="6C9470F2" w14:textId="77777777" w:rsidR="00E070C5" w:rsidRPr="00FF522E" w:rsidRDefault="00000000">
            <w:pPr>
              <w:spacing w:after="40"/>
            </w:pPr>
            <w:r w:rsidRPr="00FF522E">
              <w:rPr>
                <w:sz w:val="18"/>
              </w:rPr>
              <w:t>&lt; 5% tasa de errores hasta 100 usuarios</w:t>
            </w:r>
          </w:p>
        </w:tc>
      </w:tr>
      <w:tr w:rsidR="00E070C5" w:rsidRPr="00FF522E" w14:paraId="5CED4D2C" w14:textId="77777777">
        <w:tc>
          <w:tcPr>
            <w:tcW w:w="3118" w:type="dxa"/>
            <w:shd w:val="clear" w:color="auto" w:fill="F0F7FC"/>
          </w:tcPr>
          <w:p w14:paraId="2F06A5CA" w14:textId="77777777" w:rsidR="00E070C5" w:rsidRPr="00FF522E" w:rsidRDefault="00000000">
            <w:pPr>
              <w:spacing w:after="40"/>
            </w:pPr>
            <w:r w:rsidRPr="00FF522E">
              <w:rPr>
                <w:sz w:val="18"/>
              </w:rPr>
              <w:t>OBJ-02</w:t>
            </w:r>
          </w:p>
        </w:tc>
        <w:tc>
          <w:tcPr>
            <w:tcW w:w="3118" w:type="dxa"/>
            <w:shd w:val="clear" w:color="auto" w:fill="F0F7FC"/>
          </w:tcPr>
          <w:p w14:paraId="2D130FD9" w14:textId="77777777" w:rsidR="00E070C5" w:rsidRPr="00FF522E" w:rsidRDefault="00000000">
            <w:pPr>
              <w:spacing w:after="40"/>
            </w:pPr>
            <w:r w:rsidRPr="00FF522E">
              <w:rPr>
                <w:sz w:val="18"/>
              </w:rPr>
              <w:t>Medir tiempos de respuesta por endpoint</w:t>
            </w:r>
          </w:p>
        </w:tc>
        <w:tc>
          <w:tcPr>
            <w:tcW w:w="3118" w:type="dxa"/>
            <w:shd w:val="clear" w:color="auto" w:fill="F0F7FC"/>
          </w:tcPr>
          <w:p w14:paraId="4F53CD06" w14:textId="77777777" w:rsidR="00E070C5" w:rsidRPr="00FF522E" w:rsidRDefault="00000000">
            <w:pPr>
              <w:spacing w:after="40"/>
            </w:pPr>
            <w:r w:rsidRPr="00FF522E">
              <w:rPr>
                <w:sz w:val="18"/>
              </w:rPr>
              <w:t>P95 &lt; 2.000 ms en endpoints críticos</w:t>
            </w:r>
          </w:p>
        </w:tc>
      </w:tr>
      <w:tr w:rsidR="00E070C5" w:rsidRPr="00FF522E" w14:paraId="02132D1E" w14:textId="77777777">
        <w:tc>
          <w:tcPr>
            <w:tcW w:w="3118" w:type="dxa"/>
            <w:shd w:val="clear" w:color="auto" w:fill="FFFFFF"/>
          </w:tcPr>
          <w:p w14:paraId="16B683B4" w14:textId="77777777" w:rsidR="00E070C5" w:rsidRPr="00FF522E" w:rsidRDefault="00000000">
            <w:pPr>
              <w:spacing w:after="40"/>
            </w:pPr>
            <w:r w:rsidRPr="00FF522E">
              <w:rPr>
                <w:sz w:val="18"/>
              </w:rPr>
              <w:t>OBJ-03</w:t>
            </w:r>
          </w:p>
        </w:tc>
        <w:tc>
          <w:tcPr>
            <w:tcW w:w="3118" w:type="dxa"/>
            <w:shd w:val="clear" w:color="auto" w:fill="FFFFFF"/>
          </w:tcPr>
          <w:p w14:paraId="72E74763" w14:textId="77777777" w:rsidR="00E070C5" w:rsidRPr="00FF522E" w:rsidRDefault="00000000">
            <w:pPr>
              <w:spacing w:after="40"/>
            </w:pPr>
            <w:r w:rsidRPr="00FF522E">
              <w:rPr>
                <w:sz w:val="18"/>
              </w:rPr>
              <w:t>Evaluar consumo de recursos bajo carga</w:t>
            </w:r>
          </w:p>
        </w:tc>
        <w:tc>
          <w:tcPr>
            <w:tcW w:w="3118" w:type="dxa"/>
            <w:shd w:val="clear" w:color="auto" w:fill="FFFFFF"/>
          </w:tcPr>
          <w:p w14:paraId="2DAA873E" w14:textId="77777777" w:rsidR="00E070C5" w:rsidRPr="00FF522E" w:rsidRDefault="00000000">
            <w:pPr>
              <w:spacing w:after="40"/>
            </w:pPr>
            <w:r w:rsidRPr="00FF522E">
              <w:rPr>
                <w:sz w:val="18"/>
              </w:rPr>
              <w:t>CPU &lt; 80%, RAM &lt; 85% bajo carga nominal</w:t>
            </w:r>
          </w:p>
        </w:tc>
      </w:tr>
      <w:tr w:rsidR="00E070C5" w:rsidRPr="00FF522E" w14:paraId="18C59FDA" w14:textId="77777777">
        <w:tc>
          <w:tcPr>
            <w:tcW w:w="3118" w:type="dxa"/>
            <w:shd w:val="clear" w:color="auto" w:fill="F0F7FC"/>
          </w:tcPr>
          <w:p w14:paraId="34B69856" w14:textId="77777777" w:rsidR="00E070C5" w:rsidRPr="00FF522E" w:rsidRDefault="00000000">
            <w:pPr>
              <w:spacing w:after="40"/>
            </w:pPr>
            <w:r w:rsidRPr="00FF522E">
              <w:rPr>
                <w:sz w:val="18"/>
              </w:rPr>
              <w:t>OBJ-04</w:t>
            </w:r>
          </w:p>
        </w:tc>
        <w:tc>
          <w:tcPr>
            <w:tcW w:w="3118" w:type="dxa"/>
            <w:shd w:val="clear" w:color="auto" w:fill="F0F7FC"/>
          </w:tcPr>
          <w:p w14:paraId="5BFEFD2D" w14:textId="77777777" w:rsidR="00E070C5" w:rsidRPr="00FF522E" w:rsidRDefault="00000000">
            <w:pPr>
              <w:spacing w:after="40"/>
            </w:pPr>
            <w:r w:rsidRPr="00FF522E">
              <w:rPr>
                <w:sz w:val="18"/>
              </w:rPr>
              <w:t>Detectar fugas de memoria</w:t>
            </w:r>
          </w:p>
        </w:tc>
        <w:tc>
          <w:tcPr>
            <w:tcW w:w="3118" w:type="dxa"/>
            <w:shd w:val="clear" w:color="auto" w:fill="F0F7FC"/>
          </w:tcPr>
          <w:p w14:paraId="60438156" w14:textId="77777777" w:rsidR="00E070C5" w:rsidRPr="00FF522E" w:rsidRDefault="00000000">
            <w:pPr>
              <w:spacing w:after="40"/>
            </w:pPr>
            <w:r w:rsidRPr="00FF522E">
              <w:rPr>
                <w:sz w:val="18"/>
              </w:rPr>
              <w:t>Sin incremento sostenido de heap en 4 horas</w:t>
            </w:r>
          </w:p>
        </w:tc>
      </w:tr>
      <w:tr w:rsidR="00E070C5" w:rsidRPr="00FF522E" w14:paraId="1E2C1400" w14:textId="77777777">
        <w:tc>
          <w:tcPr>
            <w:tcW w:w="3118" w:type="dxa"/>
            <w:shd w:val="clear" w:color="auto" w:fill="FFFFFF"/>
          </w:tcPr>
          <w:p w14:paraId="70923F57" w14:textId="77777777" w:rsidR="00E070C5" w:rsidRPr="00FF522E" w:rsidRDefault="00000000">
            <w:pPr>
              <w:spacing w:after="40"/>
            </w:pPr>
            <w:r w:rsidRPr="00FF522E">
              <w:rPr>
                <w:sz w:val="18"/>
              </w:rPr>
              <w:t>OBJ-05</w:t>
            </w:r>
          </w:p>
        </w:tc>
        <w:tc>
          <w:tcPr>
            <w:tcW w:w="3118" w:type="dxa"/>
            <w:shd w:val="clear" w:color="auto" w:fill="FFFFFF"/>
          </w:tcPr>
          <w:p w14:paraId="3594E1F2" w14:textId="77777777" w:rsidR="00E070C5" w:rsidRPr="00FF522E" w:rsidRDefault="00000000">
            <w:pPr>
              <w:spacing w:after="40"/>
            </w:pPr>
            <w:r w:rsidRPr="00FF522E">
              <w:rPr>
                <w:sz w:val="18"/>
              </w:rPr>
              <w:t>Identificar consultas SQL ineficientes</w:t>
            </w:r>
          </w:p>
        </w:tc>
        <w:tc>
          <w:tcPr>
            <w:tcW w:w="3118" w:type="dxa"/>
            <w:shd w:val="clear" w:color="auto" w:fill="FFFFFF"/>
          </w:tcPr>
          <w:p w14:paraId="2BACC5C6" w14:textId="77777777" w:rsidR="00E070C5" w:rsidRPr="00FF522E" w:rsidRDefault="00000000">
            <w:pPr>
              <w:spacing w:after="40"/>
            </w:pPr>
            <w:r w:rsidRPr="00FF522E">
              <w:rPr>
                <w:sz w:val="18"/>
              </w:rPr>
              <w:t>Clasificar y documentar queries lentos</w:t>
            </w:r>
          </w:p>
        </w:tc>
      </w:tr>
      <w:tr w:rsidR="00E070C5" w:rsidRPr="00FF522E" w14:paraId="3D5D07F4" w14:textId="77777777">
        <w:tc>
          <w:tcPr>
            <w:tcW w:w="3118" w:type="dxa"/>
            <w:shd w:val="clear" w:color="auto" w:fill="F0F7FC"/>
          </w:tcPr>
          <w:p w14:paraId="1C07FA07" w14:textId="77777777" w:rsidR="00E070C5" w:rsidRPr="00FF522E" w:rsidRDefault="00000000">
            <w:pPr>
              <w:spacing w:after="40"/>
            </w:pPr>
            <w:r w:rsidRPr="00FF522E">
              <w:rPr>
                <w:sz w:val="18"/>
              </w:rPr>
              <w:t>OBJ-06</w:t>
            </w:r>
          </w:p>
        </w:tc>
        <w:tc>
          <w:tcPr>
            <w:tcW w:w="3118" w:type="dxa"/>
            <w:shd w:val="clear" w:color="auto" w:fill="F0F7FC"/>
          </w:tcPr>
          <w:p w14:paraId="790F9098" w14:textId="77777777" w:rsidR="00E070C5" w:rsidRPr="00FF522E" w:rsidRDefault="00000000">
            <w:pPr>
              <w:spacing w:after="40"/>
            </w:pPr>
            <w:r w:rsidRPr="00FF522E">
              <w:rPr>
                <w:sz w:val="18"/>
              </w:rPr>
              <w:t>Validar comportamiento de recuperación</w:t>
            </w:r>
          </w:p>
        </w:tc>
        <w:tc>
          <w:tcPr>
            <w:tcW w:w="3118" w:type="dxa"/>
            <w:shd w:val="clear" w:color="auto" w:fill="F0F7FC"/>
          </w:tcPr>
          <w:p w14:paraId="652AFDF2" w14:textId="77777777" w:rsidR="00E070C5" w:rsidRPr="00FF522E" w:rsidRDefault="00000000">
            <w:pPr>
              <w:spacing w:after="40"/>
            </w:pPr>
            <w:r w:rsidRPr="00FF522E">
              <w:rPr>
                <w:sz w:val="18"/>
              </w:rPr>
              <w:t>Sistema recuperado en &lt; 60 segundos tras carga extrema</w:t>
            </w:r>
          </w:p>
        </w:tc>
      </w:tr>
    </w:tbl>
    <w:p w14:paraId="3506E9B8" w14:textId="77777777" w:rsidR="00E070C5" w:rsidRPr="00FF522E" w:rsidRDefault="00E070C5">
      <w:pPr>
        <w:spacing w:after="80"/>
      </w:pPr>
    </w:p>
    <w:p w14:paraId="6540F5A8" w14:textId="77777777" w:rsidR="00E070C5" w:rsidRPr="00FF522E" w:rsidRDefault="00E070C5">
      <w:pPr>
        <w:pBdr>
          <w:bottom w:val="single" w:sz="6" w:space="1" w:color="1E375A"/>
        </w:pBdr>
        <w:spacing w:before="60" w:after="60"/>
      </w:pPr>
    </w:p>
    <w:p w14:paraId="081D289E" w14:textId="77777777" w:rsidR="00E070C5" w:rsidRPr="00FF522E" w:rsidRDefault="00000000">
      <w:pPr>
        <w:pStyle w:val="Ttulo2"/>
        <w:pBdr>
          <w:bottom w:val="single" w:sz="8" w:space="2" w:color="1E375A"/>
        </w:pBdr>
      </w:pPr>
      <w:r w:rsidRPr="00FF522E">
        <w:t>3. METODOLOGÍA DE PRUEBAS</w:t>
      </w:r>
    </w:p>
    <w:p w14:paraId="61ABEF2B" w14:textId="77777777" w:rsidR="00E070C5" w:rsidRPr="00FF522E" w:rsidRDefault="00000000">
      <w:pPr>
        <w:pStyle w:val="Ttulo3"/>
      </w:pPr>
      <w:r w:rsidRPr="00FF522E">
        <w:t>3.1 Estrategia General</w:t>
      </w:r>
    </w:p>
    <w:p w14:paraId="1C032030" w14:textId="77777777" w:rsidR="00E070C5" w:rsidRPr="00FF522E" w:rsidRDefault="00000000">
      <w:r w:rsidRPr="00FF522E">
        <w:t>Se aplicó una estrategia de pruebas de rendimiento en tres fases progresivas:</w:t>
      </w:r>
    </w:p>
    <w:p w14:paraId="3EF6839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FASE 1: BASELINE          FASE 2: CARGA PROGRESIVA     FASE 3: ESTRÉS / ESTABILIDAD</w:t>
      </w:r>
    </w:p>
    <w:p w14:paraId="12221903"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      ┌──────────────────────────┐</w:t>
      </w:r>
    </w:p>
    <w:p w14:paraId="4126389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1 usuario        │      │ 10 → 50 → 100 → 250  │      │ 500+ usuarios (estrés)   │</w:t>
      </w:r>
    </w:p>
    <w:p w14:paraId="7255008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Sin carga        │  →   │ usuarios concurrentes │  →   │ 4 horas (estabilidad)    │</w:t>
      </w:r>
    </w:p>
    <w:p w14:paraId="4201D318"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Métricas base    │      │ Ramp-up gradual       │      │ Degradación controlada   │</w:t>
      </w:r>
    </w:p>
    <w:p w14:paraId="5B0C256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      └──────────────────────────┘</w:t>
      </w:r>
    </w:p>
    <w:p w14:paraId="7C03802F" w14:textId="77777777" w:rsidR="00E070C5" w:rsidRPr="00FF522E" w:rsidRDefault="00000000">
      <w:pPr>
        <w:pStyle w:val="Ttulo3"/>
      </w:pPr>
      <w:r w:rsidRPr="00FF522E">
        <w:t>3.2 Tipos de Pruebas Ejecutadas</w:t>
      </w:r>
    </w:p>
    <w:tbl>
      <w:tblPr>
        <w:tblStyle w:val="Tablaconcuadrcula"/>
        <w:tblW w:w="0" w:type="auto"/>
        <w:tblLook w:val="04A0" w:firstRow="1" w:lastRow="0" w:firstColumn="1" w:lastColumn="0" w:noHBand="0" w:noVBand="1"/>
      </w:tblPr>
      <w:tblGrid>
        <w:gridCol w:w="3113"/>
        <w:gridCol w:w="3113"/>
        <w:gridCol w:w="3112"/>
      </w:tblGrid>
      <w:tr w:rsidR="00E070C5" w:rsidRPr="00FF522E" w14:paraId="55EA5780" w14:textId="77777777">
        <w:tc>
          <w:tcPr>
            <w:tcW w:w="3118" w:type="dxa"/>
            <w:shd w:val="clear" w:color="auto" w:fill="1E375A"/>
          </w:tcPr>
          <w:p w14:paraId="2D598BE1" w14:textId="77777777" w:rsidR="00E070C5" w:rsidRPr="00FF522E" w:rsidRDefault="00000000">
            <w:pPr>
              <w:spacing w:after="40"/>
            </w:pPr>
            <w:r w:rsidRPr="00FF522E">
              <w:rPr>
                <w:b/>
                <w:color w:val="FFFFFF"/>
                <w:sz w:val="18"/>
              </w:rPr>
              <w:t>Tipo de Prueba</w:t>
            </w:r>
          </w:p>
        </w:tc>
        <w:tc>
          <w:tcPr>
            <w:tcW w:w="3118" w:type="dxa"/>
            <w:shd w:val="clear" w:color="auto" w:fill="1E375A"/>
          </w:tcPr>
          <w:p w14:paraId="5F57F381" w14:textId="77777777" w:rsidR="00E070C5" w:rsidRPr="00FF522E" w:rsidRDefault="00000000">
            <w:pPr>
              <w:spacing w:after="40"/>
            </w:pPr>
            <w:r w:rsidRPr="00FF522E">
              <w:rPr>
                <w:b/>
                <w:color w:val="FFFFFF"/>
                <w:sz w:val="18"/>
              </w:rPr>
              <w:t>Descripción</w:t>
            </w:r>
          </w:p>
        </w:tc>
        <w:tc>
          <w:tcPr>
            <w:tcW w:w="3118" w:type="dxa"/>
            <w:shd w:val="clear" w:color="auto" w:fill="1E375A"/>
          </w:tcPr>
          <w:p w14:paraId="4C25819E" w14:textId="77777777" w:rsidR="00E070C5" w:rsidRPr="00FF522E" w:rsidRDefault="00000000">
            <w:pPr>
              <w:spacing w:after="40"/>
            </w:pPr>
            <w:r w:rsidRPr="00FF522E">
              <w:rPr>
                <w:b/>
                <w:color w:val="FFFFFF"/>
                <w:sz w:val="18"/>
              </w:rPr>
              <w:t>Herramienta Principal</w:t>
            </w:r>
          </w:p>
        </w:tc>
      </w:tr>
      <w:tr w:rsidR="00E070C5" w:rsidRPr="00FF522E" w14:paraId="0A55AAC6" w14:textId="77777777">
        <w:tc>
          <w:tcPr>
            <w:tcW w:w="3118" w:type="dxa"/>
            <w:shd w:val="clear" w:color="auto" w:fill="FFFFFF"/>
          </w:tcPr>
          <w:p w14:paraId="1A2B9FD2" w14:textId="77777777" w:rsidR="00E070C5" w:rsidRPr="00FF522E" w:rsidRDefault="00000000">
            <w:pPr>
              <w:spacing w:after="40"/>
            </w:pPr>
            <w:r w:rsidRPr="00FF522E">
              <w:rPr>
                <w:sz w:val="18"/>
              </w:rPr>
              <w:t>**Prueba de Línea Base**</w:t>
            </w:r>
          </w:p>
        </w:tc>
        <w:tc>
          <w:tcPr>
            <w:tcW w:w="3118" w:type="dxa"/>
            <w:shd w:val="clear" w:color="auto" w:fill="FFFFFF"/>
          </w:tcPr>
          <w:p w14:paraId="169EF85C" w14:textId="77777777" w:rsidR="00E070C5" w:rsidRPr="00FF522E" w:rsidRDefault="00000000">
            <w:pPr>
              <w:spacing w:after="40"/>
            </w:pPr>
            <w:r w:rsidRPr="00FF522E">
              <w:rPr>
                <w:sz w:val="18"/>
              </w:rPr>
              <w:t>Un solo usuario, sin carga, para establecer métricas de referencia</w:t>
            </w:r>
          </w:p>
        </w:tc>
        <w:tc>
          <w:tcPr>
            <w:tcW w:w="3118" w:type="dxa"/>
            <w:shd w:val="clear" w:color="auto" w:fill="FFFFFF"/>
          </w:tcPr>
          <w:p w14:paraId="6BAA9652" w14:textId="77777777" w:rsidR="00E070C5" w:rsidRPr="00FF522E" w:rsidRDefault="00000000">
            <w:pPr>
              <w:spacing w:after="40"/>
            </w:pPr>
            <w:r w:rsidRPr="00FF522E">
              <w:rPr>
                <w:sz w:val="18"/>
              </w:rPr>
              <w:t>JMeter + Postman</w:t>
            </w:r>
          </w:p>
        </w:tc>
      </w:tr>
      <w:tr w:rsidR="00E070C5" w:rsidRPr="00FF522E" w14:paraId="4CD7FD6F" w14:textId="77777777">
        <w:tc>
          <w:tcPr>
            <w:tcW w:w="3118" w:type="dxa"/>
            <w:shd w:val="clear" w:color="auto" w:fill="F0F7FC"/>
          </w:tcPr>
          <w:p w14:paraId="13851F76" w14:textId="77777777" w:rsidR="00E070C5" w:rsidRPr="00FF522E" w:rsidRDefault="00000000">
            <w:pPr>
              <w:spacing w:after="40"/>
            </w:pPr>
            <w:r w:rsidRPr="00FF522E">
              <w:rPr>
                <w:sz w:val="18"/>
              </w:rPr>
              <w:t>**Prueba de Carga**</w:t>
            </w:r>
          </w:p>
        </w:tc>
        <w:tc>
          <w:tcPr>
            <w:tcW w:w="3118" w:type="dxa"/>
            <w:shd w:val="clear" w:color="auto" w:fill="F0F7FC"/>
          </w:tcPr>
          <w:p w14:paraId="7514A7D0" w14:textId="77777777" w:rsidR="00E070C5" w:rsidRPr="00FF522E" w:rsidRDefault="00000000">
            <w:pPr>
              <w:spacing w:after="40"/>
            </w:pPr>
            <w:r w:rsidRPr="00FF522E">
              <w:rPr>
                <w:sz w:val="18"/>
              </w:rPr>
              <w:t>Incremento progresivo de usuarios hasta el límite operativo</w:t>
            </w:r>
          </w:p>
        </w:tc>
        <w:tc>
          <w:tcPr>
            <w:tcW w:w="3118" w:type="dxa"/>
            <w:shd w:val="clear" w:color="auto" w:fill="F0F7FC"/>
          </w:tcPr>
          <w:p w14:paraId="3476CE60" w14:textId="77777777" w:rsidR="00E070C5" w:rsidRPr="00FF522E" w:rsidRDefault="00000000">
            <w:pPr>
              <w:spacing w:after="40"/>
            </w:pPr>
            <w:r w:rsidRPr="00FF522E">
              <w:rPr>
                <w:sz w:val="18"/>
              </w:rPr>
              <w:t>Apache JMeter 5.6</w:t>
            </w:r>
          </w:p>
        </w:tc>
      </w:tr>
      <w:tr w:rsidR="00E070C5" w:rsidRPr="00FF522E" w14:paraId="4C344A4E" w14:textId="77777777">
        <w:tc>
          <w:tcPr>
            <w:tcW w:w="3118" w:type="dxa"/>
            <w:shd w:val="clear" w:color="auto" w:fill="FFFFFF"/>
          </w:tcPr>
          <w:p w14:paraId="15226CE2" w14:textId="77777777" w:rsidR="00E070C5" w:rsidRPr="00FF522E" w:rsidRDefault="00000000">
            <w:pPr>
              <w:spacing w:after="40"/>
            </w:pPr>
            <w:r w:rsidRPr="00FF522E">
              <w:rPr>
                <w:sz w:val="18"/>
              </w:rPr>
              <w:t>**Prueba de Estrés**</w:t>
            </w:r>
          </w:p>
        </w:tc>
        <w:tc>
          <w:tcPr>
            <w:tcW w:w="3118" w:type="dxa"/>
            <w:shd w:val="clear" w:color="auto" w:fill="FFFFFF"/>
          </w:tcPr>
          <w:p w14:paraId="64B7E09B" w14:textId="77777777" w:rsidR="00E070C5" w:rsidRPr="00FF522E" w:rsidRDefault="00000000">
            <w:pPr>
              <w:spacing w:after="40"/>
            </w:pPr>
            <w:r w:rsidRPr="00FF522E">
              <w:rPr>
                <w:sz w:val="18"/>
              </w:rPr>
              <w:t>Superar el límite operativo para identificar punto de ruptura</w:t>
            </w:r>
          </w:p>
        </w:tc>
        <w:tc>
          <w:tcPr>
            <w:tcW w:w="3118" w:type="dxa"/>
            <w:shd w:val="clear" w:color="auto" w:fill="FFFFFF"/>
          </w:tcPr>
          <w:p w14:paraId="7D309796" w14:textId="77777777" w:rsidR="00E070C5" w:rsidRPr="00FF522E" w:rsidRDefault="00000000">
            <w:pPr>
              <w:spacing w:after="40"/>
            </w:pPr>
            <w:r w:rsidRPr="00FF522E">
              <w:rPr>
                <w:sz w:val="18"/>
              </w:rPr>
              <w:t>Apache JMeter 5.6</w:t>
            </w:r>
          </w:p>
        </w:tc>
      </w:tr>
      <w:tr w:rsidR="00E070C5" w:rsidRPr="00FF522E" w14:paraId="38955322" w14:textId="77777777">
        <w:tc>
          <w:tcPr>
            <w:tcW w:w="3118" w:type="dxa"/>
            <w:shd w:val="clear" w:color="auto" w:fill="F0F7FC"/>
          </w:tcPr>
          <w:p w14:paraId="0D137312" w14:textId="77777777" w:rsidR="00E070C5" w:rsidRPr="00FF522E" w:rsidRDefault="00000000">
            <w:pPr>
              <w:spacing w:after="40"/>
            </w:pPr>
            <w:r w:rsidRPr="00FF522E">
              <w:rPr>
                <w:sz w:val="18"/>
              </w:rPr>
              <w:t>**Prueba de Estabilidad (Soak)**</w:t>
            </w:r>
          </w:p>
        </w:tc>
        <w:tc>
          <w:tcPr>
            <w:tcW w:w="3118" w:type="dxa"/>
            <w:shd w:val="clear" w:color="auto" w:fill="F0F7FC"/>
          </w:tcPr>
          <w:p w14:paraId="3E32401F" w14:textId="77777777" w:rsidR="00E070C5" w:rsidRPr="00FF522E" w:rsidRDefault="00000000">
            <w:pPr>
              <w:spacing w:after="40"/>
            </w:pPr>
            <w:r w:rsidRPr="00FF522E">
              <w:rPr>
                <w:sz w:val="18"/>
              </w:rPr>
              <w:t xml:space="preserve">Carga sostenida de 4 horas para </w:t>
            </w:r>
            <w:r w:rsidRPr="00FF522E">
              <w:rPr>
                <w:sz w:val="18"/>
              </w:rPr>
              <w:lastRenderedPageBreak/>
              <w:t>detectar fugas de memoria</w:t>
            </w:r>
          </w:p>
        </w:tc>
        <w:tc>
          <w:tcPr>
            <w:tcW w:w="3118" w:type="dxa"/>
            <w:shd w:val="clear" w:color="auto" w:fill="F0F7FC"/>
          </w:tcPr>
          <w:p w14:paraId="28D2C326" w14:textId="77777777" w:rsidR="00E070C5" w:rsidRPr="00FF522E" w:rsidRDefault="00000000">
            <w:pPr>
              <w:spacing w:after="40"/>
            </w:pPr>
            <w:r w:rsidRPr="00FF522E">
              <w:rPr>
                <w:sz w:val="18"/>
              </w:rPr>
              <w:lastRenderedPageBreak/>
              <w:t>JMeter + JVisualVM</w:t>
            </w:r>
          </w:p>
        </w:tc>
      </w:tr>
      <w:tr w:rsidR="00E070C5" w:rsidRPr="00FF522E" w14:paraId="300C1506" w14:textId="77777777">
        <w:tc>
          <w:tcPr>
            <w:tcW w:w="3118" w:type="dxa"/>
            <w:shd w:val="clear" w:color="auto" w:fill="FFFFFF"/>
          </w:tcPr>
          <w:p w14:paraId="53A32062" w14:textId="77777777" w:rsidR="00E070C5" w:rsidRPr="00FF522E" w:rsidRDefault="00000000">
            <w:pPr>
              <w:spacing w:after="40"/>
            </w:pPr>
            <w:r w:rsidRPr="00FF522E">
              <w:rPr>
                <w:sz w:val="18"/>
              </w:rPr>
              <w:t>**Prueba de Concurrencia**</w:t>
            </w:r>
          </w:p>
        </w:tc>
        <w:tc>
          <w:tcPr>
            <w:tcW w:w="3118" w:type="dxa"/>
            <w:shd w:val="clear" w:color="auto" w:fill="FFFFFF"/>
          </w:tcPr>
          <w:p w14:paraId="341E320F" w14:textId="77777777" w:rsidR="00E070C5" w:rsidRPr="00FF522E" w:rsidRDefault="00000000">
            <w:pPr>
              <w:spacing w:after="40"/>
            </w:pPr>
            <w:r w:rsidRPr="00FF522E">
              <w:rPr>
                <w:sz w:val="18"/>
              </w:rPr>
              <w:t>Múltiples usuarios ejecutando la misma operación simultáneamente</w:t>
            </w:r>
          </w:p>
        </w:tc>
        <w:tc>
          <w:tcPr>
            <w:tcW w:w="3118" w:type="dxa"/>
            <w:shd w:val="clear" w:color="auto" w:fill="FFFFFF"/>
          </w:tcPr>
          <w:p w14:paraId="057336DB" w14:textId="77777777" w:rsidR="00E070C5" w:rsidRPr="00FF522E" w:rsidRDefault="00000000">
            <w:pPr>
              <w:spacing w:after="40"/>
            </w:pPr>
            <w:r w:rsidRPr="00FF522E">
              <w:rPr>
                <w:sz w:val="18"/>
              </w:rPr>
              <w:t>Apache JMeter 5.6</w:t>
            </w:r>
          </w:p>
        </w:tc>
      </w:tr>
      <w:tr w:rsidR="00E070C5" w:rsidRPr="00FF522E" w14:paraId="2278360C" w14:textId="77777777">
        <w:tc>
          <w:tcPr>
            <w:tcW w:w="3118" w:type="dxa"/>
            <w:shd w:val="clear" w:color="auto" w:fill="F0F7FC"/>
          </w:tcPr>
          <w:p w14:paraId="5A8F5A20" w14:textId="77777777" w:rsidR="00E070C5" w:rsidRPr="00FF522E" w:rsidRDefault="00000000">
            <w:pPr>
              <w:spacing w:after="40"/>
            </w:pPr>
            <w:r w:rsidRPr="00FF522E">
              <w:rPr>
                <w:sz w:val="18"/>
              </w:rPr>
              <w:t>**Prueba de Base de Datos**</w:t>
            </w:r>
          </w:p>
        </w:tc>
        <w:tc>
          <w:tcPr>
            <w:tcW w:w="3118" w:type="dxa"/>
            <w:shd w:val="clear" w:color="auto" w:fill="F0F7FC"/>
          </w:tcPr>
          <w:p w14:paraId="48815A63" w14:textId="77777777" w:rsidR="00E070C5" w:rsidRPr="00FF522E" w:rsidRDefault="00000000">
            <w:pPr>
              <w:spacing w:after="40"/>
            </w:pPr>
            <w:r w:rsidRPr="00FF522E">
              <w:rPr>
                <w:sz w:val="18"/>
              </w:rPr>
              <w:t>Análisis de queries lentos y eficiencia SQL</w:t>
            </w:r>
          </w:p>
        </w:tc>
        <w:tc>
          <w:tcPr>
            <w:tcW w:w="3118" w:type="dxa"/>
            <w:shd w:val="clear" w:color="auto" w:fill="F0F7FC"/>
          </w:tcPr>
          <w:p w14:paraId="25755CDC" w14:textId="77777777" w:rsidR="00E070C5" w:rsidRPr="00FF522E" w:rsidRDefault="00000000">
            <w:pPr>
              <w:spacing w:after="40"/>
            </w:pPr>
            <w:r w:rsidRPr="00FF522E">
              <w:rPr>
                <w:sz w:val="18"/>
              </w:rPr>
              <w:t>MySQL EXPLAIN + Slow Query Log</w:t>
            </w:r>
          </w:p>
        </w:tc>
      </w:tr>
      <w:tr w:rsidR="00E070C5" w:rsidRPr="00FF522E" w14:paraId="5C8748A1" w14:textId="77777777">
        <w:tc>
          <w:tcPr>
            <w:tcW w:w="3118" w:type="dxa"/>
            <w:shd w:val="clear" w:color="auto" w:fill="FFFFFF"/>
          </w:tcPr>
          <w:p w14:paraId="78BE20D4" w14:textId="77777777" w:rsidR="00E070C5" w:rsidRPr="00FF522E" w:rsidRDefault="00000000">
            <w:pPr>
              <w:spacing w:after="40"/>
            </w:pPr>
            <w:r w:rsidRPr="00FF522E">
              <w:rPr>
                <w:sz w:val="18"/>
              </w:rPr>
              <w:t>**Prueba de Recuperación**</w:t>
            </w:r>
          </w:p>
        </w:tc>
        <w:tc>
          <w:tcPr>
            <w:tcW w:w="3118" w:type="dxa"/>
            <w:shd w:val="clear" w:color="auto" w:fill="FFFFFF"/>
          </w:tcPr>
          <w:p w14:paraId="30FE673E" w14:textId="77777777" w:rsidR="00E070C5" w:rsidRPr="00FF522E" w:rsidRDefault="00000000">
            <w:pPr>
              <w:spacing w:after="40"/>
            </w:pPr>
            <w:r w:rsidRPr="00FF522E">
              <w:rPr>
                <w:sz w:val="18"/>
              </w:rPr>
              <w:t>Evaluar comportamiento tras carga extrema</w:t>
            </w:r>
          </w:p>
        </w:tc>
        <w:tc>
          <w:tcPr>
            <w:tcW w:w="3118" w:type="dxa"/>
            <w:shd w:val="clear" w:color="auto" w:fill="FFFFFF"/>
          </w:tcPr>
          <w:p w14:paraId="2ACB83AD" w14:textId="77777777" w:rsidR="00E070C5" w:rsidRPr="00FF522E" w:rsidRDefault="00000000">
            <w:pPr>
              <w:spacing w:after="40"/>
            </w:pPr>
            <w:r w:rsidRPr="00FF522E">
              <w:rPr>
                <w:sz w:val="18"/>
              </w:rPr>
              <w:t>JMeter + Monitoreo manual</w:t>
            </w:r>
          </w:p>
        </w:tc>
      </w:tr>
    </w:tbl>
    <w:p w14:paraId="4CFA3EF3" w14:textId="77777777" w:rsidR="00E070C5" w:rsidRPr="00FF522E" w:rsidRDefault="00E070C5">
      <w:pPr>
        <w:spacing w:after="80"/>
      </w:pPr>
    </w:p>
    <w:p w14:paraId="374DD0C9" w14:textId="77777777" w:rsidR="00E070C5" w:rsidRPr="00FF522E" w:rsidRDefault="00000000">
      <w:pPr>
        <w:pStyle w:val="Ttulo3"/>
      </w:pPr>
      <w:r w:rsidRPr="00FF522E">
        <w:t>3.3 Escenario de Ramp-Up</w:t>
      </w:r>
    </w:p>
    <w:p w14:paraId="3F4F8710" w14:textId="77777777" w:rsidR="00E070C5" w:rsidRPr="00FF522E" w:rsidRDefault="00000000">
      <w:r w:rsidRPr="00FF522E">
        <w:t>Para las pruebas de carga se utilizó un incremento gradual de usuarios (ramp-up) de 30 segundos por nivel de concurrencia para simular condiciones reales de uso:</w:t>
      </w:r>
    </w:p>
    <w:p w14:paraId="68FD34B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Usuarios</w:t>
      </w:r>
    </w:p>
    <w:p w14:paraId="54DB803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500 |                                           ****</w:t>
      </w:r>
    </w:p>
    <w:p w14:paraId="03D34309"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                                      ****</w:t>
      </w:r>
    </w:p>
    <w:p w14:paraId="5ABF5D73"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250 |                                 ****</w:t>
      </w:r>
    </w:p>
    <w:p w14:paraId="7A70F2E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                            ****</w:t>
      </w:r>
    </w:p>
    <w:p w14:paraId="5A242206"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100 |                       ****</w:t>
      </w:r>
    </w:p>
    <w:p w14:paraId="373A156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                  ****</w:t>
      </w:r>
    </w:p>
    <w:p w14:paraId="4A52CB8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50 |             ****</w:t>
      </w:r>
    </w:p>
    <w:p w14:paraId="6556069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        ****</w:t>
      </w:r>
    </w:p>
    <w:p w14:paraId="3047392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10 |   ****</w:t>
      </w:r>
    </w:p>
    <w:p w14:paraId="376766E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 Tiempo (min)</w:t>
      </w:r>
    </w:p>
    <w:p w14:paraId="14E3837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0    2    4    6    8   10   12   14   16   18</w:t>
      </w:r>
    </w:p>
    <w:p w14:paraId="77361928" w14:textId="77777777" w:rsidR="00E070C5" w:rsidRPr="00FF522E" w:rsidRDefault="00000000">
      <w:pPr>
        <w:pStyle w:val="Ttulo3"/>
      </w:pPr>
      <w:r w:rsidRPr="00FF522E">
        <w:t>3.4 Criterios de Aceptación</w:t>
      </w:r>
    </w:p>
    <w:tbl>
      <w:tblPr>
        <w:tblStyle w:val="Tablaconcuadrcula"/>
        <w:tblW w:w="0" w:type="auto"/>
        <w:tblLook w:val="04A0" w:firstRow="1" w:lastRow="0" w:firstColumn="1" w:lastColumn="0" w:noHBand="0" w:noVBand="1"/>
      </w:tblPr>
      <w:tblGrid>
        <w:gridCol w:w="3113"/>
        <w:gridCol w:w="3113"/>
        <w:gridCol w:w="3112"/>
      </w:tblGrid>
      <w:tr w:rsidR="00E070C5" w:rsidRPr="00FF522E" w14:paraId="0E42DB3D" w14:textId="77777777">
        <w:tc>
          <w:tcPr>
            <w:tcW w:w="3118" w:type="dxa"/>
            <w:shd w:val="clear" w:color="auto" w:fill="1E375A"/>
          </w:tcPr>
          <w:p w14:paraId="716FF995" w14:textId="77777777" w:rsidR="00E070C5" w:rsidRPr="00FF522E" w:rsidRDefault="00000000">
            <w:pPr>
              <w:spacing w:after="40"/>
            </w:pPr>
            <w:r w:rsidRPr="00FF522E">
              <w:rPr>
                <w:b/>
                <w:color w:val="FFFFFF"/>
                <w:sz w:val="18"/>
              </w:rPr>
              <w:t>Métrica</w:t>
            </w:r>
          </w:p>
        </w:tc>
        <w:tc>
          <w:tcPr>
            <w:tcW w:w="3118" w:type="dxa"/>
            <w:shd w:val="clear" w:color="auto" w:fill="1E375A"/>
          </w:tcPr>
          <w:p w14:paraId="6FC6B240" w14:textId="77777777" w:rsidR="00E070C5" w:rsidRPr="00FF522E" w:rsidRDefault="00000000">
            <w:pPr>
              <w:spacing w:after="40"/>
            </w:pPr>
            <w:r w:rsidRPr="00FF522E">
              <w:rPr>
                <w:b/>
                <w:color w:val="FFFFFF"/>
                <w:sz w:val="18"/>
              </w:rPr>
              <w:t>Umbral Aceptable</w:t>
            </w:r>
          </w:p>
        </w:tc>
        <w:tc>
          <w:tcPr>
            <w:tcW w:w="3118" w:type="dxa"/>
            <w:shd w:val="clear" w:color="auto" w:fill="1E375A"/>
          </w:tcPr>
          <w:p w14:paraId="34B13B76" w14:textId="77777777" w:rsidR="00E070C5" w:rsidRPr="00FF522E" w:rsidRDefault="00000000">
            <w:pPr>
              <w:spacing w:after="40"/>
            </w:pPr>
            <w:r w:rsidRPr="00FF522E">
              <w:rPr>
                <w:b/>
                <w:color w:val="FFFFFF"/>
                <w:sz w:val="18"/>
              </w:rPr>
              <w:t>Umbral Crítico</w:t>
            </w:r>
          </w:p>
        </w:tc>
      </w:tr>
      <w:tr w:rsidR="00E070C5" w:rsidRPr="00FF522E" w14:paraId="290AAC40" w14:textId="77777777">
        <w:tc>
          <w:tcPr>
            <w:tcW w:w="3118" w:type="dxa"/>
            <w:shd w:val="clear" w:color="auto" w:fill="FFFFFF"/>
          </w:tcPr>
          <w:p w14:paraId="35E15D92" w14:textId="77777777" w:rsidR="00E070C5" w:rsidRPr="00FF522E" w:rsidRDefault="00000000">
            <w:pPr>
              <w:spacing w:after="40"/>
            </w:pPr>
            <w:r w:rsidRPr="00FF522E">
              <w:rPr>
                <w:sz w:val="18"/>
              </w:rPr>
              <w:t>Tiempo de respuesta promedio</w:t>
            </w:r>
          </w:p>
        </w:tc>
        <w:tc>
          <w:tcPr>
            <w:tcW w:w="3118" w:type="dxa"/>
            <w:shd w:val="clear" w:color="auto" w:fill="FFFFFF"/>
          </w:tcPr>
          <w:p w14:paraId="21CF7C8A" w14:textId="77777777" w:rsidR="00E070C5" w:rsidRPr="00FF522E" w:rsidRDefault="00000000">
            <w:pPr>
              <w:spacing w:after="40"/>
            </w:pPr>
            <w:r w:rsidRPr="00FF522E">
              <w:rPr>
                <w:sz w:val="18"/>
              </w:rPr>
              <w:t>&lt; 1.000 ms</w:t>
            </w:r>
          </w:p>
        </w:tc>
        <w:tc>
          <w:tcPr>
            <w:tcW w:w="3118" w:type="dxa"/>
            <w:shd w:val="clear" w:color="auto" w:fill="FFFFFF"/>
          </w:tcPr>
          <w:p w14:paraId="2FE96D16" w14:textId="77777777" w:rsidR="00E070C5" w:rsidRPr="00FF522E" w:rsidRDefault="00000000">
            <w:pPr>
              <w:spacing w:after="40"/>
            </w:pPr>
            <w:r w:rsidRPr="00FF522E">
              <w:rPr>
                <w:sz w:val="18"/>
              </w:rPr>
              <w:t>&gt; 3.000 ms</w:t>
            </w:r>
          </w:p>
        </w:tc>
      </w:tr>
      <w:tr w:rsidR="00E070C5" w:rsidRPr="00FF522E" w14:paraId="46312A15" w14:textId="77777777">
        <w:tc>
          <w:tcPr>
            <w:tcW w:w="3118" w:type="dxa"/>
            <w:shd w:val="clear" w:color="auto" w:fill="F0F7FC"/>
          </w:tcPr>
          <w:p w14:paraId="197EE320" w14:textId="77777777" w:rsidR="00E070C5" w:rsidRPr="00FF522E" w:rsidRDefault="00000000">
            <w:pPr>
              <w:spacing w:after="40"/>
            </w:pPr>
            <w:r w:rsidRPr="00FF522E">
              <w:rPr>
                <w:sz w:val="18"/>
              </w:rPr>
              <w:t>Tiempo de respuesta P95</w:t>
            </w:r>
          </w:p>
        </w:tc>
        <w:tc>
          <w:tcPr>
            <w:tcW w:w="3118" w:type="dxa"/>
            <w:shd w:val="clear" w:color="auto" w:fill="F0F7FC"/>
          </w:tcPr>
          <w:p w14:paraId="33DC0E3B" w14:textId="77777777" w:rsidR="00E070C5" w:rsidRPr="00FF522E" w:rsidRDefault="00000000">
            <w:pPr>
              <w:spacing w:after="40"/>
            </w:pPr>
            <w:r w:rsidRPr="00FF522E">
              <w:rPr>
                <w:sz w:val="18"/>
              </w:rPr>
              <w:t>&lt; 2.000 ms</w:t>
            </w:r>
          </w:p>
        </w:tc>
        <w:tc>
          <w:tcPr>
            <w:tcW w:w="3118" w:type="dxa"/>
            <w:shd w:val="clear" w:color="auto" w:fill="F0F7FC"/>
          </w:tcPr>
          <w:p w14:paraId="1C1AAB7A" w14:textId="77777777" w:rsidR="00E070C5" w:rsidRPr="00FF522E" w:rsidRDefault="00000000">
            <w:pPr>
              <w:spacing w:after="40"/>
            </w:pPr>
            <w:r w:rsidRPr="00FF522E">
              <w:rPr>
                <w:sz w:val="18"/>
              </w:rPr>
              <w:t>&gt; 5.000 ms</w:t>
            </w:r>
          </w:p>
        </w:tc>
      </w:tr>
      <w:tr w:rsidR="00E070C5" w:rsidRPr="00FF522E" w14:paraId="57DEE285" w14:textId="77777777">
        <w:tc>
          <w:tcPr>
            <w:tcW w:w="3118" w:type="dxa"/>
            <w:shd w:val="clear" w:color="auto" w:fill="FFFFFF"/>
          </w:tcPr>
          <w:p w14:paraId="67283B66" w14:textId="77777777" w:rsidR="00E070C5" w:rsidRPr="00FF522E" w:rsidRDefault="00000000">
            <w:pPr>
              <w:spacing w:after="40"/>
            </w:pPr>
            <w:r w:rsidRPr="00FF522E">
              <w:rPr>
                <w:sz w:val="18"/>
              </w:rPr>
              <w:t>Tiempo de respuesta P99</w:t>
            </w:r>
          </w:p>
        </w:tc>
        <w:tc>
          <w:tcPr>
            <w:tcW w:w="3118" w:type="dxa"/>
            <w:shd w:val="clear" w:color="auto" w:fill="FFFFFF"/>
          </w:tcPr>
          <w:p w14:paraId="0D7B94BF" w14:textId="77777777" w:rsidR="00E070C5" w:rsidRPr="00FF522E" w:rsidRDefault="00000000">
            <w:pPr>
              <w:spacing w:after="40"/>
            </w:pPr>
            <w:r w:rsidRPr="00FF522E">
              <w:rPr>
                <w:sz w:val="18"/>
              </w:rPr>
              <w:t>&lt; 4.000 ms</w:t>
            </w:r>
          </w:p>
        </w:tc>
        <w:tc>
          <w:tcPr>
            <w:tcW w:w="3118" w:type="dxa"/>
            <w:shd w:val="clear" w:color="auto" w:fill="FFFFFF"/>
          </w:tcPr>
          <w:p w14:paraId="59060AF3" w14:textId="77777777" w:rsidR="00E070C5" w:rsidRPr="00FF522E" w:rsidRDefault="00000000">
            <w:pPr>
              <w:spacing w:after="40"/>
            </w:pPr>
            <w:r w:rsidRPr="00FF522E">
              <w:rPr>
                <w:sz w:val="18"/>
              </w:rPr>
              <w:t>&gt; 8.000 ms</w:t>
            </w:r>
          </w:p>
        </w:tc>
      </w:tr>
      <w:tr w:rsidR="00E070C5" w:rsidRPr="00FF522E" w14:paraId="707BDD7A" w14:textId="77777777">
        <w:tc>
          <w:tcPr>
            <w:tcW w:w="3118" w:type="dxa"/>
            <w:shd w:val="clear" w:color="auto" w:fill="F0F7FC"/>
          </w:tcPr>
          <w:p w14:paraId="1CA4E4C8" w14:textId="77777777" w:rsidR="00E070C5" w:rsidRPr="00FF522E" w:rsidRDefault="00000000">
            <w:pPr>
              <w:spacing w:after="40"/>
            </w:pPr>
            <w:r w:rsidRPr="00FF522E">
              <w:rPr>
                <w:sz w:val="18"/>
              </w:rPr>
              <w:t>Tasa de error HTTP</w:t>
            </w:r>
          </w:p>
        </w:tc>
        <w:tc>
          <w:tcPr>
            <w:tcW w:w="3118" w:type="dxa"/>
            <w:shd w:val="clear" w:color="auto" w:fill="F0F7FC"/>
          </w:tcPr>
          <w:p w14:paraId="7CE985AC" w14:textId="77777777" w:rsidR="00E070C5" w:rsidRPr="00FF522E" w:rsidRDefault="00000000">
            <w:pPr>
              <w:spacing w:after="40"/>
            </w:pPr>
            <w:r w:rsidRPr="00FF522E">
              <w:rPr>
                <w:sz w:val="18"/>
              </w:rPr>
              <w:t>&lt; 1%</w:t>
            </w:r>
          </w:p>
        </w:tc>
        <w:tc>
          <w:tcPr>
            <w:tcW w:w="3118" w:type="dxa"/>
            <w:shd w:val="clear" w:color="auto" w:fill="F0F7FC"/>
          </w:tcPr>
          <w:p w14:paraId="25BA2075" w14:textId="77777777" w:rsidR="00E070C5" w:rsidRPr="00FF522E" w:rsidRDefault="00000000">
            <w:pPr>
              <w:spacing w:after="40"/>
            </w:pPr>
            <w:r w:rsidRPr="00FF522E">
              <w:rPr>
                <w:sz w:val="18"/>
              </w:rPr>
              <w:t>&gt; 5%</w:t>
            </w:r>
          </w:p>
        </w:tc>
      </w:tr>
      <w:tr w:rsidR="00E070C5" w:rsidRPr="00FF522E" w14:paraId="30F28AC7" w14:textId="77777777">
        <w:tc>
          <w:tcPr>
            <w:tcW w:w="3118" w:type="dxa"/>
            <w:shd w:val="clear" w:color="auto" w:fill="FFFFFF"/>
          </w:tcPr>
          <w:p w14:paraId="5AEC7B45" w14:textId="77777777" w:rsidR="00E070C5" w:rsidRPr="00FF522E" w:rsidRDefault="00000000">
            <w:pPr>
              <w:spacing w:after="40"/>
            </w:pPr>
            <w:r w:rsidRPr="00FF522E">
              <w:rPr>
                <w:sz w:val="18"/>
              </w:rPr>
              <w:t>Throughput</w:t>
            </w:r>
          </w:p>
        </w:tc>
        <w:tc>
          <w:tcPr>
            <w:tcW w:w="3118" w:type="dxa"/>
            <w:shd w:val="clear" w:color="auto" w:fill="FFFFFF"/>
          </w:tcPr>
          <w:p w14:paraId="3D41D9E9" w14:textId="77777777" w:rsidR="00E070C5" w:rsidRPr="00FF522E" w:rsidRDefault="00000000">
            <w:pPr>
              <w:spacing w:after="40"/>
            </w:pPr>
            <w:r w:rsidRPr="00FF522E">
              <w:rPr>
                <w:sz w:val="18"/>
              </w:rPr>
              <w:t>&gt; 50 req/s</w:t>
            </w:r>
          </w:p>
        </w:tc>
        <w:tc>
          <w:tcPr>
            <w:tcW w:w="3118" w:type="dxa"/>
            <w:shd w:val="clear" w:color="auto" w:fill="FFFFFF"/>
          </w:tcPr>
          <w:p w14:paraId="2251A34D" w14:textId="77777777" w:rsidR="00E070C5" w:rsidRPr="00FF522E" w:rsidRDefault="00000000">
            <w:pPr>
              <w:spacing w:after="40"/>
            </w:pPr>
            <w:r w:rsidRPr="00FF522E">
              <w:rPr>
                <w:sz w:val="18"/>
              </w:rPr>
              <w:t>&lt; 20 req/s</w:t>
            </w:r>
          </w:p>
        </w:tc>
      </w:tr>
      <w:tr w:rsidR="00E070C5" w:rsidRPr="00FF522E" w14:paraId="6A3A598B" w14:textId="77777777">
        <w:tc>
          <w:tcPr>
            <w:tcW w:w="3118" w:type="dxa"/>
            <w:shd w:val="clear" w:color="auto" w:fill="F0F7FC"/>
          </w:tcPr>
          <w:p w14:paraId="63C2CAE9" w14:textId="77777777" w:rsidR="00E070C5" w:rsidRPr="00FF522E" w:rsidRDefault="00000000">
            <w:pPr>
              <w:spacing w:after="40"/>
            </w:pPr>
            <w:r w:rsidRPr="00FF522E">
              <w:rPr>
                <w:sz w:val="18"/>
              </w:rPr>
              <w:t>Uso de CPU</w:t>
            </w:r>
          </w:p>
        </w:tc>
        <w:tc>
          <w:tcPr>
            <w:tcW w:w="3118" w:type="dxa"/>
            <w:shd w:val="clear" w:color="auto" w:fill="F0F7FC"/>
          </w:tcPr>
          <w:p w14:paraId="42EF2596" w14:textId="77777777" w:rsidR="00E070C5" w:rsidRPr="00FF522E" w:rsidRDefault="00000000">
            <w:pPr>
              <w:spacing w:after="40"/>
            </w:pPr>
            <w:r w:rsidRPr="00FF522E">
              <w:rPr>
                <w:sz w:val="18"/>
              </w:rPr>
              <w:t>&lt; 70%</w:t>
            </w:r>
          </w:p>
        </w:tc>
        <w:tc>
          <w:tcPr>
            <w:tcW w:w="3118" w:type="dxa"/>
            <w:shd w:val="clear" w:color="auto" w:fill="F0F7FC"/>
          </w:tcPr>
          <w:p w14:paraId="6B81B645" w14:textId="77777777" w:rsidR="00E070C5" w:rsidRPr="00FF522E" w:rsidRDefault="00000000">
            <w:pPr>
              <w:spacing w:after="40"/>
            </w:pPr>
            <w:r w:rsidRPr="00FF522E">
              <w:rPr>
                <w:sz w:val="18"/>
              </w:rPr>
              <w:t>&gt; 90%</w:t>
            </w:r>
          </w:p>
        </w:tc>
      </w:tr>
      <w:tr w:rsidR="00E070C5" w:rsidRPr="00FF522E" w14:paraId="1131D8B5" w14:textId="77777777">
        <w:tc>
          <w:tcPr>
            <w:tcW w:w="3118" w:type="dxa"/>
            <w:shd w:val="clear" w:color="auto" w:fill="FFFFFF"/>
          </w:tcPr>
          <w:p w14:paraId="5B8A19AA" w14:textId="77777777" w:rsidR="00E070C5" w:rsidRPr="00FF522E" w:rsidRDefault="00000000">
            <w:pPr>
              <w:spacing w:after="40"/>
            </w:pPr>
            <w:r w:rsidRPr="00FF522E">
              <w:rPr>
                <w:sz w:val="18"/>
              </w:rPr>
              <w:t>Uso de memoria (JVM Heap)</w:t>
            </w:r>
          </w:p>
        </w:tc>
        <w:tc>
          <w:tcPr>
            <w:tcW w:w="3118" w:type="dxa"/>
            <w:shd w:val="clear" w:color="auto" w:fill="FFFFFF"/>
          </w:tcPr>
          <w:p w14:paraId="5C076560" w14:textId="77777777" w:rsidR="00E070C5" w:rsidRPr="00FF522E" w:rsidRDefault="00000000">
            <w:pPr>
              <w:spacing w:after="40"/>
            </w:pPr>
            <w:r w:rsidRPr="00FF522E">
              <w:rPr>
                <w:sz w:val="18"/>
              </w:rPr>
              <w:t>&lt; 75%</w:t>
            </w:r>
          </w:p>
        </w:tc>
        <w:tc>
          <w:tcPr>
            <w:tcW w:w="3118" w:type="dxa"/>
            <w:shd w:val="clear" w:color="auto" w:fill="FFFFFF"/>
          </w:tcPr>
          <w:p w14:paraId="22C8ECD1" w14:textId="77777777" w:rsidR="00E070C5" w:rsidRPr="00FF522E" w:rsidRDefault="00000000">
            <w:pPr>
              <w:spacing w:after="40"/>
            </w:pPr>
            <w:r w:rsidRPr="00FF522E">
              <w:rPr>
                <w:sz w:val="18"/>
              </w:rPr>
              <w:t>&gt; 90%</w:t>
            </w:r>
          </w:p>
        </w:tc>
      </w:tr>
      <w:tr w:rsidR="00E070C5" w:rsidRPr="00FF522E" w14:paraId="4489488C" w14:textId="77777777">
        <w:tc>
          <w:tcPr>
            <w:tcW w:w="3118" w:type="dxa"/>
            <w:shd w:val="clear" w:color="auto" w:fill="F0F7FC"/>
          </w:tcPr>
          <w:p w14:paraId="405355DF" w14:textId="77777777" w:rsidR="00E070C5" w:rsidRPr="00FF522E" w:rsidRDefault="00000000">
            <w:pPr>
              <w:spacing w:after="40"/>
            </w:pPr>
            <w:r w:rsidRPr="00FF522E">
              <w:rPr>
                <w:sz w:val="18"/>
              </w:rPr>
              <w:t>Tiempo de recuperación post-estrés</w:t>
            </w:r>
          </w:p>
        </w:tc>
        <w:tc>
          <w:tcPr>
            <w:tcW w:w="3118" w:type="dxa"/>
            <w:shd w:val="clear" w:color="auto" w:fill="F0F7FC"/>
          </w:tcPr>
          <w:p w14:paraId="581215BD" w14:textId="77777777" w:rsidR="00E070C5" w:rsidRPr="00FF522E" w:rsidRDefault="00000000">
            <w:pPr>
              <w:spacing w:after="40"/>
            </w:pPr>
            <w:r w:rsidRPr="00FF522E">
              <w:rPr>
                <w:sz w:val="18"/>
              </w:rPr>
              <w:t>&lt; 60 s</w:t>
            </w:r>
          </w:p>
        </w:tc>
        <w:tc>
          <w:tcPr>
            <w:tcW w:w="3118" w:type="dxa"/>
            <w:shd w:val="clear" w:color="auto" w:fill="F0F7FC"/>
          </w:tcPr>
          <w:p w14:paraId="48D8E9AC" w14:textId="77777777" w:rsidR="00E070C5" w:rsidRPr="00FF522E" w:rsidRDefault="00000000">
            <w:pPr>
              <w:spacing w:after="40"/>
            </w:pPr>
            <w:r w:rsidRPr="00FF522E">
              <w:rPr>
                <w:sz w:val="18"/>
              </w:rPr>
              <w:t>&gt; 300 s</w:t>
            </w:r>
          </w:p>
        </w:tc>
      </w:tr>
    </w:tbl>
    <w:p w14:paraId="61B0ED43" w14:textId="77777777" w:rsidR="00E070C5" w:rsidRPr="00FF522E" w:rsidRDefault="00E070C5">
      <w:pPr>
        <w:spacing w:after="80"/>
      </w:pPr>
    </w:p>
    <w:p w14:paraId="5B8B0B57" w14:textId="77777777" w:rsidR="00E070C5" w:rsidRPr="00FF522E" w:rsidRDefault="00000000">
      <w:pPr>
        <w:pStyle w:val="Ttulo3"/>
      </w:pPr>
      <w:r w:rsidRPr="00FF522E">
        <w:t>3.5 Métricas Evaluadas</w:t>
      </w:r>
    </w:p>
    <w:tbl>
      <w:tblPr>
        <w:tblStyle w:val="Tablaconcuadrcula"/>
        <w:tblW w:w="0" w:type="auto"/>
        <w:tblLook w:val="04A0" w:firstRow="1" w:lastRow="0" w:firstColumn="1" w:lastColumn="0" w:noHBand="0" w:noVBand="1"/>
      </w:tblPr>
      <w:tblGrid>
        <w:gridCol w:w="3113"/>
        <w:gridCol w:w="3113"/>
        <w:gridCol w:w="3112"/>
      </w:tblGrid>
      <w:tr w:rsidR="00E070C5" w:rsidRPr="00FF522E" w14:paraId="3A29925F" w14:textId="77777777">
        <w:tc>
          <w:tcPr>
            <w:tcW w:w="3118" w:type="dxa"/>
            <w:shd w:val="clear" w:color="auto" w:fill="1E375A"/>
          </w:tcPr>
          <w:p w14:paraId="003EE6F2" w14:textId="77777777" w:rsidR="00E070C5" w:rsidRPr="00FF522E" w:rsidRDefault="00000000">
            <w:pPr>
              <w:spacing w:after="40"/>
            </w:pPr>
            <w:r w:rsidRPr="00FF522E">
              <w:rPr>
                <w:b/>
                <w:color w:val="FFFFFF"/>
                <w:sz w:val="18"/>
              </w:rPr>
              <w:t>Métrica</w:t>
            </w:r>
          </w:p>
        </w:tc>
        <w:tc>
          <w:tcPr>
            <w:tcW w:w="3118" w:type="dxa"/>
            <w:shd w:val="clear" w:color="auto" w:fill="1E375A"/>
          </w:tcPr>
          <w:p w14:paraId="082E7955" w14:textId="77777777" w:rsidR="00E070C5" w:rsidRPr="00FF522E" w:rsidRDefault="00000000">
            <w:pPr>
              <w:spacing w:after="40"/>
            </w:pPr>
            <w:r w:rsidRPr="00FF522E">
              <w:rPr>
                <w:b/>
                <w:color w:val="FFFFFF"/>
                <w:sz w:val="18"/>
              </w:rPr>
              <w:t>Descripción</w:t>
            </w:r>
          </w:p>
        </w:tc>
        <w:tc>
          <w:tcPr>
            <w:tcW w:w="3118" w:type="dxa"/>
            <w:shd w:val="clear" w:color="auto" w:fill="1E375A"/>
          </w:tcPr>
          <w:p w14:paraId="79F153D2" w14:textId="77777777" w:rsidR="00E070C5" w:rsidRPr="00FF522E" w:rsidRDefault="00000000">
            <w:pPr>
              <w:spacing w:after="40"/>
            </w:pPr>
            <w:r w:rsidRPr="00FF522E">
              <w:rPr>
                <w:b/>
                <w:color w:val="FFFFFF"/>
                <w:sz w:val="18"/>
              </w:rPr>
              <w:t>Unidad</w:t>
            </w:r>
          </w:p>
        </w:tc>
      </w:tr>
      <w:tr w:rsidR="00E070C5" w:rsidRPr="00FF522E" w14:paraId="06CFE467" w14:textId="77777777">
        <w:tc>
          <w:tcPr>
            <w:tcW w:w="3118" w:type="dxa"/>
            <w:shd w:val="clear" w:color="auto" w:fill="FFFFFF"/>
          </w:tcPr>
          <w:p w14:paraId="67E11137" w14:textId="77777777" w:rsidR="00E070C5" w:rsidRPr="00FF522E" w:rsidRDefault="00000000">
            <w:pPr>
              <w:spacing w:after="40"/>
            </w:pPr>
            <w:r w:rsidRPr="00FF522E">
              <w:rPr>
                <w:sz w:val="18"/>
              </w:rPr>
              <w:t>Response Time (Avg)</w:t>
            </w:r>
          </w:p>
        </w:tc>
        <w:tc>
          <w:tcPr>
            <w:tcW w:w="3118" w:type="dxa"/>
            <w:shd w:val="clear" w:color="auto" w:fill="FFFFFF"/>
          </w:tcPr>
          <w:p w14:paraId="405E487E" w14:textId="77777777" w:rsidR="00E070C5" w:rsidRPr="00FF522E" w:rsidRDefault="00000000">
            <w:pPr>
              <w:spacing w:after="40"/>
            </w:pPr>
            <w:r w:rsidRPr="00FF522E">
              <w:rPr>
                <w:sz w:val="18"/>
              </w:rPr>
              <w:t>Promedio de tiempos de respuesta</w:t>
            </w:r>
          </w:p>
        </w:tc>
        <w:tc>
          <w:tcPr>
            <w:tcW w:w="3118" w:type="dxa"/>
            <w:shd w:val="clear" w:color="auto" w:fill="FFFFFF"/>
          </w:tcPr>
          <w:p w14:paraId="7C0FD79F" w14:textId="77777777" w:rsidR="00E070C5" w:rsidRPr="00FF522E" w:rsidRDefault="00000000">
            <w:pPr>
              <w:spacing w:after="40"/>
            </w:pPr>
            <w:r w:rsidRPr="00FF522E">
              <w:rPr>
                <w:sz w:val="18"/>
              </w:rPr>
              <w:t>ms</w:t>
            </w:r>
          </w:p>
        </w:tc>
      </w:tr>
      <w:tr w:rsidR="00E070C5" w:rsidRPr="00FF522E" w14:paraId="3BA38878" w14:textId="77777777">
        <w:tc>
          <w:tcPr>
            <w:tcW w:w="3118" w:type="dxa"/>
            <w:shd w:val="clear" w:color="auto" w:fill="F0F7FC"/>
          </w:tcPr>
          <w:p w14:paraId="7079FDC9" w14:textId="77777777" w:rsidR="00E070C5" w:rsidRPr="00FF522E" w:rsidRDefault="00000000">
            <w:pPr>
              <w:spacing w:after="40"/>
            </w:pPr>
            <w:r w:rsidRPr="00FF522E">
              <w:rPr>
                <w:sz w:val="18"/>
              </w:rPr>
              <w:t>Response Time (P90/P95/P99)</w:t>
            </w:r>
          </w:p>
        </w:tc>
        <w:tc>
          <w:tcPr>
            <w:tcW w:w="3118" w:type="dxa"/>
            <w:shd w:val="clear" w:color="auto" w:fill="F0F7FC"/>
          </w:tcPr>
          <w:p w14:paraId="1309F4F8" w14:textId="77777777" w:rsidR="00E070C5" w:rsidRPr="00FF522E" w:rsidRDefault="00000000">
            <w:pPr>
              <w:spacing w:after="40"/>
            </w:pPr>
            <w:r w:rsidRPr="00FF522E">
              <w:rPr>
                <w:sz w:val="18"/>
              </w:rPr>
              <w:t>Percentiles de tiempo de respuesta</w:t>
            </w:r>
          </w:p>
        </w:tc>
        <w:tc>
          <w:tcPr>
            <w:tcW w:w="3118" w:type="dxa"/>
            <w:shd w:val="clear" w:color="auto" w:fill="F0F7FC"/>
          </w:tcPr>
          <w:p w14:paraId="000785C5" w14:textId="77777777" w:rsidR="00E070C5" w:rsidRPr="00FF522E" w:rsidRDefault="00000000">
            <w:pPr>
              <w:spacing w:after="40"/>
            </w:pPr>
            <w:r w:rsidRPr="00FF522E">
              <w:rPr>
                <w:sz w:val="18"/>
              </w:rPr>
              <w:t>ms</w:t>
            </w:r>
          </w:p>
        </w:tc>
      </w:tr>
      <w:tr w:rsidR="00E070C5" w:rsidRPr="00FF522E" w14:paraId="47200C08" w14:textId="77777777">
        <w:tc>
          <w:tcPr>
            <w:tcW w:w="3118" w:type="dxa"/>
            <w:shd w:val="clear" w:color="auto" w:fill="FFFFFF"/>
          </w:tcPr>
          <w:p w14:paraId="0BB73C64" w14:textId="77777777" w:rsidR="00E070C5" w:rsidRPr="00FF522E" w:rsidRDefault="00000000">
            <w:pPr>
              <w:spacing w:after="40"/>
            </w:pPr>
            <w:r w:rsidRPr="00FF522E">
              <w:rPr>
                <w:sz w:val="18"/>
              </w:rPr>
              <w:t>Throughput</w:t>
            </w:r>
          </w:p>
        </w:tc>
        <w:tc>
          <w:tcPr>
            <w:tcW w:w="3118" w:type="dxa"/>
            <w:shd w:val="clear" w:color="auto" w:fill="FFFFFF"/>
          </w:tcPr>
          <w:p w14:paraId="0F946C72" w14:textId="77777777" w:rsidR="00E070C5" w:rsidRPr="00FF522E" w:rsidRDefault="00000000">
            <w:pPr>
              <w:spacing w:after="40"/>
            </w:pPr>
            <w:r w:rsidRPr="00FF522E">
              <w:rPr>
                <w:sz w:val="18"/>
              </w:rPr>
              <w:t>Solicitudes procesadas por segundo</w:t>
            </w:r>
          </w:p>
        </w:tc>
        <w:tc>
          <w:tcPr>
            <w:tcW w:w="3118" w:type="dxa"/>
            <w:shd w:val="clear" w:color="auto" w:fill="FFFFFF"/>
          </w:tcPr>
          <w:p w14:paraId="4C111A05" w14:textId="77777777" w:rsidR="00E070C5" w:rsidRPr="00FF522E" w:rsidRDefault="00000000">
            <w:pPr>
              <w:spacing w:after="40"/>
            </w:pPr>
            <w:r w:rsidRPr="00FF522E">
              <w:rPr>
                <w:sz w:val="18"/>
              </w:rPr>
              <w:t>req/s</w:t>
            </w:r>
          </w:p>
        </w:tc>
      </w:tr>
      <w:tr w:rsidR="00E070C5" w:rsidRPr="00FF522E" w14:paraId="40529FC6" w14:textId="77777777">
        <w:tc>
          <w:tcPr>
            <w:tcW w:w="3118" w:type="dxa"/>
            <w:shd w:val="clear" w:color="auto" w:fill="F0F7FC"/>
          </w:tcPr>
          <w:p w14:paraId="337A5D0F" w14:textId="77777777" w:rsidR="00E070C5" w:rsidRPr="00FF522E" w:rsidRDefault="00000000">
            <w:pPr>
              <w:spacing w:after="40"/>
            </w:pPr>
            <w:r w:rsidRPr="00FF522E">
              <w:rPr>
                <w:sz w:val="18"/>
              </w:rPr>
              <w:t>Error Rate</w:t>
            </w:r>
          </w:p>
        </w:tc>
        <w:tc>
          <w:tcPr>
            <w:tcW w:w="3118" w:type="dxa"/>
            <w:shd w:val="clear" w:color="auto" w:fill="F0F7FC"/>
          </w:tcPr>
          <w:p w14:paraId="7850CD3B" w14:textId="77777777" w:rsidR="00E070C5" w:rsidRPr="00FF522E" w:rsidRDefault="00000000">
            <w:pPr>
              <w:spacing w:after="40"/>
            </w:pPr>
            <w:r w:rsidRPr="00FF522E">
              <w:rPr>
                <w:sz w:val="18"/>
              </w:rPr>
              <w:t>Porcentaje de respuestas con error HTTP</w:t>
            </w:r>
          </w:p>
        </w:tc>
        <w:tc>
          <w:tcPr>
            <w:tcW w:w="3118" w:type="dxa"/>
            <w:shd w:val="clear" w:color="auto" w:fill="F0F7FC"/>
          </w:tcPr>
          <w:p w14:paraId="4EDE46E5" w14:textId="77777777" w:rsidR="00E070C5" w:rsidRPr="00FF522E" w:rsidRDefault="00000000">
            <w:pPr>
              <w:spacing w:after="40"/>
            </w:pPr>
            <w:r w:rsidRPr="00FF522E">
              <w:rPr>
                <w:sz w:val="18"/>
              </w:rPr>
              <w:t>%</w:t>
            </w:r>
          </w:p>
        </w:tc>
      </w:tr>
      <w:tr w:rsidR="00E070C5" w:rsidRPr="00FF522E" w14:paraId="18E12D97" w14:textId="77777777">
        <w:tc>
          <w:tcPr>
            <w:tcW w:w="3118" w:type="dxa"/>
            <w:shd w:val="clear" w:color="auto" w:fill="FFFFFF"/>
          </w:tcPr>
          <w:p w14:paraId="3CC84DF0" w14:textId="77777777" w:rsidR="00E070C5" w:rsidRPr="00FF522E" w:rsidRDefault="00000000">
            <w:pPr>
              <w:spacing w:after="40"/>
            </w:pPr>
            <w:r w:rsidRPr="00FF522E">
              <w:rPr>
                <w:sz w:val="18"/>
              </w:rPr>
              <w:t>CPU Utilization</w:t>
            </w:r>
          </w:p>
        </w:tc>
        <w:tc>
          <w:tcPr>
            <w:tcW w:w="3118" w:type="dxa"/>
            <w:shd w:val="clear" w:color="auto" w:fill="FFFFFF"/>
          </w:tcPr>
          <w:p w14:paraId="6B62D650" w14:textId="77777777" w:rsidR="00E070C5" w:rsidRPr="00FF522E" w:rsidRDefault="00000000">
            <w:pPr>
              <w:spacing w:after="40"/>
            </w:pPr>
            <w:r w:rsidRPr="00FF522E">
              <w:rPr>
                <w:sz w:val="18"/>
              </w:rPr>
              <w:t>Uso de CPU del proceso JVM</w:t>
            </w:r>
          </w:p>
        </w:tc>
        <w:tc>
          <w:tcPr>
            <w:tcW w:w="3118" w:type="dxa"/>
            <w:shd w:val="clear" w:color="auto" w:fill="FFFFFF"/>
          </w:tcPr>
          <w:p w14:paraId="49C4AB01" w14:textId="77777777" w:rsidR="00E070C5" w:rsidRPr="00FF522E" w:rsidRDefault="00000000">
            <w:pPr>
              <w:spacing w:after="40"/>
            </w:pPr>
            <w:r w:rsidRPr="00FF522E">
              <w:rPr>
                <w:sz w:val="18"/>
              </w:rPr>
              <w:t>%</w:t>
            </w:r>
          </w:p>
        </w:tc>
      </w:tr>
      <w:tr w:rsidR="00E070C5" w:rsidRPr="00FF522E" w14:paraId="5CCE3AFF" w14:textId="77777777">
        <w:tc>
          <w:tcPr>
            <w:tcW w:w="3118" w:type="dxa"/>
            <w:shd w:val="clear" w:color="auto" w:fill="F0F7FC"/>
          </w:tcPr>
          <w:p w14:paraId="119EC6BC" w14:textId="77777777" w:rsidR="00E070C5" w:rsidRPr="00FF522E" w:rsidRDefault="00000000">
            <w:pPr>
              <w:spacing w:after="40"/>
            </w:pPr>
            <w:r w:rsidRPr="00FF522E">
              <w:rPr>
                <w:sz w:val="18"/>
              </w:rPr>
              <w:t>JVM Heap Used</w:t>
            </w:r>
          </w:p>
        </w:tc>
        <w:tc>
          <w:tcPr>
            <w:tcW w:w="3118" w:type="dxa"/>
            <w:shd w:val="clear" w:color="auto" w:fill="F0F7FC"/>
          </w:tcPr>
          <w:p w14:paraId="133ADBB6" w14:textId="77777777" w:rsidR="00E070C5" w:rsidRPr="00FF522E" w:rsidRDefault="00000000">
            <w:pPr>
              <w:spacing w:after="40"/>
            </w:pPr>
            <w:r w:rsidRPr="00FF522E">
              <w:rPr>
                <w:sz w:val="18"/>
              </w:rPr>
              <w:t>Memoria heap utilizada</w:t>
            </w:r>
          </w:p>
        </w:tc>
        <w:tc>
          <w:tcPr>
            <w:tcW w:w="3118" w:type="dxa"/>
            <w:shd w:val="clear" w:color="auto" w:fill="F0F7FC"/>
          </w:tcPr>
          <w:p w14:paraId="540B9E8C" w14:textId="77777777" w:rsidR="00E070C5" w:rsidRPr="00FF522E" w:rsidRDefault="00000000">
            <w:pPr>
              <w:spacing w:after="40"/>
            </w:pPr>
            <w:r w:rsidRPr="00FF522E">
              <w:rPr>
                <w:sz w:val="18"/>
              </w:rPr>
              <w:t>MB</w:t>
            </w:r>
          </w:p>
        </w:tc>
      </w:tr>
      <w:tr w:rsidR="00E070C5" w:rsidRPr="00FF522E" w14:paraId="70B67D41" w14:textId="77777777">
        <w:tc>
          <w:tcPr>
            <w:tcW w:w="3118" w:type="dxa"/>
            <w:shd w:val="clear" w:color="auto" w:fill="FFFFFF"/>
          </w:tcPr>
          <w:p w14:paraId="6EBA362E" w14:textId="77777777" w:rsidR="00E070C5" w:rsidRPr="00FF522E" w:rsidRDefault="00000000">
            <w:pPr>
              <w:spacing w:after="40"/>
            </w:pPr>
            <w:r w:rsidRPr="00FF522E">
              <w:rPr>
                <w:sz w:val="18"/>
              </w:rPr>
              <w:lastRenderedPageBreak/>
              <w:t>DB Connections Active</w:t>
            </w:r>
          </w:p>
        </w:tc>
        <w:tc>
          <w:tcPr>
            <w:tcW w:w="3118" w:type="dxa"/>
            <w:shd w:val="clear" w:color="auto" w:fill="FFFFFF"/>
          </w:tcPr>
          <w:p w14:paraId="78BD71FA" w14:textId="77777777" w:rsidR="00E070C5" w:rsidRPr="00FF522E" w:rsidRDefault="00000000">
            <w:pPr>
              <w:spacing w:after="40"/>
            </w:pPr>
            <w:r w:rsidRPr="00FF522E">
              <w:rPr>
                <w:sz w:val="18"/>
              </w:rPr>
              <w:t>Conexiones activas en HikariCP</w:t>
            </w:r>
          </w:p>
        </w:tc>
        <w:tc>
          <w:tcPr>
            <w:tcW w:w="3118" w:type="dxa"/>
            <w:shd w:val="clear" w:color="auto" w:fill="FFFFFF"/>
          </w:tcPr>
          <w:p w14:paraId="16CA79FC" w14:textId="77777777" w:rsidR="00E070C5" w:rsidRPr="00FF522E" w:rsidRDefault="00000000">
            <w:pPr>
              <w:spacing w:after="40"/>
            </w:pPr>
            <w:r w:rsidRPr="00FF522E">
              <w:rPr>
                <w:sz w:val="18"/>
              </w:rPr>
              <w:t>count</w:t>
            </w:r>
          </w:p>
        </w:tc>
      </w:tr>
      <w:tr w:rsidR="00E070C5" w:rsidRPr="00FF522E" w14:paraId="12FA6878" w14:textId="77777777">
        <w:tc>
          <w:tcPr>
            <w:tcW w:w="3118" w:type="dxa"/>
            <w:shd w:val="clear" w:color="auto" w:fill="F0F7FC"/>
          </w:tcPr>
          <w:p w14:paraId="23F0161C" w14:textId="77777777" w:rsidR="00E070C5" w:rsidRPr="00FF522E" w:rsidRDefault="00000000">
            <w:pPr>
              <w:spacing w:after="40"/>
            </w:pPr>
            <w:r w:rsidRPr="00FF522E">
              <w:rPr>
                <w:sz w:val="18"/>
              </w:rPr>
              <w:t>GC Pause Time</w:t>
            </w:r>
          </w:p>
        </w:tc>
        <w:tc>
          <w:tcPr>
            <w:tcW w:w="3118" w:type="dxa"/>
            <w:shd w:val="clear" w:color="auto" w:fill="F0F7FC"/>
          </w:tcPr>
          <w:p w14:paraId="4C8CEE70" w14:textId="77777777" w:rsidR="00E070C5" w:rsidRPr="00FF522E" w:rsidRDefault="00000000">
            <w:pPr>
              <w:spacing w:after="40"/>
            </w:pPr>
            <w:r w:rsidRPr="00FF522E">
              <w:rPr>
                <w:sz w:val="18"/>
              </w:rPr>
              <w:t>Duración de pausas del Garbage Collector</w:t>
            </w:r>
          </w:p>
        </w:tc>
        <w:tc>
          <w:tcPr>
            <w:tcW w:w="3118" w:type="dxa"/>
            <w:shd w:val="clear" w:color="auto" w:fill="F0F7FC"/>
          </w:tcPr>
          <w:p w14:paraId="55A4165A" w14:textId="77777777" w:rsidR="00E070C5" w:rsidRPr="00FF522E" w:rsidRDefault="00000000">
            <w:pPr>
              <w:spacing w:after="40"/>
            </w:pPr>
            <w:r w:rsidRPr="00FF522E">
              <w:rPr>
                <w:sz w:val="18"/>
              </w:rPr>
              <w:t>ms</w:t>
            </w:r>
          </w:p>
        </w:tc>
      </w:tr>
      <w:tr w:rsidR="00E070C5" w:rsidRPr="00FF522E" w14:paraId="677639B2" w14:textId="77777777">
        <w:tc>
          <w:tcPr>
            <w:tcW w:w="3118" w:type="dxa"/>
            <w:shd w:val="clear" w:color="auto" w:fill="FFFFFF"/>
          </w:tcPr>
          <w:p w14:paraId="2B867B0B" w14:textId="77777777" w:rsidR="00E070C5" w:rsidRPr="00FF522E" w:rsidRDefault="00000000">
            <w:pPr>
              <w:spacing w:after="40"/>
            </w:pPr>
            <w:r w:rsidRPr="00FF522E">
              <w:rPr>
                <w:sz w:val="18"/>
              </w:rPr>
              <w:t>SQL Query Time</w:t>
            </w:r>
          </w:p>
        </w:tc>
        <w:tc>
          <w:tcPr>
            <w:tcW w:w="3118" w:type="dxa"/>
            <w:shd w:val="clear" w:color="auto" w:fill="FFFFFF"/>
          </w:tcPr>
          <w:p w14:paraId="612B185B" w14:textId="77777777" w:rsidR="00E070C5" w:rsidRPr="00FF522E" w:rsidRDefault="00000000">
            <w:pPr>
              <w:spacing w:after="40"/>
            </w:pPr>
            <w:r w:rsidRPr="00FF522E">
              <w:rPr>
                <w:sz w:val="18"/>
              </w:rPr>
              <w:t>Tiempo de ejecución de consultas SQL</w:t>
            </w:r>
          </w:p>
        </w:tc>
        <w:tc>
          <w:tcPr>
            <w:tcW w:w="3118" w:type="dxa"/>
            <w:shd w:val="clear" w:color="auto" w:fill="FFFFFF"/>
          </w:tcPr>
          <w:p w14:paraId="4D524036" w14:textId="77777777" w:rsidR="00E070C5" w:rsidRPr="00FF522E" w:rsidRDefault="00000000">
            <w:pPr>
              <w:spacing w:after="40"/>
            </w:pPr>
            <w:r w:rsidRPr="00FF522E">
              <w:rPr>
                <w:sz w:val="18"/>
              </w:rPr>
              <w:t>ms</w:t>
            </w:r>
          </w:p>
        </w:tc>
      </w:tr>
    </w:tbl>
    <w:p w14:paraId="3D9058F3" w14:textId="77777777" w:rsidR="00E070C5" w:rsidRPr="00FF522E" w:rsidRDefault="00E070C5">
      <w:pPr>
        <w:spacing w:after="80"/>
      </w:pPr>
    </w:p>
    <w:p w14:paraId="65B142B5" w14:textId="77777777" w:rsidR="00E070C5" w:rsidRPr="00FF522E" w:rsidRDefault="00E070C5">
      <w:pPr>
        <w:pBdr>
          <w:bottom w:val="single" w:sz="6" w:space="1" w:color="1E375A"/>
        </w:pBdr>
        <w:spacing w:before="60" w:after="60"/>
      </w:pPr>
    </w:p>
    <w:p w14:paraId="5C591130" w14:textId="77777777" w:rsidR="00E070C5" w:rsidRPr="00FF522E" w:rsidRDefault="00000000">
      <w:pPr>
        <w:pStyle w:val="Ttulo2"/>
        <w:pBdr>
          <w:bottom w:val="single" w:sz="8" w:space="2" w:color="1E375A"/>
        </w:pBdr>
      </w:pPr>
      <w:r w:rsidRPr="00FF522E">
        <w:t>4. AMBIENTE DE PRUEBAS</w:t>
      </w:r>
    </w:p>
    <w:p w14:paraId="5FF54CCE" w14:textId="77777777" w:rsidR="00E070C5" w:rsidRPr="00FF522E" w:rsidRDefault="00000000">
      <w:pPr>
        <w:pStyle w:val="Ttulo3"/>
      </w:pPr>
      <w:r w:rsidRPr="00FF522E">
        <w:t>4.1 Servidor de Aplicación (DUT -- Device Under Test)</w:t>
      </w:r>
    </w:p>
    <w:tbl>
      <w:tblPr>
        <w:tblStyle w:val="Tablaconcuadrcula"/>
        <w:tblW w:w="0" w:type="auto"/>
        <w:tblLook w:val="04A0" w:firstRow="1" w:lastRow="0" w:firstColumn="1" w:lastColumn="0" w:noHBand="0" w:noVBand="1"/>
      </w:tblPr>
      <w:tblGrid>
        <w:gridCol w:w="4669"/>
        <w:gridCol w:w="4669"/>
      </w:tblGrid>
      <w:tr w:rsidR="00E070C5" w:rsidRPr="00FF522E" w14:paraId="0821A48C" w14:textId="77777777">
        <w:tc>
          <w:tcPr>
            <w:tcW w:w="4677" w:type="dxa"/>
            <w:shd w:val="clear" w:color="auto" w:fill="1E375A"/>
          </w:tcPr>
          <w:p w14:paraId="60906A07" w14:textId="77777777" w:rsidR="00E070C5" w:rsidRPr="00FF522E" w:rsidRDefault="00000000">
            <w:pPr>
              <w:spacing w:after="40"/>
            </w:pPr>
            <w:r w:rsidRPr="00FF522E">
              <w:rPr>
                <w:b/>
                <w:color w:val="FFFFFF"/>
                <w:sz w:val="18"/>
              </w:rPr>
              <w:t>Componente</w:t>
            </w:r>
          </w:p>
        </w:tc>
        <w:tc>
          <w:tcPr>
            <w:tcW w:w="4677" w:type="dxa"/>
            <w:shd w:val="clear" w:color="auto" w:fill="1E375A"/>
          </w:tcPr>
          <w:p w14:paraId="1F407DAA" w14:textId="77777777" w:rsidR="00E070C5" w:rsidRPr="00FF522E" w:rsidRDefault="00000000">
            <w:pPr>
              <w:spacing w:after="40"/>
            </w:pPr>
            <w:r w:rsidRPr="00FF522E">
              <w:rPr>
                <w:b/>
                <w:color w:val="FFFFFF"/>
                <w:sz w:val="18"/>
              </w:rPr>
              <w:t>Especificación</w:t>
            </w:r>
          </w:p>
        </w:tc>
      </w:tr>
      <w:tr w:rsidR="00E070C5" w:rsidRPr="00FF522E" w14:paraId="5597E180" w14:textId="77777777">
        <w:tc>
          <w:tcPr>
            <w:tcW w:w="4677" w:type="dxa"/>
            <w:shd w:val="clear" w:color="auto" w:fill="FFFFFF"/>
          </w:tcPr>
          <w:p w14:paraId="0DB254C5" w14:textId="77777777" w:rsidR="00E070C5" w:rsidRPr="00FF522E" w:rsidRDefault="00000000">
            <w:pPr>
              <w:spacing w:after="40"/>
            </w:pPr>
            <w:r w:rsidRPr="00FF522E">
              <w:rPr>
                <w:sz w:val="18"/>
              </w:rPr>
              <w:t>Sistema Operativo</w:t>
            </w:r>
          </w:p>
        </w:tc>
        <w:tc>
          <w:tcPr>
            <w:tcW w:w="4677" w:type="dxa"/>
            <w:shd w:val="clear" w:color="auto" w:fill="FFFFFF"/>
          </w:tcPr>
          <w:p w14:paraId="0D6ACF1A" w14:textId="77777777" w:rsidR="00E070C5" w:rsidRPr="00FF522E" w:rsidRDefault="00000000">
            <w:pPr>
              <w:spacing w:after="40"/>
            </w:pPr>
            <w:r w:rsidRPr="00FF522E">
              <w:rPr>
                <w:sz w:val="18"/>
              </w:rPr>
              <w:t>Ubuntu 22.04 LTS</w:t>
            </w:r>
          </w:p>
        </w:tc>
      </w:tr>
      <w:tr w:rsidR="00E070C5" w:rsidRPr="00FF522E" w14:paraId="72D2D19A" w14:textId="77777777">
        <w:tc>
          <w:tcPr>
            <w:tcW w:w="4677" w:type="dxa"/>
            <w:shd w:val="clear" w:color="auto" w:fill="F0F7FC"/>
          </w:tcPr>
          <w:p w14:paraId="3EB2C929" w14:textId="77777777" w:rsidR="00E070C5" w:rsidRPr="00FF522E" w:rsidRDefault="00000000">
            <w:pPr>
              <w:spacing w:after="40"/>
            </w:pPr>
            <w:r w:rsidRPr="00FF522E">
              <w:rPr>
                <w:sz w:val="18"/>
              </w:rPr>
              <w:t>CPU</w:t>
            </w:r>
          </w:p>
        </w:tc>
        <w:tc>
          <w:tcPr>
            <w:tcW w:w="4677" w:type="dxa"/>
            <w:shd w:val="clear" w:color="auto" w:fill="F0F7FC"/>
          </w:tcPr>
          <w:p w14:paraId="6BDC05AE" w14:textId="77777777" w:rsidR="00E070C5" w:rsidRPr="00FF522E" w:rsidRDefault="00000000">
            <w:pPr>
              <w:spacing w:after="40"/>
            </w:pPr>
            <w:r w:rsidRPr="00FF522E">
              <w:rPr>
                <w:sz w:val="18"/>
              </w:rPr>
              <w:t>Intel Core i7-11800H @ 2.30GHz (8 núcleos / 16 hilos)</w:t>
            </w:r>
          </w:p>
        </w:tc>
      </w:tr>
      <w:tr w:rsidR="00E070C5" w:rsidRPr="00FF522E" w14:paraId="564CBEA5" w14:textId="77777777">
        <w:tc>
          <w:tcPr>
            <w:tcW w:w="4677" w:type="dxa"/>
            <w:shd w:val="clear" w:color="auto" w:fill="FFFFFF"/>
          </w:tcPr>
          <w:p w14:paraId="1CC008A5" w14:textId="77777777" w:rsidR="00E070C5" w:rsidRPr="00FF522E" w:rsidRDefault="00000000">
            <w:pPr>
              <w:spacing w:after="40"/>
            </w:pPr>
            <w:r w:rsidRPr="00FF522E">
              <w:rPr>
                <w:sz w:val="18"/>
              </w:rPr>
              <w:t>Memoria RAM</w:t>
            </w:r>
          </w:p>
        </w:tc>
        <w:tc>
          <w:tcPr>
            <w:tcW w:w="4677" w:type="dxa"/>
            <w:shd w:val="clear" w:color="auto" w:fill="FFFFFF"/>
          </w:tcPr>
          <w:p w14:paraId="0E18539F" w14:textId="77777777" w:rsidR="00E070C5" w:rsidRPr="00FF522E" w:rsidRDefault="00000000">
            <w:pPr>
              <w:spacing w:after="40"/>
            </w:pPr>
            <w:r w:rsidRPr="00FF522E">
              <w:rPr>
                <w:sz w:val="18"/>
              </w:rPr>
              <w:t>16 GB DDR4 3200 MHz</w:t>
            </w:r>
          </w:p>
        </w:tc>
      </w:tr>
      <w:tr w:rsidR="00E070C5" w:rsidRPr="00FF522E" w14:paraId="385BE733" w14:textId="77777777">
        <w:tc>
          <w:tcPr>
            <w:tcW w:w="4677" w:type="dxa"/>
            <w:shd w:val="clear" w:color="auto" w:fill="F0F7FC"/>
          </w:tcPr>
          <w:p w14:paraId="593AAF82" w14:textId="77777777" w:rsidR="00E070C5" w:rsidRPr="00FF522E" w:rsidRDefault="00000000">
            <w:pPr>
              <w:spacing w:after="40"/>
            </w:pPr>
            <w:r w:rsidRPr="00FF522E">
              <w:rPr>
                <w:sz w:val="18"/>
              </w:rPr>
              <w:t>Almacenamiento</w:t>
            </w:r>
          </w:p>
        </w:tc>
        <w:tc>
          <w:tcPr>
            <w:tcW w:w="4677" w:type="dxa"/>
            <w:shd w:val="clear" w:color="auto" w:fill="F0F7FC"/>
          </w:tcPr>
          <w:p w14:paraId="3B6BF9D3" w14:textId="77777777" w:rsidR="00E070C5" w:rsidRPr="00FF522E" w:rsidRDefault="00000000">
            <w:pPr>
              <w:spacing w:after="40"/>
            </w:pPr>
            <w:r w:rsidRPr="00FF522E">
              <w:rPr>
                <w:sz w:val="18"/>
              </w:rPr>
              <w:t>SSD NVMe 512 GB</w:t>
            </w:r>
          </w:p>
        </w:tc>
      </w:tr>
      <w:tr w:rsidR="00E070C5" w:rsidRPr="00FF522E" w14:paraId="5352FE07" w14:textId="77777777">
        <w:tc>
          <w:tcPr>
            <w:tcW w:w="4677" w:type="dxa"/>
            <w:shd w:val="clear" w:color="auto" w:fill="FFFFFF"/>
          </w:tcPr>
          <w:p w14:paraId="38C1574F" w14:textId="77777777" w:rsidR="00E070C5" w:rsidRPr="00FF522E" w:rsidRDefault="00000000">
            <w:pPr>
              <w:spacing w:after="40"/>
            </w:pPr>
            <w:r w:rsidRPr="00FF522E">
              <w:rPr>
                <w:sz w:val="18"/>
              </w:rPr>
              <w:t>JVM</w:t>
            </w:r>
          </w:p>
        </w:tc>
        <w:tc>
          <w:tcPr>
            <w:tcW w:w="4677" w:type="dxa"/>
            <w:shd w:val="clear" w:color="auto" w:fill="FFFFFF"/>
          </w:tcPr>
          <w:p w14:paraId="6C3F4BFC" w14:textId="77777777" w:rsidR="00E070C5" w:rsidRPr="00FF522E" w:rsidRDefault="00000000">
            <w:pPr>
              <w:spacing w:after="40"/>
            </w:pPr>
            <w:r w:rsidRPr="00FF522E">
              <w:rPr>
                <w:sz w:val="18"/>
              </w:rPr>
              <w:t>OpenJDK 17.0.10 (Eclipse Temurin)</w:t>
            </w:r>
          </w:p>
        </w:tc>
      </w:tr>
      <w:tr w:rsidR="00E070C5" w:rsidRPr="00FF522E" w14:paraId="456A8C93" w14:textId="77777777">
        <w:tc>
          <w:tcPr>
            <w:tcW w:w="4677" w:type="dxa"/>
            <w:shd w:val="clear" w:color="auto" w:fill="F0F7FC"/>
          </w:tcPr>
          <w:p w14:paraId="31E83992" w14:textId="77777777" w:rsidR="00E070C5" w:rsidRPr="00FF522E" w:rsidRDefault="00000000">
            <w:pPr>
              <w:spacing w:after="40"/>
            </w:pPr>
            <w:r w:rsidRPr="00FF522E">
              <w:rPr>
                <w:sz w:val="18"/>
              </w:rPr>
              <w:t>JVM Heap configurada</w:t>
            </w:r>
          </w:p>
        </w:tc>
        <w:tc>
          <w:tcPr>
            <w:tcW w:w="4677" w:type="dxa"/>
            <w:shd w:val="clear" w:color="auto" w:fill="F0F7FC"/>
          </w:tcPr>
          <w:p w14:paraId="34F56683" w14:textId="77777777" w:rsidR="00E070C5" w:rsidRPr="00FF522E" w:rsidRDefault="00000000">
            <w:pPr>
              <w:spacing w:after="40"/>
            </w:pPr>
            <w:r w:rsidRPr="00FF522E">
              <w:rPr>
                <w:sz w:val="18"/>
              </w:rPr>
              <w:t>-Xms256m -Xmx512m (configuración por defecto)</w:t>
            </w:r>
          </w:p>
        </w:tc>
      </w:tr>
      <w:tr w:rsidR="00E070C5" w:rsidRPr="00FF522E" w14:paraId="64CF0343" w14:textId="77777777">
        <w:tc>
          <w:tcPr>
            <w:tcW w:w="4677" w:type="dxa"/>
            <w:shd w:val="clear" w:color="auto" w:fill="FFFFFF"/>
          </w:tcPr>
          <w:p w14:paraId="239FCD34" w14:textId="77777777" w:rsidR="00E070C5" w:rsidRPr="00FF522E" w:rsidRDefault="00000000">
            <w:pPr>
              <w:spacing w:after="40"/>
            </w:pPr>
            <w:r w:rsidRPr="00FF522E">
              <w:rPr>
                <w:sz w:val="18"/>
              </w:rPr>
              <w:t>Framework</w:t>
            </w:r>
          </w:p>
        </w:tc>
        <w:tc>
          <w:tcPr>
            <w:tcW w:w="4677" w:type="dxa"/>
            <w:shd w:val="clear" w:color="auto" w:fill="FFFFFF"/>
          </w:tcPr>
          <w:p w14:paraId="449009A6" w14:textId="77777777" w:rsidR="00E070C5" w:rsidRPr="00FF522E" w:rsidRDefault="00000000">
            <w:pPr>
              <w:spacing w:after="40"/>
            </w:pPr>
            <w:r w:rsidRPr="00FF522E">
              <w:rPr>
                <w:sz w:val="18"/>
              </w:rPr>
              <w:t>Spring Boot 3.4.4</w:t>
            </w:r>
          </w:p>
        </w:tc>
      </w:tr>
      <w:tr w:rsidR="00E070C5" w:rsidRPr="00FF522E" w14:paraId="42715A7A" w14:textId="77777777">
        <w:tc>
          <w:tcPr>
            <w:tcW w:w="4677" w:type="dxa"/>
            <w:shd w:val="clear" w:color="auto" w:fill="F0F7FC"/>
          </w:tcPr>
          <w:p w14:paraId="74BD18FF" w14:textId="77777777" w:rsidR="00E070C5" w:rsidRPr="00FF522E" w:rsidRDefault="00000000">
            <w:pPr>
              <w:spacing w:after="40"/>
            </w:pPr>
            <w:r w:rsidRPr="00FF522E">
              <w:rPr>
                <w:sz w:val="18"/>
              </w:rPr>
              <w:t>Puerto</w:t>
            </w:r>
          </w:p>
        </w:tc>
        <w:tc>
          <w:tcPr>
            <w:tcW w:w="4677" w:type="dxa"/>
            <w:shd w:val="clear" w:color="auto" w:fill="F0F7FC"/>
          </w:tcPr>
          <w:p w14:paraId="1574F1EA" w14:textId="77777777" w:rsidR="00E070C5" w:rsidRPr="00FF522E" w:rsidRDefault="00000000">
            <w:pPr>
              <w:spacing w:after="40"/>
            </w:pPr>
            <w:r w:rsidRPr="00FF522E">
              <w:rPr>
                <w:sz w:val="18"/>
              </w:rPr>
              <w:t>9090</w:t>
            </w:r>
          </w:p>
        </w:tc>
      </w:tr>
      <w:tr w:rsidR="00E070C5" w:rsidRPr="00FF522E" w14:paraId="2F064B5B" w14:textId="77777777">
        <w:tc>
          <w:tcPr>
            <w:tcW w:w="4677" w:type="dxa"/>
            <w:shd w:val="clear" w:color="auto" w:fill="FFFFFF"/>
          </w:tcPr>
          <w:p w14:paraId="11A8C434" w14:textId="77777777" w:rsidR="00E070C5" w:rsidRPr="00FF522E" w:rsidRDefault="00000000">
            <w:pPr>
              <w:spacing w:after="40"/>
            </w:pPr>
            <w:r w:rsidRPr="00FF522E">
              <w:rPr>
                <w:sz w:val="18"/>
              </w:rPr>
              <w:t>Tomcat Threads</w:t>
            </w:r>
          </w:p>
        </w:tc>
        <w:tc>
          <w:tcPr>
            <w:tcW w:w="4677" w:type="dxa"/>
            <w:shd w:val="clear" w:color="auto" w:fill="FFFFFF"/>
          </w:tcPr>
          <w:p w14:paraId="127BB61E" w14:textId="77777777" w:rsidR="00E070C5" w:rsidRPr="00FF522E" w:rsidRDefault="00000000">
            <w:pPr>
              <w:spacing w:after="40"/>
            </w:pPr>
            <w:r w:rsidRPr="00FF522E">
              <w:rPr>
                <w:sz w:val="18"/>
              </w:rPr>
              <w:t>200 (configuración por defecto embedded Tomcat)</w:t>
            </w:r>
          </w:p>
        </w:tc>
      </w:tr>
      <w:tr w:rsidR="00E070C5" w:rsidRPr="00FF522E" w14:paraId="123ECFE5" w14:textId="77777777">
        <w:tc>
          <w:tcPr>
            <w:tcW w:w="4677" w:type="dxa"/>
            <w:shd w:val="clear" w:color="auto" w:fill="F0F7FC"/>
          </w:tcPr>
          <w:p w14:paraId="1F85AD37" w14:textId="77777777" w:rsidR="00E070C5" w:rsidRPr="00FF522E" w:rsidRDefault="00000000">
            <w:pPr>
              <w:spacing w:after="40"/>
            </w:pPr>
            <w:r w:rsidRPr="00FF522E">
              <w:rPr>
                <w:sz w:val="18"/>
              </w:rPr>
              <w:t>HikariCP Pool</w:t>
            </w:r>
          </w:p>
        </w:tc>
        <w:tc>
          <w:tcPr>
            <w:tcW w:w="4677" w:type="dxa"/>
            <w:shd w:val="clear" w:color="auto" w:fill="F0F7FC"/>
          </w:tcPr>
          <w:p w14:paraId="6652D193" w14:textId="77777777" w:rsidR="00E070C5" w:rsidRPr="00FF522E" w:rsidRDefault="00000000">
            <w:pPr>
              <w:spacing w:after="40"/>
            </w:pPr>
            <w:r w:rsidRPr="00FF522E">
              <w:rPr>
                <w:sz w:val="18"/>
              </w:rPr>
              <w:t>10 conexiones (configuración por defecto)</w:t>
            </w:r>
          </w:p>
        </w:tc>
      </w:tr>
    </w:tbl>
    <w:p w14:paraId="0EBA2F5A" w14:textId="77777777" w:rsidR="00E070C5" w:rsidRPr="00FF522E" w:rsidRDefault="00E070C5">
      <w:pPr>
        <w:spacing w:after="80"/>
      </w:pPr>
    </w:p>
    <w:p w14:paraId="17B75B27" w14:textId="77777777" w:rsidR="00E070C5" w:rsidRPr="00FF522E" w:rsidRDefault="00000000">
      <w:pPr>
        <w:pStyle w:val="Ttulo3"/>
      </w:pPr>
      <w:r w:rsidRPr="00FF522E">
        <w:t>4.2 Servidor de Base de Datos</w:t>
      </w:r>
    </w:p>
    <w:tbl>
      <w:tblPr>
        <w:tblStyle w:val="Tablaconcuadrcula"/>
        <w:tblW w:w="0" w:type="auto"/>
        <w:tblLook w:val="04A0" w:firstRow="1" w:lastRow="0" w:firstColumn="1" w:lastColumn="0" w:noHBand="0" w:noVBand="1"/>
      </w:tblPr>
      <w:tblGrid>
        <w:gridCol w:w="4669"/>
        <w:gridCol w:w="4669"/>
      </w:tblGrid>
      <w:tr w:rsidR="00E070C5" w:rsidRPr="00FF522E" w14:paraId="05E42C6C" w14:textId="77777777">
        <w:tc>
          <w:tcPr>
            <w:tcW w:w="4677" w:type="dxa"/>
            <w:shd w:val="clear" w:color="auto" w:fill="1E375A"/>
          </w:tcPr>
          <w:p w14:paraId="70309745" w14:textId="77777777" w:rsidR="00E070C5" w:rsidRPr="00FF522E" w:rsidRDefault="00000000">
            <w:pPr>
              <w:spacing w:after="40"/>
            </w:pPr>
            <w:r w:rsidRPr="00FF522E">
              <w:rPr>
                <w:b/>
                <w:color w:val="FFFFFF"/>
                <w:sz w:val="18"/>
              </w:rPr>
              <w:t>Componente</w:t>
            </w:r>
          </w:p>
        </w:tc>
        <w:tc>
          <w:tcPr>
            <w:tcW w:w="4677" w:type="dxa"/>
            <w:shd w:val="clear" w:color="auto" w:fill="1E375A"/>
          </w:tcPr>
          <w:p w14:paraId="13282370" w14:textId="77777777" w:rsidR="00E070C5" w:rsidRPr="00FF522E" w:rsidRDefault="00000000">
            <w:pPr>
              <w:spacing w:after="40"/>
            </w:pPr>
            <w:r w:rsidRPr="00FF522E">
              <w:rPr>
                <w:b/>
                <w:color w:val="FFFFFF"/>
                <w:sz w:val="18"/>
              </w:rPr>
              <w:t>Especificación</w:t>
            </w:r>
          </w:p>
        </w:tc>
      </w:tr>
      <w:tr w:rsidR="00E070C5" w:rsidRPr="00FF522E" w14:paraId="3664D92C" w14:textId="77777777">
        <w:tc>
          <w:tcPr>
            <w:tcW w:w="4677" w:type="dxa"/>
            <w:shd w:val="clear" w:color="auto" w:fill="FFFFFF"/>
          </w:tcPr>
          <w:p w14:paraId="1D88EF92" w14:textId="77777777" w:rsidR="00E070C5" w:rsidRPr="00FF522E" w:rsidRDefault="00000000">
            <w:pPr>
              <w:spacing w:after="40"/>
            </w:pPr>
            <w:r w:rsidRPr="00FF522E">
              <w:rPr>
                <w:sz w:val="18"/>
              </w:rPr>
              <w:t>Motor</w:t>
            </w:r>
          </w:p>
        </w:tc>
        <w:tc>
          <w:tcPr>
            <w:tcW w:w="4677" w:type="dxa"/>
            <w:shd w:val="clear" w:color="auto" w:fill="FFFFFF"/>
          </w:tcPr>
          <w:p w14:paraId="295B80B1" w14:textId="77777777" w:rsidR="00E070C5" w:rsidRPr="00FF522E" w:rsidRDefault="00000000">
            <w:pPr>
              <w:spacing w:after="40"/>
            </w:pPr>
            <w:r w:rsidRPr="00FF522E">
              <w:rPr>
                <w:sz w:val="18"/>
              </w:rPr>
              <w:t>MySQL 8.0.36</w:t>
            </w:r>
          </w:p>
        </w:tc>
      </w:tr>
      <w:tr w:rsidR="00E070C5" w:rsidRPr="00FF522E" w14:paraId="70349972" w14:textId="77777777">
        <w:tc>
          <w:tcPr>
            <w:tcW w:w="4677" w:type="dxa"/>
            <w:shd w:val="clear" w:color="auto" w:fill="F0F7FC"/>
          </w:tcPr>
          <w:p w14:paraId="55EC42C7" w14:textId="77777777" w:rsidR="00E070C5" w:rsidRPr="00FF522E" w:rsidRDefault="00000000">
            <w:pPr>
              <w:spacing w:after="40"/>
            </w:pPr>
            <w:r w:rsidRPr="00FF522E">
              <w:rPr>
                <w:sz w:val="18"/>
              </w:rPr>
              <w:t>Puerto</w:t>
            </w:r>
          </w:p>
        </w:tc>
        <w:tc>
          <w:tcPr>
            <w:tcW w:w="4677" w:type="dxa"/>
            <w:shd w:val="clear" w:color="auto" w:fill="F0F7FC"/>
          </w:tcPr>
          <w:p w14:paraId="63CAA54E" w14:textId="77777777" w:rsidR="00E070C5" w:rsidRPr="00FF522E" w:rsidRDefault="00000000">
            <w:pPr>
              <w:spacing w:after="40"/>
            </w:pPr>
            <w:r w:rsidRPr="00FF522E">
              <w:rPr>
                <w:sz w:val="18"/>
              </w:rPr>
              <w:t>3306</w:t>
            </w:r>
          </w:p>
        </w:tc>
      </w:tr>
      <w:tr w:rsidR="00E070C5" w:rsidRPr="00FF522E" w14:paraId="5DFA1D23" w14:textId="77777777">
        <w:tc>
          <w:tcPr>
            <w:tcW w:w="4677" w:type="dxa"/>
            <w:shd w:val="clear" w:color="auto" w:fill="FFFFFF"/>
          </w:tcPr>
          <w:p w14:paraId="2CEF8AC6" w14:textId="77777777" w:rsidR="00E070C5" w:rsidRPr="00FF522E" w:rsidRDefault="00000000">
            <w:pPr>
              <w:spacing w:after="40"/>
            </w:pPr>
            <w:r w:rsidRPr="00FF522E">
              <w:rPr>
                <w:sz w:val="18"/>
              </w:rPr>
              <w:t>Esquema</w:t>
            </w:r>
          </w:p>
        </w:tc>
        <w:tc>
          <w:tcPr>
            <w:tcW w:w="4677" w:type="dxa"/>
            <w:shd w:val="clear" w:color="auto" w:fill="FFFFFF"/>
          </w:tcPr>
          <w:p w14:paraId="7CAB982E" w14:textId="77777777" w:rsidR="00E070C5" w:rsidRPr="00FF522E" w:rsidRDefault="00000000">
            <w:pPr>
              <w:spacing w:after="40"/>
            </w:pPr>
            <w:r w:rsidRPr="00FF522E">
              <w:rPr>
                <w:sz w:val="18"/>
              </w:rPr>
              <w:t>softgold</w:t>
            </w:r>
          </w:p>
        </w:tc>
      </w:tr>
      <w:tr w:rsidR="00E070C5" w:rsidRPr="00FF522E" w14:paraId="45F6608F" w14:textId="77777777">
        <w:tc>
          <w:tcPr>
            <w:tcW w:w="4677" w:type="dxa"/>
            <w:shd w:val="clear" w:color="auto" w:fill="F0F7FC"/>
          </w:tcPr>
          <w:p w14:paraId="5F3CAE71" w14:textId="77777777" w:rsidR="00E070C5" w:rsidRPr="00FF522E" w:rsidRDefault="00000000">
            <w:pPr>
              <w:spacing w:after="40"/>
            </w:pPr>
            <w:r w:rsidRPr="00FF522E">
              <w:rPr>
                <w:sz w:val="18"/>
              </w:rPr>
              <w:t>Charset</w:t>
            </w:r>
          </w:p>
        </w:tc>
        <w:tc>
          <w:tcPr>
            <w:tcW w:w="4677" w:type="dxa"/>
            <w:shd w:val="clear" w:color="auto" w:fill="F0F7FC"/>
          </w:tcPr>
          <w:p w14:paraId="35FD0004" w14:textId="77777777" w:rsidR="00E070C5" w:rsidRPr="00FF522E" w:rsidRDefault="00000000">
            <w:pPr>
              <w:spacing w:after="40"/>
            </w:pPr>
            <w:r w:rsidRPr="00FF522E">
              <w:rPr>
                <w:sz w:val="18"/>
              </w:rPr>
              <w:t>utf8mb4</w:t>
            </w:r>
          </w:p>
        </w:tc>
      </w:tr>
      <w:tr w:rsidR="00E070C5" w:rsidRPr="00FF522E" w14:paraId="105AC160" w14:textId="77777777">
        <w:tc>
          <w:tcPr>
            <w:tcW w:w="4677" w:type="dxa"/>
            <w:shd w:val="clear" w:color="auto" w:fill="FFFFFF"/>
          </w:tcPr>
          <w:p w14:paraId="17E33641" w14:textId="77777777" w:rsidR="00E070C5" w:rsidRPr="00FF522E" w:rsidRDefault="00000000">
            <w:pPr>
              <w:spacing w:after="40"/>
            </w:pPr>
            <w:r w:rsidRPr="00FF522E">
              <w:rPr>
                <w:sz w:val="18"/>
              </w:rPr>
              <w:t>Collation</w:t>
            </w:r>
          </w:p>
        </w:tc>
        <w:tc>
          <w:tcPr>
            <w:tcW w:w="4677" w:type="dxa"/>
            <w:shd w:val="clear" w:color="auto" w:fill="FFFFFF"/>
          </w:tcPr>
          <w:p w14:paraId="02A50919" w14:textId="77777777" w:rsidR="00E070C5" w:rsidRPr="00FF522E" w:rsidRDefault="00000000">
            <w:pPr>
              <w:spacing w:after="40"/>
            </w:pPr>
            <w:r w:rsidRPr="00FF522E">
              <w:rPr>
                <w:sz w:val="18"/>
              </w:rPr>
              <w:t>utf8mb4_unicode_ci</w:t>
            </w:r>
          </w:p>
        </w:tc>
      </w:tr>
      <w:tr w:rsidR="00E070C5" w:rsidRPr="00FF522E" w14:paraId="39B70C41" w14:textId="77777777">
        <w:tc>
          <w:tcPr>
            <w:tcW w:w="4677" w:type="dxa"/>
            <w:shd w:val="clear" w:color="auto" w:fill="F0F7FC"/>
          </w:tcPr>
          <w:p w14:paraId="04B949B0" w14:textId="77777777" w:rsidR="00E070C5" w:rsidRPr="00FF522E" w:rsidRDefault="00000000">
            <w:pPr>
              <w:spacing w:after="40"/>
            </w:pPr>
            <w:r w:rsidRPr="00FF522E">
              <w:rPr>
                <w:sz w:val="18"/>
              </w:rPr>
              <w:t>innodb_buffer_pool_size</w:t>
            </w:r>
          </w:p>
        </w:tc>
        <w:tc>
          <w:tcPr>
            <w:tcW w:w="4677" w:type="dxa"/>
            <w:shd w:val="clear" w:color="auto" w:fill="F0F7FC"/>
          </w:tcPr>
          <w:p w14:paraId="534C85D5" w14:textId="77777777" w:rsidR="00E070C5" w:rsidRPr="00FF522E" w:rsidRDefault="00000000">
            <w:pPr>
              <w:spacing w:after="40"/>
            </w:pPr>
            <w:r w:rsidRPr="00FF522E">
              <w:rPr>
                <w:sz w:val="18"/>
              </w:rPr>
              <w:t>128 MB (por defecto)</w:t>
            </w:r>
          </w:p>
        </w:tc>
      </w:tr>
      <w:tr w:rsidR="00E070C5" w:rsidRPr="00FF522E" w14:paraId="399EBFBA" w14:textId="77777777">
        <w:tc>
          <w:tcPr>
            <w:tcW w:w="4677" w:type="dxa"/>
            <w:shd w:val="clear" w:color="auto" w:fill="FFFFFF"/>
          </w:tcPr>
          <w:p w14:paraId="3E5DE537" w14:textId="77777777" w:rsidR="00E070C5" w:rsidRPr="00FF522E" w:rsidRDefault="00000000">
            <w:pPr>
              <w:spacing w:after="40"/>
            </w:pPr>
            <w:r w:rsidRPr="00FF522E">
              <w:rPr>
                <w:sz w:val="18"/>
              </w:rPr>
              <w:t>max_connections</w:t>
            </w:r>
          </w:p>
        </w:tc>
        <w:tc>
          <w:tcPr>
            <w:tcW w:w="4677" w:type="dxa"/>
            <w:shd w:val="clear" w:color="auto" w:fill="FFFFFF"/>
          </w:tcPr>
          <w:p w14:paraId="332F5363" w14:textId="77777777" w:rsidR="00E070C5" w:rsidRPr="00FF522E" w:rsidRDefault="00000000">
            <w:pPr>
              <w:spacing w:after="40"/>
            </w:pPr>
            <w:r w:rsidRPr="00FF522E">
              <w:rPr>
                <w:sz w:val="18"/>
              </w:rPr>
              <w:t>151 (por defecto)</w:t>
            </w:r>
          </w:p>
        </w:tc>
      </w:tr>
      <w:tr w:rsidR="00E070C5" w:rsidRPr="00FF522E" w14:paraId="4A11DF2C" w14:textId="77777777">
        <w:tc>
          <w:tcPr>
            <w:tcW w:w="4677" w:type="dxa"/>
            <w:shd w:val="clear" w:color="auto" w:fill="F0F7FC"/>
          </w:tcPr>
          <w:p w14:paraId="1A2E1658" w14:textId="77777777" w:rsidR="00E070C5" w:rsidRPr="00FF522E" w:rsidRDefault="00000000">
            <w:pPr>
              <w:spacing w:after="40"/>
            </w:pPr>
            <w:r w:rsidRPr="00FF522E">
              <w:rPr>
                <w:sz w:val="18"/>
              </w:rPr>
              <w:t>Volumen de datos de prueba</w:t>
            </w:r>
          </w:p>
        </w:tc>
        <w:tc>
          <w:tcPr>
            <w:tcW w:w="4677" w:type="dxa"/>
            <w:shd w:val="clear" w:color="auto" w:fill="F0F7FC"/>
          </w:tcPr>
          <w:p w14:paraId="751BE44A" w14:textId="77777777" w:rsidR="00E070C5" w:rsidRPr="00FF522E" w:rsidRDefault="00000000">
            <w:pPr>
              <w:spacing w:after="40"/>
            </w:pPr>
            <w:r w:rsidRPr="00FF522E">
              <w:rPr>
                <w:sz w:val="18"/>
              </w:rPr>
              <w:t>500 usuarios, 50 minas, 200 zonas, 1.000 posts</w:t>
            </w:r>
          </w:p>
        </w:tc>
      </w:tr>
    </w:tbl>
    <w:p w14:paraId="2AAB713A" w14:textId="77777777" w:rsidR="00E070C5" w:rsidRPr="00FF522E" w:rsidRDefault="00E070C5">
      <w:pPr>
        <w:spacing w:after="80"/>
      </w:pPr>
    </w:p>
    <w:p w14:paraId="0E239A89" w14:textId="77777777" w:rsidR="00E070C5" w:rsidRPr="00FF522E" w:rsidRDefault="00000000">
      <w:pPr>
        <w:pStyle w:val="Ttulo3"/>
      </w:pPr>
      <w:r w:rsidRPr="00FF522E">
        <w:t>4.3 Servidor de Carga (Generador de Tráfico)</w:t>
      </w:r>
    </w:p>
    <w:tbl>
      <w:tblPr>
        <w:tblStyle w:val="Tablaconcuadrcula"/>
        <w:tblW w:w="0" w:type="auto"/>
        <w:tblLook w:val="04A0" w:firstRow="1" w:lastRow="0" w:firstColumn="1" w:lastColumn="0" w:noHBand="0" w:noVBand="1"/>
      </w:tblPr>
      <w:tblGrid>
        <w:gridCol w:w="4669"/>
        <w:gridCol w:w="4669"/>
      </w:tblGrid>
      <w:tr w:rsidR="00E070C5" w:rsidRPr="00FF522E" w14:paraId="00073241" w14:textId="77777777">
        <w:tc>
          <w:tcPr>
            <w:tcW w:w="4677" w:type="dxa"/>
            <w:shd w:val="clear" w:color="auto" w:fill="1E375A"/>
          </w:tcPr>
          <w:p w14:paraId="06EC32CB" w14:textId="77777777" w:rsidR="00E070C5" w:rsidRPr="00FF522E" w:rsidRDefault="00000000">
            <w:pPr>
              <w:spacing w:after="40"/>
            </w:pPr>
            <w:r w:rsidRPr="00FF522E">
              <w:rPr>
                <w:b/>
                <w:color w:val="FFFFFF"/>
                <w:sz w:val="18"/>
              </w:rPr>
              <w:t>Componente</w:t>
            </w:r>
          </w:p>
        </w:tc>
        <w:tc>
          <w:tcPr>
            <w:tcW w:w="4677" w:type="dxa"/>
            <w:shd w:val="clear" w:color="auto" w:fill="1E375A"/>
          </w:tcPr>
          <w:p w14:paraId="2E6551FD" w14:textId="77777777" w:rsidR="00E070C5" w:rsidRPr="00FF522E" w:rsidRDefault="00000000">
            <w:pPr>
              <w:spacing w:after="40"/>
            </w:pPr>
            <w:r w:rsidRPr="00FF522E">
              <w:rPr>
                <w:b/>
                <w:color w:val="FFFFFF"/>
                <w:sz w:val="18"/>
              </w:rPr>
              <w:t>Especificación</w:t>
            </w:r>
          </w:p>
        </w:tc>
      </w:tr>
      <w:tr w:rsidR="00E070C5" w:rsidRPr="00FF522E" w14:paraId="649D810A" w14:textId="77777777">
        <w:tc>
          <w:tcPr>
            <w:tcW w:w="4677" w:type="dxa"/>
            <w:shd w:val="clear" w:color="auto" w:fill="FFFFFF"/>
          </w:tcPr>
          <w:p w14:paraId="2F1F84D6" w14:textId="77777777" w:rsidR="00E070C5" w:rsidRPr="00FF522E" w:rsidRDefault="00000000">
            <w:pPr>
              <w:spacing w:after="40"/>
            </w:pPr>
            <w:r w:rsidRPr="00FF522E">
              <w:rPr>
                <w:sz w:val="18"/>
              </w:rPr>
              <w:t>Sistema Operativo</w:t>
            </w:r>
          </w:p>
        </w:tc>
        <w:tc>
          <w:tcPr>
            <w:tcW w:w="4677" w:type="dxa"/>
            <w:shd w:val="clear" w:color="auto" w:fill="FFFFFF"/>
          </w:tcPr>
          <w:p w14:paraId="6737D970" w14:textId="77777777" w:rsidR="00E070C5" w:rsidRPr="00FF522E" w:rsidRDefault="00000000">
            <w:pPr>
              <w:spacing w:after="40"/>
            </w:pPr>
            <w:r w:rsidRPr="00FF522E">
              <w:rPr>
                <w:sz w:val="18"/>
              </w:rPr>
              <w:t>Ubuntu 22.04 LTS</w:t>
            </w:r>
          </w:p>
        </w:tc>
      </w:tr>
      <w:tr w:rsidR="00E070C5" w:rsidRPr="00FF522E" w14:paraId="4DC2D2FD" w14:textId="77777777">
        <w:tc>
          <w:tcPr>
            <w:tcW w:w="4677" w:type="dxa"/>
            <w:shd w:val="clear" w:color="auto" w:fill="F0F7FC"/>
          </w:tcPr>
          <w:p w14:paraId="096C574B" w14:textId="77777777" w:rsidR="00E070C5" w:rsidRPr="00FF522E" w:rsidRDefault="00000000">
            <w:pPr>
              <w:spacing w:after="40"/>
            </w:pPr>
            <w:r w:rsidRPr="00FF522E">
              <w:rPr>
                <w:sz w:val="18"/>
              </w:rPr>
              <w:t>CPU</w:t>
            </w:r>
          </w:p>
        </w:tc>
        <w:tc>
          <w:tcPr>
            <w:tcW w:w="4677" w:type="dxa"/>
            <w:shd w:val="clear" w:color="auto" w:fill="F0F7FC"/>
          </w:tcPr>
          <w:p w14:paraId="1C5D98FD" w14:textId="77777777" w:rsidR="00E070C5" w:rsidRPr="00FF522E" w:rsidRDefault="00000000">
            <w:pPr>
              <w:spacing w:after="40"/>
            </w:pPr>
            <w:r w:rsidRPr="00FF522E">
              <w:rPr>
                <w:sz w:val="18"/>
              </w:rPr>
              <w:t>Intel Core i5 (4 núcleos)</w:t>
            </w:r>
          </w:p>
        </w:tc>
      </w:tr>
      <w:tr w:rsidR="00E070C5" w:rsidRPr="00FF522E" w14:paraId="2CBFB80C" w14:textId="77777777">
        <w:tc>
          <w:tcPr>
            <w:tcW w:w="4677" w:type="dxa"/>
            <w:shd w:val="clear" w:color="auto" w:fill="FFFFFF"/>
          </w:tcPr>
          <w:p w14:paraId="46250CC6" w14:textId="77777777" w:rsidR="00E070C5" w:rsidRPr="00FF522E" w:rsidRDefault="00000000">
            <w:pPr>
              <w:spacing w:after="40"/>
            </w:pPr>
            <w:r w:rsidRPr="00FF522E">
              <w:rPr>
                <w:sz w:val="18"/>
              </w:rPr>
              <w:t>Memoria RAM</w:t>
            </w:r>
          </w:p>
        </w:tc>
        <w:tc>
          <w:tcPr>
            <w:tcW w:w="4677" w:type="dxa"/>
            <w:shd w:val="clear" w:color="auto" w:fill="FFFFFF"/>
          </w:tcPr>
          <w:p w14:paraId="1667F21B" w14:textId="77777777" w:rsidR="00E070C5" w:rsidRPr="00FF522E" w:rsidRDefault="00000000">
            <w:pPr>
              <w:spacing w:after="40"/>
            </w:pPr>
            <w:r w:rsidRPr="00FF522E">
              <w:rPr>
                <w:sz w:val="18"/>
              </w:rPr>
              <w:t>8 GB</w:t>
            </w:r>
          </w:p>
        </w:tc>
      </w:tr>
      <w:tr w:rsidR="00E070C5" w:rsidRPr="00FF522E" w14:paraId="6F1149F8" w14:textId="77777777">
        <w:tc>
          <w:tcPr>
            <w:tcW w:w="4677" w:type="dxa"/>
            <w:shd w:val="clear" w:color="auto" w:fill="F0F7FC"/>
          </w:tcPr>
          <w:p w14:paraId="52046DB7" w14:textId="77777777" w:rsidR="00E070C5" w:rsidRPr="00FF522E" w:rsidRDefault="00000000">
            <w:pPr>
              <w:spacing w:after="40"/>
            </w:pPr>
            <w:r w:rsidRPr="00FF522E">
              <w:rPr>
                <w:sz w:val="18"/>
              </w:rPr>
              <w:t>Herramienta</w:t>
            </w:r>
          </w:p>
        </w:tc>
        <w:tc>
          <w:tcPr>
            <w:tcW w:w="4677" w:type="dxa"/>
            <w:shd w:val="clear" w:color="auto" w:fill="F0F7FC"/>
          </w:tcPr>
          <w:p w14:paraId="0EF1D8A7" w14:textId="77777777" w:rsidR="00E070C5" w:rsidRPr="00FF522E" w:rsidRDefault="00000000">
            <w:pPr>
              <w:spacing w:after="40"/>
            </w:pPr>
            <w:r w:rsidRPr="00FF522E">
              <w:rPr>
                <w:sz w:val="18"/>
              </w:rPr>
              <w:t>Apache JMeter 5.6.3</w:t>
            </w:r>
          </w:p>
        </w:tc>
      </w:tr>
      <w:tr w:rsidR="00E070C5" w:rsidRPr="00FF522E" w14:paraId="19FABECE" w14:textId="77777777">
        <w:tc>
          <w:tcPr>
            <w:tcW w:w="4677" w:type="dxa"/>
            <w:shd w:val="clear" w:color="auto" w:fill="FFFFFF"/>
          </w:tcPr>
          <w:p w14:paraId="054F9DFE" w14:textId="77777777" w:rsidR="00E070C5" w:rsidRPr="00FF522E" w:rsidRDefault="00000000">
            <w:pPr>
              <w:spacing w:after="40"/>
            </w:pPr>
            <w:r w:rsidRPr="00FF522E">
              <w:rPr>
                <w:sz w:val="18"/>
              </w:rPr>
              <w:t>Conexión de red</w:t>
            </w:r>
          </w:p>
        </w:tc>
        <w:tc>
          <w:tcPr>
            <w:tcW w:w="4677" w:type="dxa"/>
            <w:shd w:val="clear" w:color="auto" w:fill="FFFFFF"/>
          </w:tcPr>
          <w:p w14:paraId="5A6CC627" w14:textId="77777777" w:rsidR="00E070C5" w:rsidRPr="00FF522E" w:rsidRDefault="00000000">
            <w:pPr>
              <w:spacing w:after="40"/>
            </w:pPr>
            <w:r w:rsidRPr="00FF522E">
              <w:rPr>
                <w:sz w:val="18"/>
              </w:rPr>
              <w:t>LAN Gigabit (misma red local)</w:t>
            </w:r>
          </w:p>
        </w:tc>
      </w:tr>
      <w:tr w:rsidR="00E070C5" w:rsidRPr="00FF522E" w14:paraId="6A3EAEF9" w14:textId="77777777">
        <w:tc>
          <w:tcPr>
            <w:tcW w:w="4677" w:type="dxa"/>
            <w:shd w:val="clear" w:color="auto" w:fill="F0F7FC"/>
          </w:tcPr>
          <w:p w14:paraId="4376A93F" w14:textId="77777777" w:rsidR="00E070C5" w:rsidRPr="00FF522E" w:rsidRDefault="00000000">
            <w:pPr>
              <w:spacing w:after="40"/>
            </w:pPr>
            <w:r w:rsidRPr="00FF522E">
              <w:rPr>
                <w:sz w:val="18"/>
              </w:rPr>
              <w:lastRenderedPageBreak/>
              <w:t>Latencia de red</w:t>
            </w:r>
          </w:p>
        </w:tc>
        <w:tc>
          <w:tcPr>
            <w:tcW w:w="4677" w:type="dxa"/>
            <w:shd w:val="clear" w:color="auto" w:fill="F0F7FC"/>
          </w:tcPr>
          <w:p w14:paraId="3A47A982" w14:textId="77777777" w:rsidR="00E070C5" w:rsidRPr="00FF522E" w:rsidRDefault="00000000">
            <w:pPr>
              <w:spacing w:after="40"/>
            </w:pPr>
            <w:r w:rsidRPr="00FF522E">
              <w:rPr>
                <w:sz w:val="18"/>
              </w:rPr>
              <w:t>&lt; 1 ms</w:t>
            </w:r>
          </w:p>
        </w:tc>
      </w:tr>
    </w:tbl>
    <w:p w14:paraId="01CB82FE" w14:textId="77777777" w:rsidR="00E070C5" w:rsidRPr="00FF522E" w:rsidRDefault="00E070C5">
      <w:pPr>
        <w:spacing w:after="80"/>
      </w:pPr>
    </w:p>
    <w:p w14:paraId="776CF966" w14:textId="77777777" w:rsidR="00E070C5" w:rsidRPr="00FF522E" w:rsidRDefault="00000000">
      <w:pPr>
        <w:pStyle w:val="Ttulo3"/>
      </w:pPr>
      <w:r w:rsidRPr="00FF522E">
        <w:t>4.4 Stack Tecnológico del Sistema</w:t>
      </w:r>
    </w:p>
    <w:tbl>
      <w:tblPr>
        <w:tblStyle w:val="Tablaconcuadrcula"/>
        <w:tblW w:w="0" w:type="auto"/>
        <w:tblLook w:val="04A0" w:firstRow="1" w:lastRow="0" w:firstColumn="1" w:lastColumn="0" w:noHBand="0" w:noVBand="1"/>
      </w:tblPr>
      <w:tblGrid>
        <w:gridCol w:w="2335"/>
        <w:gridCol w:w="2334"/>
        <w:gridCol w:w="2334"/>
        <w:gridCol w:w="2335"/>
      </w:tblGrid>
      <w:tr w:rsidR="00E070C5" w:rsidRPr="00FF522E" w14:paraId="40C135A2" w14:textId="77777777">
        <w:tc>
          <w:tcPr>
            <w:tcW w:w="2339" w:type="dxa"/>
            <w:shd w:val="clear" w:color="auto" w:fill="1E375A"/>
          </w:tcPr>
          <w:p w14:paraId="2AA8C7ED" w14:textId="77777777" w:rsidR="00E070C5" w:rsidRPr="00FF522E" w:rsidRDefault="00000000">
            <w:pPr>
              <w:spacing w:after="40"/>
            </w:pPr>
            <w:r w:rsidRPr="00FF522E">
              <w:rPr>
                <w:b/>
                <w:color w:val="FFFFFF"/>
                <w:sz w:val="18"/>
              </w:rPr>
              <w:t>Componente</w:t>
            </w:r>
          </w:p>
        </w:tc>
        <w:tc>
          <w:tcPr>
            <w:tcW w:w="2339" w:type="dxa"/>
            <w:shd w:val="clear" w:color="auto" w:fill="1E375A"/>
          </w:tcPr>
          <w:p w14:paraId="280AA20C" w14:textId="77777777" w:rsidR="00E070C5" w:rsidRPr="00FF522E" w:rsidRDefault="00000000">
            <w:pPr>
              <w:spacing w:after="40"/>
            </w:pPr>
            <w:r w:rsidRPr="00FF522E">
              <w:rPr>
                <w:b/>
                <w:color w:val="FFFFFF"/>
                <w:sz w:val="18"/>
              </w:rPr>
              <w:t>Tecnología</w:t>
            </w:r>
          </w:p>
        </w:tc>
        <w:tc>
          <w:tcPr>
            <w:tcW w:w="2339" w:type="dxa"/>
            <w:shd w:val="clear" w:color="auto" w:fill="1E375A"/>
          </w:tcPr>
          <w:p w14:paraId="3AF75CC2" w14:textId="77777777" w:rsidR="00E070C5" w:rsidRPr="00FF522E" w:rsidRDefault="00000000">
            <w:pPr>
              <w:spacing w:after="40"/>
            </w:pPr>
            <w:r w:rsidRPr="00FF522E">
              <w:rPr>
                <w:b/>
                <w:color w:val="FFFFFF"/>
                <w:sz w:val="18"/>
              </w:rPr>
              <w:t>Versión</w:t>
            </w:r>
          </w:p>
        </w:tc>
        <w:tc>
          <w:tcPr>
            <w:tcW w:w="2339" w:type="dxa"/>
            <w:shd w:val="clear" w:color="auto" w:fill="1E375A"/>
          </w:tcPr>
          <w:p w14:paraId="3EAE535F" w14:textId="77777777" w:rsidR="00E070C5" w:rsidRPr="00FF522E" w:rsidRDefault="00000000">
            <w:pPr>
              <w:spacing w:after="40"/>
            </w:pPr>
            <w:r w:rsidRPr="00FF522E">
              <w:rPr>
                <w:b/>
                <w:color w:val="FFFFFF"/>
                <w:sz w:val="18"/>
              </w:rPr>
              <w:t>Descripción</w:t>
            </w:r>
          </w:p>
        </w:tc>
      </w:tr>
      <w:tr w:rsidR="00E070C5" w:rsidRPr="00FF522E" w14:paraId="255704F5" w14:textId="77777777">
        <w:tc>
          <w:tcPr>
            <w:tcW w:w="2339" w:type="dxa"/>
            <w:shd w:val="clear" w:color="auto" w:fill="FFFFFF"/>
          </w:tcPr>
          <w:p w14:paraId="4F3364B0" w14:textId="77777777" w:rsidR="00E070C5" w:rsidRPr="00FF522E" w:rsidRDefault="00000000">
            <w:pPr>
              <w:spacing w:after="40"/>
            </w:pPr>
            <w:r w:rsidRPr="00FF522E">
              <w:rPr>
                <w:sz w:val="18"/>
              </w:rPr>
              <w:t>Backend</w:t>
            </w:r>
          </w:p>
        </w:tc>
        <w:tc>
          <w:tcPr>
            <w:tcW w:w="2339" w:type="dxa"/>
            <w:shd w:val="clear" w:color="auto" w:fill="FFFFFF"/>
          </w:tcPr>
          <w:p w14:paraId="01AA8FCE" w14:textId="77777777" w:rsidR="00E070C5" w:rsidRPr="00FF522E" w:rsidRDefault="00000000">
            <w:pPr>
              <w:spacing w:after="40"/>
            </w:pPr>
            <w:r w:rsidRPr="00FF522E">
              <w:rPr>
                <w:sz w:val="18"/>
              </w:rPr>
              <w:t>Spring Boot</w:t>
            </w:r>
          </w:p>
        </w:tc>
        <w:tc>
          <w:tcPr>
            <w:tcW w:w="2339" w:type="dxa"/>
            <w:shd w:val="clear" w:color="auto" w:fill="FFFFFF"/>
          </w:tcPr>
          <w:p w14:paraId="075B797A" w14:textId="77777777" w:rsidR="00E070C5" w:rsidRPr="00FF522E" w:rsidRDefault="00000000">
            <w:pPr>
              <w:spacing w:after="40"/>
            </w:pPr>
            <w:r w:rsidRPr="00FF522E">
              <w:rPr>
                <w:sz w:val="18"/>
              </w:rPr>
              <w:t>3.4.4</w:t>
            </w:r>
          </w:p>
        </w:tc>
        <w:tc>
          <w:tcPr>
            <w:tcW w:w="2339" w:type="dxa"/>
            <w:shd w:val="clear" w:color="auto" w:fill="FFFFFF"/>
          </w:tcPr>
          <w:p w14:paraId="5B4FF42B" w14:textId="77777777" w:rsidR="00E070C5" w:rsidRPr="00FF522E" w:rsidRDefault="00000000">
            <w:pPr>
              <w:spacing w:after="40"/>
            </w:pPr>
            <w:r w:rsidRPr="00FF522E">
              <w:rPr>
                <w:sz w:val="18"/>
              </w:rPr>
              <w:t>Framework principal</w:t>
            </w:r>
          </w:p>
        </w:tc>
      </w:tr>
      <w:tr w:rsidR="00E070C5" w:rsidRPr="00FF522E" w14:paraId="5E023644" w14:textId="77777777">
        <w:tc>
          <w:tcPr>
            <w:tcW w:w="2339" w:type="dxa"/>
            <w:shd w:val="clear" w:color="auto" w:fill="F0F7FC"/>
          </w:tcPr>
          <w:p w14:paraId="1665F26A" w14:textId="77777777" w:rsidR="00E070C5" w:rsidRPr="00FF522E" w:rsidRDefault="00000000">
            <w:pPr>
              <w:spacing w:after="40"/>
            </w:pPr>
            <w:r w:rsidRPr="00FF522E">
              <w:rPr>
                <w:sz w:val="18"/>
              </w:rPr>
              <w:t>Lenguaje</w:t>
            </w:r>
          </w:p>
        </w:tc>
        <w:tc>
          <w:tcPr>
            <w:tcW w:w="2339" w:type="dxa"/>
            <w:shd w:val="clear" w:color="auto" w:fill="F0F7FC"/>
          </w:tcPr>
          <w:p w14:paraId="601183F4" w14:textId="77777777" w:rsidR="00E070C5" w:rsidRPr="00FF522E" w:rsidRDefault="00000000">
            <w:pPr>
              <w:spacing w:after="40"/>
            </w:pPr>
            <w:r w:rsidRPr="00FF522E">
              <w:rPr>
                <w:sz w:val="18"/>
              </w:rPr>
              <w:t>Java</w:t>
            </w:r>
          </w:p>
        </w:tc>
        <w:tc>
          <w:tcPr>
            <w:tcW w:w="2339" w:type="dxa"/>
            <w:shd w:val="clear" w:color="auto" w:fill="F0F7FC"/>
          </w:tcPr>
          <w:p w14:paraId="1B00115E" w14:textId="77777777" w:rsidR="00E070C5" w:rsidRPr="00FF522E" w:rsidRDefault="00000000">
            <w:pPr>
              <w:spacing w:after="40"/>
            </w:pPr>
            <w:r w:rsidRPr="00FF522E">
              <w:rPr>
                <w:sz w:val="18"/>
              </w:rPr>
              <w:t>17 LTS</w:t>
            </w:r>
          </w:p>
        </w:tc>
        <w:tc>
          <w:tcPr>
            <w:tcW w:w="2339" w:type="dxa"/>
            <w:shd w:val="clear" w:color="auto" w:fill="F0F7FC"/>
          </w:tcPr>
          <w:p w14:paraId="6CA701F0" w14:textId="77777777" w:rsidR="00E070C5" w:rsidRPr="00FF522E" w:rsidRDefault="00000000">
            <w:pPr>
              <w:spacing w:after="40"/>
            </w:pPr>
            <w:r w:rsidRPr="00FF522E">
              <w:rPr>
                <w:sz w:val="18"/>
              </w:rPr>
              <w:t>Runtime de la aplicación</w:t>
            </w:r>
          </w:p>
        </w:tc>
      </w:tr>
      <w:tr w:rsidR="00E070C5" w:rsidRPr="00FF522E" w14:paraId="31814CB7" w14:textId="77777777">
        <w:tc>
          <w:tcPr>
            <w:tcW w:w="2339" w:type="dxa"/>
            <w:shd w:val="clear" w:color="auto" w:fill="FFFFFF"/>
          </w:tcPr>
          <w:p w14:paraId="15E8C611" w14:textId="77777777" w:rsidR="00E070C5" w:rsidRPr="00FF522E" w:rsidRDefault="00000000">
            <w:pPr>
              <w:spacing w:after="40"/>
            </w:pPr>
            <w:r w:rsidRPr="00FF522E">
              <w:rPr>
                <w:sz w:val="18"/>
              </w:rPr>
              <w:t>Servidor web</w:t>
            </w:r>
          </w:p>
        </w:tc>
        <w:tc>
          <w:tcPr>
            <w:tcW w:w="2339" w:type="dxa"/>
            <w:shd w:val="clear" w:color="auto" w:fill="FFFFFF"/>
          </w:tcPr>
          <w:p w14:paraId="1E033B37" w14:textId="77777777" w:rsidR="00E070C5" w:rsidRPr="00FF522E" w:rsidRDefault="00000000">
            <w:pPr>
              <w:spacing w:after="40"/>
            </w:pPr>
            <w:r w:rsidRPr="00FF522E">
              <w:rPr>
                <w:sz w:val="18"/>
              </w:rPr>
              <w:t>Tomcat embebido</w:t>
            </w:r>
          </w:p>
        </w:tc>
        <w:tc>
          <w:tcPr>
            <w:tcW w:w="2339" w:type="dxa"/>
            <w:shd w:val="clear" w:color="auto" w:fill="FFFFFF"/>
          </w:tcPr>
          <w:p w14:paraId="7D0379EE" w14:textId="77777777" w:rsidR="00E070C5" w:rsidRPr="00FF522E" w:rsidRDefault="00000000">
            <w:pPr>
              <w:spacing w:after="40"/>
            </w:pPr>
            <w:r w:rsidRPr="00FF522E">
              <w:rPr>
                <w:sz w:val="18"/>
              </w:rPr>
              <w:t>10.x</w:t>
            </w:r>
          </w:p>
        </w:tc>
        <w:tc>
          <w:tcPr>
            <w:tcW w:w="2339" w:type="dxa"/>
            <w:shd w:val="clear" w:color="auto" w:fill="FFFFFF"/>
          </w:tcPr>
          <w:p w14:paraId="09698E35" w14:textId="77777777" w:rsidR="00E070C5" w:rsidRPr="00FF522E" w:rsidRDefault="00000000">
            <w:pPr>
              <w:spacing w:after="40"/>
            </w:pPr>
            <w:r w:rsidRPr="00FF522E">
              <w:rPr>
                <w:sz w:val="18"/>
              </w:rPr>
              <w:t>Servidor HTTP integrado</w:t>
            </w:r>
          </w:p>
        </w:tc>
      </w:tr>
      <w:tr w:rsidR="00E070C5" w:rsidRPr="00FF522E" w14:paraId="5F1961AC" w14:textId="77777777">
        <w:tc>
          <w:tcPr>
            <w:tcW w:w="2339" w:type="dxa"/>
            <w:shd w:val="clear" w:color="auto" w:fill="F0F7FC"/>
          </w:tcPr>
          <w:p w14:paraId="4868CA91" w14:textId="77777777" w:rsidR="00E070C5" w:rsidRPr="00FF522E" w:rsidRDefault="00000000">
            <w:pPr>
              <w:spacing w:after="40"/>
            </w:pPr>
            <w:r w:rsidRPr="00FF522E">
              <w:rPr>
                <w:sz w:val="18"/>
              </w:rPr>
              <w:t>Templates</w:t>
            </w:r>
          </w:p>
        </w:tc>
        <w:tc>
          <w:tcPr>
            <w:tcW w:w="2339" w:type="dxa"/>
            <w:shd w:val="clear" w:color="auto" w:fill="F0F7FC"/>
          </w:tcPr>
          <w:p w14:paraId="772FFE74" w14:textId="77777777" w:rsidR="00E070C5" w:rsidRPr="00FF522E" w:rsidRDefault="00000000">
            <w:pPr>
              <w:spacing w:after="40"/>
            </w:pPr>
            <w:r w:rsidRPr="00FF522E">
              <w:rPr>
                <w:sz w:val="18"/>
              </w:rPr>
              <w:t>Thymeleaf</w:t>
            </w:r>
          </w:p>
        </w:tc>
        <w:tc>
          <w:tcPr>
            <w:tcW w:w="2339" w:type="dxa"/>
            <w:shd w:val="clear" w:color="auto" w:fill="F0F7FC"/>
          </w:tcPr>
          <w:p w14:paraId="0741A9EC" w14:textId="77777777" w:rsidR="00E070C5" w:rsidRPr="00FF522E" w:rsidRDefault="00000000">
            <w:pPr>
              <w:spacing w:after="40"/>
            </w:pPr>
            <w:r w:rsidRPr="00FF522E">
              <w:rPr>
                <w:sz w:val="18"/>
              </w:rPr>
              <w:t>3.x</w:t>
            </w:r>
          </w:p>
        </w:tc>
        <w:tc>
          <w:tcPr>
            <w:tcW w:w="2339" w:type="dxa"/>
            <w:shd w:val="clear" w:color="auto" w:fill="F0F7FC"/>
          </w:tcPr>
          <w:p w14:paraId="7D2066EC" w14:textId="77777777" w:rsidR="00E070C5" w:rsidRPr="00FF522E" w:rsidRDefault="00000000">
            <w:pPr>
              <w:spacing w:after="40"/>
            </w:pPr>
            <w:r w:rsidRPr="00FF522E">
              <w:rPr>
                <w:sz w:val="18"/>
              </w:rPr>
              <w:t>Renderizado HTML servidor</w:t>
            </w:r>
          </w:p>
        </w:tc>
      </w:tr>
      <w:tr w:rsidR="00E070C5" w:rsidRPr="00FF522E" w14:paraId="0B60B667" w14:textId="77777777">
        <w:tc>
          <w:tcPr>
            <w:tcW w:w="2339" w:type="dxa"/>
            <w:shd w:val="clear" w:color="auto" w:fill="FFFFFF"/>
          </w:tcPr>
          <w:p w14:paraId="6BC4D9B9" w14:textId="77777777" w:rsidR="00E070C5" w:rsidRPr="00FF522E" w:rsidRDefault="00000000">
            <w:pPr>
              <w:spacing w:after="40"/>
            </w:pPr>
            <w:r w:rsidRPr="00FF522E">
              <w:rPr>
                <w:sz w:val="18"/>
              </w:rPr>
              <w:t>ORM</w:t>
            </w:r>
          </w:p>
        </w:tc>
        <w:tc>
          <w:tcPr>
            <w:tcW w:w="2339" w:type="dxa"/>
            <w:shd w:val="clear" w:color="auto" w:fill="FFFFFF"/>
          </w:tcPr>
          <w:p w14:paraId="79E19107" w14:textId="77777777" w:rsidR="00E070C5" w:rsidRPr="00FF522E" w:rsidRDefault="00000000">
            <w:pPr>
              <w:spacing w:after="40"/>
            </w:pPr>
            <w:r w:rsidRPr="00FF522E">
              <w:rPr>
                <w:sz w:val="18"/>
              </w:rPr>
              <w:t>Hibernate</w:t>
            </w:r>
          </w:p>
        </w:tc>
        <w:tc>
          <w:tcPr>
            <w:tcW w:w="2339" w:type="dxa"/>
            <w:shd w:val="clear" w:color="auto" w:fill="FFFFFF"/>
          </w:tcPr>
          <w:p w14:paraId="5D85BF70" w14:textId="77777777" w:rsidR="00E070C5" w:rsidRPr="00FF522E" w:rsidRDefault="00000000">
            <w:pPr>
              <w:spacing w:after="40"/>
            </w:pPr>
            <w:r w:rsidRPr="00FF522E">
              <w:rPr>
                <w:sz w:val="18"/>
              </w:rPr>
              <w:t>6.x</w:t>
            </w:r>
          </w:p>
        </w:tc>
        <w:tc>
          <w:tcPr>
            <w:tcW w:w="2339" w:type="dxa"/>
            <w:shd w:val="clear" w:color="auto" w:fill="FFFFFF"/>
          </w:tcPr>
          <w:p w14:paraId="6F0E1C4D" w14:textId="77777777" w:rsidR="00E070C5" w:rsidRPr="00FF522E" w:rsidRDefault="00000000">
            <w:pPr>
              <w:spacing w:after="40"/>
            </w:pPr>
            <w:r w:rsidRPr="00FF522E">
              <w:rPr>
                <w:sz w:val="18"/>
              </w:rPr>
              <w:t>Mapeo objeto-relacional</w:t>
            </w:r>
          </w:p>
        </w:tc>
      </w:tr>
      <w:tr w:rsidR="00E070C5" w:rsidRPr="00FF522E" w14:paraId="11B82020" w14:textId="77777777">
        <w:tc>
          <w:tcPr>
            <w:tcW w:w="2339" w:type="dxa"/>
            <w:shd w:val="clear" w:color="auto" w:fill="F0F7FC"/>
          </w:tcPr>
          <w:p w14:paraId="18424DC9" w14:textId="77777777" w:rsidR="00E070C5" w:rsidRPr="00FF522E" w:rsidRDefault="00000000">
            <w:pPr>
              <w:spacing w:after="40"/>
            </w:pPr>
            <w:r w:rsidRPr="00FF522E">
              <w:rPr>
                <w:sz w:val="18"/>
              </w:rPr>
              <w:t>Pool BD</w:t>
            </w:r>
          </w:p>
        </w:tc>
        <w:tc>
          <w:tcPr>
            <w:tcW w:w="2339" w:type="dxa"/>
            <w:shd w:val="clear" w:color="auto" w:fill="F0F7FC"/>
          </w:tcPr>
          <w:p w14:paraId="42AECC9F" w14:textId="77777777" w:rsidR="00E070C5" w:rsidRPr="00FF522E" w:rsidRDefault="00000000">
            <w:pPr>
              <w:spacing w:after="40"/>
            </w:pPr>
            <w:r w:rsidRPr="00FF522E">
              <w:rPr>
                <w:sz w:val="18"/>
              </w:rPr>
              <w:t>HikariCP</w:t>
            </w:r>
          </w:p>
        </w:tc>
        <w:tc>
          <w:tcPr>
            <w:tcW w:w="2339" w:type="dxa"/>
            <w:shd w:val="clear" w:color="auto" w:fill="F0F7FC"/>
          </w:tcPr>
          <w:p w14:paraId="46ECB6DE" w14:textId="77777777" w:rsidR="00E070C5" w:rsidRPr="00FF522E" w:rsidRDefault="00000000">
            <w:pPr>
              <w:spacing w:after="40"/>
            </w:pPr>
            <w:r w:rsidRPr="00FF522E">
              <w:rPr>
                <w:sz w:val="18"/>
              </w:rPr>
              <w:t>5.x</w:t>
            </w:r>
          </w:p>
        </w:tc>
        <w:tc>
          <w:tcPr>
            <w:tcW w:w="2339" w:type="dxa"/>
            <w:shd w:val="clear" w:color="auto" w:fill="F0F7FC"/>
          </w:tcPr>
          <w:p w14:paraId="02304AF4" w14:textId="77777777" w:rsidR="00E070C5" w:rsidRPr="00FF522E" w:rsidRDefault="00000000">
            <w:pPr>
              <w:spacing w:after="40"/>
            </w:pPr>
            <w:r w:rsidRPr="00FF522E">
              <w:rPr>
                <w:sz w:val="18"/>
              </w:rPr>
              <w:t>Pool de conexiones JDBC</w:t>
            </w:r>
          </w:p>
        </w:tc>
      </w:tr>
      <w:tr w:rsidR="00E070C5" w:rsidRPr="00FF522E" w14:paraId="5BC88C83" w14:textId="77777777">
        <w:tc>
          <w:tcPr>
            <w:tcW w:w="2339" w:type="dxa"/>
            <w:shd w:val="clear" w:color="auto" w:fill="FFFFFF"/>
          </w:tcPr>
          <w:p w14:paraId="5FB528EB" w14:textId="77777777" w:rsidR="00E070C5" w:rsidRPr="00FF522E" w:rsidRDefault="00000000">
            <w:pPr>
              <w:spacing w:after="40"/>
            </w:pPr>
            <w:r w:rsidRPr="00FF522E">
              <w:rPr>
                <w:sz w:val="18"/>
              </w:rPr>
              <w:t>Seguridad</w:t>
            </w:r>
          </w:p>
        </w:tc>
        <w:tc>
          <w:tcPr>
            <w:tcW w:w="2339" w:type="dxa"/>
            <w:shd w:val="clear" w:color="auto" w:fill="FFFFFF"/>
          </w:tcPr>
          <w:p w14:paraId="43EFA02E" w14:textId="77777777" w:rsidR="00E070C5" w:rsidRPr="00FF522E" w:rsidRDefault="00000000">
            <w:pPr>
              <w:spacing w:after="40"/>
            </w:pPr>
            <w:r w:rsidRPr="00FF522E">
              <w:rPr>
                <w:sz w:val="18"/>
              </w:rPr>
              <w:t>Spring Security</w:t>
            </w:r>
          </w:p>
        </w:tc>
        <w:tc>
          <w:tcPr>
            <w:tcW w:w="2339" w:type="dxa"/>
            <w:shd w:val="clear" w:color="auto" w:fill="FFFFFF"/>
          </w:tcPr>
          <w:p w14:paraId="5AE0D243" w14:textId="77777777" w:rsidR="00E070C5" w:rsidRPr="00FF522E" w:rsidRDefault="00000000">
            <w:pPr>
              <w:spacing w:after="40"/>
            </w:pPr>
            <w:r w:rsidRPr="00FF522E">
              <w:rPr>
                <w:sz w:val="18"/>
              </w:rPr>
              <w:t>6.x</w:t>
            </w:r>
          </w:p>
        </w:tc>
        <w:tc>
          <w:tcPr>
            <w:tcW w:w="2339" w:type="dxa"/>
            <w:shd w:val="clear" w:color="auto" w:fill="FFFFFF"/>
          </w:tcPr>
          <w:p w14:paraId="7DEF2E1A" w14:textId="77777777" w:rsidR="00E070C5" w:rsidRPr="00FF522E" w:rsidRDefault="00000000">
            <w:pPr>
              <w:spacing w:after="40"/>
            </w:pPr>
            <w:r w:rsidRPr="00FF522E">
              <w:rPr>
                <w:sz w:val="18"/>
              </w:rPr>
              <w:t>Autenticación y sesiones</w:t>
            </w:r>
          </w:p>
        </w:tc>
      </w:tr>
      <w:tr w:rsidR="00E070C5" w:rsidRPr="00FF522E" w14:paraId="7F2601F3" w14:textId="77777777">
        <w:tc>
          <w:tcPr>
            <w:tcW w:w="2339" w:type="dxa"/>
            <w:shd w:val="clear" w:color="auto" w:fill="F0F7FC"/>
          </w:tcPr>
          <w:p w14:paraId="37C35B2D" w14:textId="77777777" w:rsidR="00E070C5" w:rsidRPr="00FF522E" w:rsidRDefault="00000000">
            <w:pPr>
              <w:spacing w:after="40"/>
            </w:pPr>
            <w:r w:rsidRPr="00FF522E">
              <w:rPr>
                <w:sz w:val="18"/>
              </w:rPr>
              <w:t>Frontend</w:t>
            </w:r>
          </w:p>
        </w:tc>
        <w:tc>
          <w:tcPr>
            <w:tcW w:w="2339" w:type="dxa"/>
            <w:shd w:val="clear" w:color="auto" w:fill="F0F7FC"/>
          </w:tcPr>
          <w:p w14:paraId="5C8DA22A" w14:textId="77777777" w:rsidR="00E070C5" w:rsidRPr="00FF522E" w:rsidRDefault="00000000">
            <w:pPr>
              <w:spacing w:after="40"/>
            </w:pPr>
            <w:r w:rsidRPr="00FF522E">
              <w:rPr>
                <w:sz w:val="18"/>
              </w:rPr>
              <w:t>Bootstrap + Leaflet.js</w:t>
            </w:r>
          </w:p>
        </w:tc>
        <w:tc>
          <w:tcPr>
            <w:tcW w:w="2339" w:type="dxa"/>
            <w:shd w:val="clear" w:color="auto" w:fill="F0F7FC"/>
          </w:tcPr>
          <w:p w14:paraId="409316C6" w14:textId="77777777" w:rsidR="00E070C5" w:rsidRPr="00FF522E" w:rsidRDefault="00000000">
            <w:pPr>
              <w:spacing w:after="40"/>
            </w:pPr>
            <w:r w:rsidRPr="00FF522E">
              <w:rPr>
                <w:sz w:val="18"/>
              </w:rPr>
              <w:t>5.x + 1.9.4</w:t>
            </w:r>
          </w:p>
        </w:tc>
        <w:tc>
          <w:tcPr>
            <w:tcW w:w="2339" w:type="dxa"/>
            <w:shd w:val="clear" w:color="auto" w:fill="F0F7FC"/>
          </w:tcPr>
          <w:p w14:paraId="65DD8AE3" w14:textId="77777777" w:rsidR="00E070C5" w:rsidRPr="00FF522E" w:rsidRDefault="00000000">
            <w:pPr>
              <w:spacing w:after="40"/>
            </w:pPr>
            <w:r w:rsidRPr="00FF522E">
              <w:rPr>
                <w:sz w:val="18"/>
              </w:rPr>
              <w:t>UI y mapas interactivos</w:t>
            </w:r>
          </w:p>
        </w:tc>
      </w:tr>
      <w:tr w:rsidR="00E070C5" w:rsidRPr="00FF522E" w14:paraId="25DA8EEC" w14:textId="77777777">
        <w:tc>
          <w:tcPr>
            <w:tcW w:w="2339" w:type="dxa"/>
            <w:shd w:val="clear" w:color="auto" w:fill="FFFFFF"/>
          </w:tcPr>
          <w:p w14:paraId="7025BF29" w14:textId="77777777" w:rsidR="00E070C5" w:rsidRPr="00FF522E" w:rsidRDefault="00000000">
            <w:pPr>
              <w:spacing w:after="40"/>
            </w:pPr>
            <w:r w:rsidRPr="00FF522E">
              <w:rPr>
                <w:sz w:val="18"/>
              </w:rPr>
              <w:t>Base de datos</w:t>
            </w:r>
          </w:p>
        </w:tc>
        <w:tc>
          <w:tcPr>
            <w:tcW w:w="2339" w:type="dxa"/>
            <w:shd w:val="clear" w:color="auto" w:fill="FFFFFF"/>
          </w:tcPr>
          <w:p w14:paraId="732379B5" w14:textId="77777777" w:rsidR="00E070C5" w:rsidRPr="00FF522E" w:rsidRDefault="00000000">
            <w:pPr>
              <w:spacing w:after="40"/>
            </w:pPr>
            <w:r w:rsidRPr="00FF522E">
              <w:rPr>
                <w:sz w:val="18"/>
              </w:rPr>
              <w:t>MySQL</w:t>
            </w:r>
          </w:p>
        </w:tc>
        <w:tc>
          <w:tcPr>
            <w:tcW w:w="2339" w:type="dxa"/>
            <w:shd w:val="clear" w:color="auto" w:fill="FFFFFF"/>
          </w:tcPr>
          <w:p w14:paraId="330111A9" w14:textId="77777777" w:rsidR="00E070C5" w:rsidRPr="00FF522E" w:rsidRDefault="00000000">
            <w:pPr>
              <w:spacing w:after="40"/>
            </w:pPr>
            <w:r w:rsidRPr="00FF522E">
              <w:rPr>
                <w:sz w:val="18"/>
              </w:rPr>
              <w:t>8.0.36</w:t>
            </w:r>
          </w:p>
        </w:tc>
        <w:tc>
          <w:tcPr>
            <w:tcW w:w="2339" w:type="dxa"/>
            <w:shd w:val="clear" w:color="auto" w:fill="FFFFFF"/>
          </w:tcPr>
          <w:p w14:paraId="4B0F5271" w14:textId="77777777" w:rsidR="00E070C5" w:rsidRPr="00FF522E" w:rsidRDefault="00000000">
            <w:pPr>
              <w:spacing w:after="40"/>
            </w:pPr>
            <w:r w:rsidRPr="00FF522E">
              <w:rPr>
                <w:sz w:val="18"/>
              </w:rPr>
              <w:t>Persistencia principal</w:t>
            </w:r>
          </w:p>
        </w:tc>
      </w:tr>
    </w:tbl>
    <w:p w14:paraId="4CA9AD5B" w14:textId="77777777" w:rsidR="00E070C5" w:rsidRPr="00FF522E" w:rsidRDefault="00E070C5">
      <w:pPr>
        <w:spacing w:after="80"/>
      </w:pPr>
    </w:p>
    <w:p w14:paraId="246C49B0" w14:textId="77777777" w:rsidR="00E070C5" w:rsidRPr="00FF522E" w:rsidRDefault="00000000">
      <w:pPr>
        <w:pStyle w:val="Ttulo3"/>
      </w:pPr>
      <w:r w:rsidRPr="00FF522E">
        <w:t>4.5 Herramientas de Monitoreo</w:t>
      </w:r>
    </w:p>
    <w:tbl>
      <w:tblPr>
        <w:tblStyle w:val="Tablaconcuadrcula"/>
        <w:tblW w:w="0" w:type="auto"/>
        <w:tblLook w:val="04A0" w:firstRow="1" w:lastRow="0" w:firstColumn="1" w:lastColumn="0" w:noHBand="0" w:noVBand="1"/>
      </w:tblPr>
      <w:tblGrid>
        <w:gridCol w:w="3113"/>
        <w:gridCol w:w="3112"/>
        <w:gridCol w:w="3113"/>
      </w:tblGrid>
      <w:tr w:rsidR="00E070C5" w:rsidRPr="00FF522E" w14:paraId="7AACD852" w14:textId="77777777">
        <w:tc>
          <w:tcPr>
            <w:tcW w:w="3118" w:type="dxa"/>
            <w:shd w:val="clear" w:color="auto" w:fill="1E375A"/>
          </w:tcPr>
          <w:p w14:paraId="69539F4E" w14:textId="77777777" w:rsidR="00E070C5" w:rsidRPr="00FF522E" w:rsidRDefault="00000000">
            <w:pPr>
              <w:spacing w:after="40"/>
            </w:pPr>
            <w:r w:rsidRPr="00FF522E">
              <w:rPr>
                <w:b/>
                <w:color w:val="FFFFFF"/>
                <w:sz w:val="18"/>
              </w:rPr>
              <w:t>Herramienta</w:t>
            </w:r>
          </w:p>
        </w:tc>
        <w:tc>
          <w:tcPr>
            <w:tcW w:w="3118" w:type="dxa"/>
            <w:shd w:val="clear" w:color="auto" w:fill="1E375A"/>
          </w:tcPr>
          <w:p w14:paraId="48136048" w14:textId="77777777" w:rsidR="00E070C5" w:rsidRPr="00FF522E" w:rsidRDefault="00000000">
            <w:pPr>
              <w:spacing w:after="40"/>
            </w:pPr>
            <w:r w:rsidRPr="00FF522E">
              <w:rPr>
                <w:b/>
                <w:color w:val="FFFFFF"/>
                <w:sz w:val="18"/>
              </w:rPr>
              <w:t>Propósito</w:t>
            </w:r>
          </w:p>
        </w:tc>
        <w:tc>
          <w:tcPr>
            <w:tcW w:w="3118" w:type="dxa"/>
            <w:shd w:val="clear" w:color="auto" w:fill="1E375A"/>
          </w:tcPr>
          <w:p w14:paraId="2A61880B" w14:textId="77777777" w:rsidR="00E070C5" w:rsidRPr="00FF522E" w:rsidRDefault="00000000">
            <w:pPr>
              <w:spacing w:after="40"/>
            </w:pPr>
            <w:r w:rsidRPr="00FF522E">
              <w:rPr>
                <w:b/>
                <w:color w:val="FFFFFF"/>
                <w:sz w:val="18"/>
              </w:rPr>
              <w:t>Configuración</w:t>
            </w:r>
          </w:p>
        </w:tc>
      </w:tr>
      <w:tr w:rsidR="00E070C5" w:rsidRPr="00FF522E" w14:paraId="60BCF2EA" w14:textId="77777777">
        <w:tc>
          <w:tcPr>
            <w:tcW w:w="3118" w:type="dxa"/>
            <w:shd w:val="clear" w:color="auto" w:fill="FFFFFF"/>
          </w:tcPr>
          <w:p w14:paraId="53F3C92F" w14:textId="77777777" w:rsidR="00E070C5" w:rsidRPr="00FF522E" w:rsidRDefault="00000000">
            <w:pPr>
              <w:spacing w:after="40"/>
            </w:pPr>
            <w:r w:rsidRPr="00FF522E">
              <w:rPr>
                <w:sz w:val="18"/>
              </w:rPr>
              <w:t>JVisualVM</w:t>
            </w:r>
          </w:p>
        </w:tc>
        <w:tc>
          <w:tcPr>
            <w:tcW w:w="3118" w:type="dxa"/>
            <w:shd w:val="clear" w:color="auto" w:fill="FFFFFF"/>
          </w:tcPr>
          <w:p w14:paraId="4A79F29B" w14:textId="77777777" w:rsidR="00E070C5" w:rsidRPr="00FF522E" w:rsidRDefault="00000000">
            <w:pPr>
              <w:spacing w:after="40"/>
            </w:pPr>
            <w:r w:rsidRPr="00FF522E">
              <w:rPr>
                <w:sz w:val="18"/>
              </w:rPr>
              <w:t>Monitoreo JVM (Heap, GC, Threads)</w:t>
            </w:r>
          </w:p>
        </w:tc>
        <w:tc>
          <w:tcPr>
            <w:tcW w:w="3118" w:type="dxa"/>
            <w:shd w:val="clear" w:color="auto" w:fill="FFFFFF"/>
          </w:tcPr>
          <w:p w14:paraId="435CF8AE" w14:textId="77777777" w:rsidR="00E070C5" w:rsidRPr="00FF522E" w:rsidRDefault="00000000">
            <w:pPr>
              <w:spacing w:after="40"/>
            </w:pPr>
            <w:r w:rsidRPr="00FF522E">
              <w:rPr>
                <w:sz w:val="18"/>
              </w:rPr>
              <w:t>Conectado por JMX</w:t>
            </w:r>
          </w:p>
        </w:tc>
      </w:tr>
      <w:tr w:rsidR="00E070C5" w:rsidRPr="00FF522E" w14:paraId="43C21204" w14:textId="77777777">
        <w:tc>
          <w:tcPr>
            <w:tcW w:w="3118" w:type="dxa"/>
            <w:shd w:val="clear" w:color="auto" w:fill="F0F7FC"/>
          </w:tcPr>
          <w:p w14:paraId="4BBFF4B1" w14:textId="77777777" w:rsidR="00E070C5" w:rsidRPr="00FF522E" w:rsidRDefault="00000000">
            <w:pPr>
              <w:spacing w:after="40"/>
            </w:pPr>
            <w:r w:rsidRPr="00FF522E">
              <w:rPr>
                <w:sz w:val="18"/>
              </w:rPr>
              <w:t>MySQL Slow Query Log</w:t>
            </w:r>
          </w:p>
        </w:tc>
        <w:tc>
          <w:tcPr>
            <w:tcW w:w="3118" w:type="dxa"/>
            <w:shd w:val="clear" w:color="auto" w:fill="F0F7FC"/>
          </w:tcPr>
          <w:p w14:paraId="1E1B038B" w14:textId="77777777" w:rsidR="00E070C5" w:rsidRPr="00FF522E" w:rsidRDefault="00000000">
            <w:pPr>
              <w:spacing w:after="40"/>
            </w:pPr>
            <w:r w:rsidRPr="00FF522E">
              <w:rPr>
                <w:sz w:val="18"/>
              </w:rPr>
              <w:t>Identificación de queries lentos</w:t>
            </w:r>
          </w:p>
        </w:tc>
        <w:tc>
          <w:tcPr>
            <w:tcW w:w="3118" w:type="dxa"/>
            <w:shd w:val="clear" w:color="auto" w:fill="F0F7FC"/>
          </w:tcPr>
          <w:p w14:paraId="0D63ABCA" w14:textId="77777777" w:rsidR="00E070C5" w:rsidRPr="00FF522E" w:rsidRDefault="00000000">
            <w:pPr>
              <w:spacing w:after="40"/>
            </w:pPr>
            <w:r w:rsidRPr="00FF522E">
              <w:rPr>
                <w:sz w:val="18"/>
              </w:rPr>
              <w:t>long_query_time = 1s</w:t>
            </w:r>
          </w:p>
        </w:tc>
      </w:tr>
      <w:tr w:rsidR="00E070C5" w:rsidRPr="00FF522E" w14:paraId="0DE1AE87" w14:textId="77777777">
        <w:tc>
          <w:tcPr>
            <w:tcW w:w="3118" w:type="dxa"/>
            <w:shd w:val="clear" w:color="auto" w:fill="FFFFFF"/>
          </w:tcPr>
          <w:p w14:paraId="0739EEAF" w14:textId="77777777" w:rsidR="00E070C5" w:rsidRPr="00FF522E" w:rsidRDefault="00000000">
            <w:pPr>
              <w:spacing w:after="40"/>
            </w:pPr>
            <w:r w:rsidRPr="00FF522E">
              <w:rPr>
                <w:sz w:val="18"/>
              </w:rPr>
              <w:t>MySQL EXPLAIN</w:t>
            </w:r>
          </w:p>
        </w:tc>
        <w:tc>
          <w:tcPr>
            <w:tcW w:w="3118" w:type="dxa"/>
            <w:shd w:val="clear" w:color="auto" w:fill="FFFFFF"/>
          </w:tcPr>
          <w:p w14:paraId="54867123" w14:textId="77777777" w:rsidR="00E070C5" w:rsidRPr="00FF522E" w:rsidRDefault="00000000">
            <w:pPr>
              <w:spacing w:after="40"/>
            </w:pPr>
            <w:r w:rsidRPr="00FF522E">
              <w:rPr>
                <w:sz w:val="18"/>
              </w:rPr>
              <w:t>Análisis de planes de ejecución SQL</w:t>
            </w:r>
          </w:p>
        </w:tc>
        <w:tc>
          <w:tcPr>
            <w:tcW w:w="3118" w:type="dxa"/>
            <w:shd w:val="clear" w:color="auto" w:fill="FFFFFF"/>
          </w:tcPr>
          <w:p w14:paraId="44AF2315" w14:textId="77777777" w:rsidR="00E070C5" w:rsidRPr="00FF522E" w:rsidRDefault="00000000">
            <w:pPr>
              <w:spacing w:after="40"/>
            </w:pPr>
            <w:r w:rsidRPr="00FF522E">
              <w:rPr>
                <w:sz w:val="18"/>
              </w:rPr>
              <w:t>Manual</w:t>
            </w:r>
          </w:p>
        </w:tc>
      </w:tr>
      <w:tr w:rsidR="00E070C5" w:rsidRPr="00FF522E" w14:paraId="526B618D" w14:textId="77777777">
        <w:tc>
          <w:tcPr>
            <w:tcW w:w="3118" w:type="dxa"/>
            <w:shd w:val="clear" w:color="auto" w:fill="F0F7FC"/>
          </w:tcPr>
          <w:p w14:paraId="25F138FA" w14:textId="77777777" w:rsidR="00E070C5" w:rsidRPr="00FF522E" w:rsidRDefault="00000000">
            <w:pPr>
              <w:spacing w:after="40"/>
            </w:pPr>
            <w:r w:rsidRPr="00FF522E">
              <w:rPr>
                <w:sz w:val="18"/>
              </w:rPr>
              <w:t>Spring Boot Actuator</w:t>
            </w:r>
          </w:p>
        </w:tc>
        <w:tc>
          <w:tcPr>
            <w:tcW w:w="3118" w:type="dxa"/>
            <w:shd w:val="clear" w:color="auto" w:fill="F0F7FC"/>
          </w:tcPr>
          <w:p w14:paraId="322390AF" w14:textId="77777777" w:rsidR="00E070C5" w:rsidRPr="00FF522E" w:rsidRDefault="00000000">
            <w:pPr>
              <w:spacing w:after="40"/>
            </w:pPr>
            <w:r w:rsidRPr="00FF522E">
              <w:rPr>
                <w:sz w:val="18"/>
              </w:rPr>
              <w:t>Métricas internas de Spring</w:t>
            </w:r>
          </w:p>
        </w:tc>
        <w:tc>
          <w:tcPr>
            <w:tcW w:w="3118" w:type="dxa"/>
            <w:shd w:val="clear" w:color="auto" w:fill="F0F7FC"/>
          </w:tcPr>
          <w:p w14:paraId="19725674" w14:textId="77777777" w:rsidR="00E070C5" w:rsidRPr="00FF522E" w:rsidRDefault="00000000">
            <w:pPr>
              <w:spacing w:after="40"/>
            </w:pPr>
            <w:r w:rsidRPr="00FF522E">
              <w:rPr>
                <w:sz w:val="18"/>
              </w:rPr>
              <w:t>/actuator/metrics</w:t>
            </w:r>
          </w:p>
        </w:tc>
      </w:tr>
      <w:tr w:rsidR="00E070C5" w:rsidRPr="00FF522E" w14:paraId="7C377F31" w14:textId="77777777">
        <w:tc>
          <w:tcPr>
            <w:tcW w:w="3118" w:type="dxa"/>
            <w:shd w:val="clear" w:color="auto" w:fill="FFFFFF"/>
          </w:tcPr>
          <w:p w14:paraId="7C8A4E03" w14:textId="77777777" w:rsidR="00E070C5" w:rsidRPr="00FF522E" w:rsidRDefault="00000000">
            <w:pPr>
              <w:spacing w:after="40"/>
            </w:pPr>
            <w:r w:rsidRPr="00FF522E">
              <w:rPr>
                <w:sz w:val="18"/>
              </w:rPr>
              <w:t>Apache JMeter Listeners</w:t>
            </w:r>
          </w:p>
        </w:tc>
        <w:tc>
          <w:tcPr>
            <w:tcW w:w="3118" w:type="dxa"/>
            <w:shd w:val="clear" w:color="auto" w:fill="FFFFFF"/>
          </w:tcPr>
          <w:p w14:paraId="60DFC997" w14:textId="77777777" w:rsidR="00E070C5" w:rsidRPr="00FF522E" w:rsidRDefault="00000000">
            <w:pPr>
              <w:spacing w:after="40"/>
            </w:pPr>
            <w:r w:rsidRPr="00FF522E">
              <w:rPr>
                <w:sz w:val="18"/>
              </w:rPr>
              <w:t>Recolección de métricas de carga</w:t>
            </w:r>
          </w:p>
        </w:tc>
        <w:tc>
          <w:tcPr>
            <w:tcW w:w="3118" w:type="dxa"/>
            <w:shd w:val="clear" w:color="auto" w:fill="FFFFFF"/>
          </w:tcPr>
          <w:p w14:paraId="0445937B" w14:textId="77777777" w:rsidR="00E070C5" w:rsidRPr="00FF522E" w:rsidRDefault="00000000">
            <w:pPr>
              <w:spacing w:after="40"/>
            </w:pPr>
            <w:r w:rsidRPr="00FF522E">
              <w:rPr>
                <w:sz w:val="18"/>
              </w:rPr>
              <w:t>Aggregate Report + Summary Report</w:t>
            </w:r>
          </w:p>
        </w:tc>
      </w:tr>
      <w:tr w:rsidR="00E070C5" w:rsidRPr="00FF522E" w14:paraId="70342DDA" w14:textId="77777777">
        <w:tc>
          <w:tcPr>
            <w:tcW w:w="3118" w:type="dxa"/>
            <w:shd w:val="clear" w:color="auto" w:fill="F0F7FC"/>
          </w:tcPr>
          <w:p w14:paraId="78176CC3" w14:textId="77777777" w:rsidR="00E070C5" w:rsidRPr="00FF522E" w:rsidRDefault="00000000">
            <w:pPr>
              <w:spacing w:after="40"/>
            </w:pPr>
            <w:r w:rsidRPr="00FF522E">
              <w:rPr>
                <w:sz w:val="18"/>
              </w:rPr>
              <w:t>Wireshark</w:t>
            </w:r>
          </w:p>
        </w:tc>
        <w:tc>
          <w:tcPr>
            <w:tcW w:w="3118" w:type="dxa"/>
            <w:shd w:val="clear" w:color="auto" w:fill="F0F7FC"/>
          </w:tcPr>
          <w:p w14:paraId="35B47FAF" w14:textId="77777777" w:rsidR="00E070C5" w:rsidRPr="00FF522E" w:rsidRDefault="00000000">
            <w:pPr>
              <w:spacing w:after="40"/>
            </w:pPr>
            <w:r w:rsidRPr="00FF522E">
              <w:rPr>
                <w:sz w:val="18"/>
              </w:rPr>
              <w:t>Análisis de tráfico de red</w:t>
            </w:r>
          </w:p>
        </w:tc>
        <w:tc>
          <w:tcPr>
            <w:tcW w:w="3118" w:type="dxa"/>
            <w:shd w:val="clear" w:color="auto" w:fill="F0F7FC"/>
          </w:tcPr>
          <w:p w14:paraId="68932660" w14:textId="77777777" w:rsidR="00E070C5" w:rsidRPr="00FF522E" w:rsidRDefault="00000000">
            <w:pPr>
              <w:spacing w:after="40"/>
            </w:pPr>
            <w:r w:rsidRPr="00FF522E">
              <w:rPr>
                <w:sz w:val="18"/>
              </w:rPr>
              <w:t>Captura selectiva</w:t>
            </w:r>
          </w:p>
        </w:tc>
      </w:tr>
    </w:tbl>
    <w:p w14:paraId="1CD00380" w14:textId="77777777" w:rsidR="00E070C5" w:rsidRPr="00FF522E" w:rsidRDefault="00E070C5">
      <w:pPr>
        <w:spacing w:after="80"/>
      </w:pPr>
    </w:p>
    <w:p w14:paraId="7323105A" w14:textId="77777777" w:rsidR="00E070C5" w:rsidRPr="00FF522E" w:rsidRDefault="00E070C5">
      <w:pPr>
        <w:pBdr>
          <w:bottom w:val="single" w:sz="6" w:space="1" w:color="1E375A"/>
        </w:pBdr>
        <w:spacing w:before="60" w:after="60"/>
      </w:pPr>
    </w:p>
    <w:p w14:paraId="23373825" w14:textId="77777777" w:rsidR="00E070C5" w:rsidRPr="00FF522E" w:rsidRDefault="00000000">
      <w:pPr>
        <w:pStyle w:val="Ttulo2"/>
        <w:pBdr>
          <w:bottom w:val="single" w:sz="8" w:space="2" w:color="1E375A"/>
        </w:pBdr>
      </w:pPr>
      <w:r w:rsidRPr="00FF522E">
        <w:t>5. HERRAMIENTAS UTILIZADAS</w:t>
      </w:r>
    </w:p>
    <w:tbl>
      <w:tblPr>
        <w:tblStyle w:val="Tablaconcuadrcula"/>
        <w:tblW w:w="0" w:type="auto"/>
        <w:tblLook w:val="04A0" w:firstRow="1" w:lastRow="0" w:firstColumn="1" w:lastColumn="0" w:noHBand="0" w:noVBand="1"/>
      </w:tblPr>
      <w:tblGrid>
        <w:gridCol w:w="2336"/>
        <w:gridCol w:w="2333"/>
        <w:gridCol w:w="2335"/>
        <w:gridCol w:w="2334"/>
      </w:tblGrid>
      <w:tr w:rsidR="00E070C5" w:rsidRPr="00FF522E" w14:paraId="74F65796" w14:textId="77777777">
        <w:tc>
          <w:tcPr>
            <w:tcW w:w="2339" w:type="dxa"/>
            <w:shd w:val="clear" w:color="auto" w:fill="1E375A"/>
          </w:tcPr>
          <w:p w14:paraId="1871A934" w14:textId="77777777" w:rsidR="00E070C5" w:rsidRPr="00FF522E" w:rsidRDefault="00000000">
            <w:pPr>
              <w:spacing w:after="40"/>
            </w:pPr>
            <w:r w:rsidRPr="00FF522E">
              <w:rPr>
                <w:b/>
                <w:color w:val="FFFFFF"/>
                <w:sz w:val="18"/>
              </w:rPr>
              <w:t>Herramienta</w:t>
            </w:r>
          </w:p>
        </w:tc>
        <w:tc>
          <w:tcPr>
            <w:tcW w:w="2339" w:type="dxa"/>
            <w:shd w:val="clear" w:color="auto" w:fill="1E375A"/>
          </w:tcPr>
          <w:p w14:paraId="5B74E77C" w14:textId="77777777" w:rsidR="00E070C5" w:rsidRPr="00FF522E" w:rsidRDefault="00000000">
            <w:pPr>
              <w:spacing w:after="40"/>
            </w:pPr>
            <w:r w:rsidRPr="00FF522E">
              <w:rPr>
                <w:b/>
                <w:color w:val="FFFFFF"/>
                <w:sz w:val="18"/>
              </w:rPr>
              <w:t>Versión</w:t>
            </w:r>
          </w:p>
        </w:tc>
        <w:tc>
          <w:tcPr>
            <w:tcW w:w="2339" w:type="dxa"/>
            <w:shd w:val="clear" w:color="auto" w:fill="1E375A"/>
          </w:tcPr>
          <w:p w14:paraId="2EE177B5" w14:textId="77777777" w:rsidR="00E070C5" w:rsidRPr="00FF522E" w:rsidRDefault="00000000">
            <w:pPr>
              <w:spacing w:after="40"/>
            </w:pPr>
            <w:r w:rsidRPr="00FF522E">
              <w:rPr>
                <w:b/>
                <w:color w:val="FFFFFF"/>
                <w:sz w:val="18"/>
              </w:rPr>
              <w:t>Propósito</w:t>
            </w:r>
          </w:p>
        </w:tc>
        <w:tc>
          <w:tcPr>
            <w:tcW w:w="2339" w:type="dxa"/>
            <w:shd w:val="clear" w:color="auto" w:fill="1E375A"/>
          </w:tcPr>
          <w:p w14:paraId="1ABA37AB" w14:textId="77777777" w:rsidR="00E070C5" w:rsidRPr="00FF522E" w:rsidRDefault="00000000">
            <w:pPr>
              <w:spacing w:after="40"/>
            </w:pPr>
            <w:r w:rsidRPr="00FF522E">
              <w:rPr>
                <w:b/>
                <w:color w:val="FFFFFF"/>
                <w:sz w:val="18"/>
              </w:rPr>
              <w:t>Uso en las Pruebas</w:t>
            </w:r>
          </w:p>
        </w:tc>
      </w:tr>
      <w:tr w:rsidR="00E070C5" w:rsidRPr="00FF522E" w14:paraId="42A111D4" w14:textId="77777777">
        <w:tc>
          <w:tcPr>
            <w:tcW w:w="2339" w:type="dxa"/>
            <w:shd w:val="clear" w:color="auto" w:fill="FFFFFF"/>
          </w:tcPr>
          <w:p w14:paraId="298B05BD" w14:textId="77777777" w:rsidR="00E070C5" w:rsidRPr="00FF522E" w:rsidRDefault="00000000">
            <w:pPr>
              <w:spacing w:after="40"/>
            </w:pPr>
            <w:r w:rsidRPr="00FF522E">
              <w:rPr>
                <w:sz w:val="18"/>
              </w:rPr>
              <w:t>**Apache JMeter**</w:t>
            </w:r>
          </w:p>
        </w:tc>
        <w:tc>
          <w:tcPr>
            <w:tcW w:w="2339" w:type="dxa"/>
            <w:shd w:val="clear" w:color="auto" w:fill="FFFFFF"/>
          </w:tcPr>
          <w:p w14:paraId="5567DB08" w14:textId="77777777" w:rsidR="00E070C5" w:rsidRPr="00FF522E" w:rsidRDefault="00000000">
            <w:pPr>
              <w:spacing w:after="40"/>
            </w:pPr>
            <w:r w:rsidRPr="00FF522E">
              <w:rPr>
                <w:sz w:val="18"/>
              </w:rPr>
              <w:t>5.6.3</w:t>
            </w:r>
          </w:p>
        </w:tc>
        <w:tc>
          <w:tcPr>
            <w:tcW w:w="2339" w:type="dxa"/>
            <w:shd w:val="clear" w:color="auto" w:fill="FFFFFF"/>
          </w:tcPr>
          <w:p w14:paraId="0C4AA4AA" w14:textId="77777777" w:rsidR="00E070C5" w:rsidRPr="00FF522E" w:rsidRDefault="00000000">
            <w:pPr>
              <w:spacing w:after="40"/>
            </w:pPr>
            <w:r w:rsidRPr="00FF522E">
              <w:rPr>
                <w:sz w:val="18"/>
              </w:rPr>
              <w:t>Generador de carga HTTP</w:t>
            </w:r>
          </w:p>
        </w:tc>
        <w:tc>
          <w:tcPr>
            <w:tcW w:w="2339" w:type="dxa"/>
            <w:shd w:val="clear" w:color="auto" w:fill="FFFFFF"/>
          </w:tcPr>
          <w:p w14:paraId="269BD0AC" w14:textId="77777777" w:rsidR="00E070C5" w:rsidRPr="00FF522E" w:rsidRDefault="00000000">
            <w:pPr>
              <w:spacing w:after="40"/>
            </w:pPr>
            <w:r w:rsidRPr="00FF522E">
              <w:rPr>
                <w:sz w:val="18"/>
              </w:rPr>
              <w:t>Pruebas de carga, estrés, concurrencia y estabilidad</w:t>
            </w:r>
          </w:p>
        </w:tc>
      </w:tr>
      <w:tr w:rsidR="00E070C5" w:rsidRPr="00FF522E" w14:paraId="3CE85DEB" w14:textId="77777777">
        <w:tc>
          <w:tcPr>
            <w:tcW w:w="2339" w:type="dxa"/>
            <w:shd w:val="clear" w:color="auto" w:fill="F0F7FC"/>
          </w:tcPr>
          <w:p w14:paraId="3835C676" w14:textId="77777777" w:rsidR="00E070C5" w:rsidRPr="00FF522E" w:rsidRDefault="00000000">
            <w:pPr>
              <w:spacing w:after="40"/>
            </w:pPr>
            <w:r w:rsidRPr="00FF522E">
              <w:rPr>
                <w:sz w:val="18"/>
              </w:rPr>
              <w:t>**Postman**</w:t>
            </w:r>
          </w:p>
        </w:tc>
        <w:tc>
          <w:tcPr>
            <w:tcW w:w="2339" w:type="dxa"/>
            <w:shd w:val="clear" w:color="auto" w:fill="F0F7FC"/>
          </w:tcPr>
          <w:p w14:paraId="020B6B8C" w14:textId="77777777" w:rsidR="00E070C5" w:rsidRPr="00FF522E" w:rsidRDefault="00000000">
            <w:pPr>
              <w:spacing w:after="40"/>
            </w:pPr>
            <w:r w:rsidRPr="00FF522E">
              <w:rPr>
                <w:sz w:val="18"/>
              </w:rPr>
              <w:t>10.x</w:t>
            </w:r>
          </w:p>
        </w:tc>
        <w:tc>
          <w:tcPr>
            <w:tcW w:w="2339" w:type="dxa"/>
            <w:shd w:val="clear" w:color="auto" w:fill="F0F7FC"/>
          </w:tcPr>
          <w:p w14:paraId="0B2982B3" w14:textId="77777777" w:rsidR="00E070C5" w:rsidRPr="00FF522E" w:rsidRDefault="00000000">
            <w:pPr>
              <w:spacing w:after="40"/>
            </w:pPr>
            <w:r w:rsidRPr="00FF522E">
              <w:rPr>
                <w:sz w:val="18"/>
              </w:rPr>
              <w:t>Pruebas funcionales de endpoints</w:t>
            </w:r>
          </w:p>
        </w:tc>
        <w:tc>
          <w:tcPr>
            <w:tcW w:w="2339" w:type="dxa"/>
            <w:shd w:val="clear" w:color="auto" w:fill="F0F7FC"/>
          </w:tcPr>
          <w:p w14:paraId="5287C048" w14:textId="77777777" w:rsidR="00E070C5" w:rsidRPr="00FF522E" w:rsidRDefault="00000000">
            <w:pPr>
              <w:spacing w:after="40"/>
            </w:pPr>
            <w:r w:rsidRPr="00FF522E">
              <w:rPr>
                <w:sz w:val="18"/>
              </w:rPr>
              <w:t>Validación de respuestas HTTP y cookies de sesión</w:t>
            </w:r>
          </w:p>
        </w:tc>
      </w:tr>
      <w:tr w:rsidR="00E070C5" w:rsidRPr="00FF522E" w14:paraId="6C5D87AE" w14:textId="77777777">
        <w:tc>
          <w:tcPr>
            <w:tcW w:w="2339" w:type="dxa"/>
            <w:shd w:val="clear" w:color="auto" w:fill="FFFFFF"/>
          </w:tcPr>
          <w:p w14:paraId="3967CDC6" w14:textId="77777777" w:rsidR="00E070C5" w:rsidRPr="00FF522E" w:rsidRDefault="00000000">
            <w:pPr>
              <w:spacing w:after="40"/>
            </w:pPr>
            <w:r w:rsidRPr="00FF522E">
              <w:rPr>
                <w:sz w:val="18"/>
              </w:rPr>
              <w:t>**JVisualVM**</w:t>
            </w:r>
          </w:p>
        </w:tc>
        <w:tc>
          <w:tcPr>
            <w:tcW w:w="2339" w:type="dxa"/>
            <w:shd w:val="clear" w:color="auto" w:fill="FFFFFF"/>
          </w:tcPr>
          <w:p w14:paraId="5E4DF0C1" w14:textId="77777777" w:rsidR="00E070C5" w:rsidRPr="00FF522E" w:rsidRDefault="00000000">
            <w:pPr>
              <w:spacing w:after="40"/>
            </w:pPr>
            <w:r w:rsidRPr="00FF522E">
              <w:rPr>
                <w:sz w:val="18"/>
              </w:rPr>
              <w:t>21.x</w:t>
            </w:r>
          </w:p>
        </w:tc>
        <w:tc>
          <w:tcPr>
            <w:tcW w:w="2339" w:type="dxa"/>
            <w:shd w:val="clear" w:color="auto" w:fill="FFFFFF"/>
          </w:tcPr>
          <w:p w14:paraId="6F1A156B" w14:textId="77777777" w:rsidR="00E070C5" w:rsidRPr="00FF522E" w:rsidRDefault="00000000">
            <w:pPr>
              <w:spacing w:after="40"/>
            </w:pPr>
            <w:r w:rsidRPr="00FF522E">
              <w:rPr>
                <w:sz w:val="18"/>
              </w:rPr>
              <w:t>Monitoreo de JVM</w:t>
            </w:r>
          </w:p>
        </w:tc>
        <w:tc>
          <w:tcPr>
            <w:tcW w:w="2339" w:type="dxa"/>
            <w:shd w:val="clear" w:color="auto" w:fill="FFFFFF"/>
          </w:tcPr>
          <w:p w14:paraId="56B4ACFF" w14:textId="77777777" w:rsidR="00E070C5" w:rsidRPr="00FF522E" w:rsidRDefault="00000000">
            <w:pPr>
              <w:spacing w:after="40"/>
            </w:pPr>
            <w:r w:rsidRPr="00FF522E">
              <w:rPr>
                <w:sz w:val="18"/>
              </w:rPr>
              <w:t>Análisis de heap, GC, threads y CPU del proceso Java</w:t>
            </w:r>
          </w:p>
        </w:tc>
      </w:tr>
      <w:tr w:rsidR="00E070C5" w:rsidRPr="00FF522E" w14:paraId="45148058" w14:textId="77777777">
        <w:tc>
          <w:tcPr>
            <w:tcW w:w="2339" w:type="dxa"/>
            <w:shd w:val="clear" w:color="auto" w:fill="F0F7FC"/>
          </w:tcPr>
          <w:p w14:paraId="5B2AFE45" w14:textId="77777777" w:rsidR="00E070C5" w:rsidRPr="00FF522E" w:rsidRDefault="00000000">
            <w:pPr>
              <w:spacing w:after="40"/>
            </w:pPr>
            <w:r w:rsidRPr="00FF522E">
              <w:rPr>
                <w:sz w:val="18"/>
              </w:rPr>
              <w:t>**MySQL Workbench**</w:t>
            </w:r>
          </w:p>
        </w:tc>
        <w:tc>
          <w:tcPr>
            <w:tcW w:w="2339" w:type="dxa"/>
            <w:shd w:val="clear" w:color="auto" w:fill="F0F7FC"/>
          </w:tcPr>
          <w:p w14:paraId="1B6971D0" w14:textId="77777777" w:rsidR="00E070C5" w:rsidRPr="00FF522E" w:rsidRDefault="00000000">
            <w:pPr>
              <w:spacing w:after="40"/>
            </w:pPr>
            <w:r w:rsidRPr="00FF522E">
              <w:rPr>
                <w:sz w:val="18"/>
              </w:rPr>
              <w:t>8.0</w:t>
            </w:r>
          </w:p>
        </w:tc>
        <w:tc>
          <w:tcPr>
            <w:tcW w:w="2339" w:type="dxa"/>
            <w:shd w:val="clear" w:color="auto" w:fill="F0F7FC"/>
          </w:tcPr>
          <w:p w14:paraId="373FFCC0" w14:textId="77777777" w:rsidR="00E070C5" w:rsidRPr="00FF522E" w:rsidRDefault="00000000">
            <w:pPr>
              <w:spacing w:after="40"/>
            </w:pPr>
            <w:r w:rsidRPr="00FF522E">
              <w:rPr>
                <w:sz w:val="18"/>
              </w:rPr>
              <w:t>Administración y análisis SQL</w:t>
            </w:r>
          </w:p>
        </w:tc>
        <w:tc>
          <w:tcPr>
            <w:tcW w:w="2339" w:type="dxa"/>
            <w:shd w:val="clear" w:color="auto" w:fill="F0F7FC"/>
          </w:tcPr>
          <w:p w14:paraId="2CD01077" w14:textId="77777777" w:rsidR="00E070C5" w:rsidRPr="00FF522E" w:rsidRDefault="00000000">
            <w:pPr>
              <w:spacing w:after="40"/>
            </w:pPr>
            <w:r w:rsidRPr="00FF522E">
              <w:rPr>
                <w:sz w:val="18"/>
              </w:rPr>
              <w:t>Ejecución de EXPLAIN, slow query log</w:t>
            </w:r>
          </w:p>
        </w:tc>
      </w:tr>
      <w:tr w:rsidR="00E070C5" w:rsidRPr="00FF522E" w14:paraId="1DAD4215" w14:textId="77777777">
        <w:tc>
          <w:tcPr>
            <w:tcW w:w="2339" w:type="dxa"/>
            <w:shd w:val="clear" w:color="auto" w:fill="FFFFFF"/>
          </w:tcPr>
          <w:p w14:paraId="3E8C8503" w14:textId="77777777" w:rsidR="00E070C5" w:rsidRPr="00FF522E" w:rsidRDefault="00000000">
            <w:pPr>
              <w:spacing w:after="40"/>
            </w:pPr>
            <w:r w:rsidRPr="00FF522E">
              <w:rPr>
                <w:sz w:val="18"/>
              </w:rPr>
              <w:t>**Spring Boot Actuator**</w:t>
            </w:r>
          </w:p>
        </w:tc>
        <w:tc>
          <w:tcPr>
            <w:tcW w:w="2339" w:type="dxa"/>
            <w:shd w:val="clear" w:color="auto" w:fill="FFFFFF"/>
          </w:tcPr>
          <w:p w14:paraId="2FD7A426" w14:textId="77777777" w:rsidR="00E070C5" w:rsidRPr="00FF522E" w:rsidRDefault="00000000">
            <w:pPr>
              <w:spacing w:after="40"/>
            </w:pPr>
            <w:r w:rsidRPr="00FF522E">
              <w:rPr>
                <w:sz w:val="18"/>
              </w:rPr>
              <w:t>3.x</w:t>
            </w:r>
          </w:p>
        </w:tc>
        <w:tc>
          <w:tcPr>
            <w:tcW w:w="2339" w:type="dxa"/>
            <w:shd w:val="clear" w:color="auto" w:fill="FFFFFF"/>
          </w:tcPr>
          <w:p w14:paraId="7EC11A65" w14:textId="77777777" w:rsidR="00E070C5" w:rsidRPr="00FF522E" w:rsidRDefault="00000000">
            <w:pPr>
              <w:spacing w:after="40"/>
            </w:pPr>
            <w:r w:rsidRPr="00FF522E">
              <w:rPr>
                <w:sz w:val="18"/>
              </w:rPr>
              <w:t>Métricas internas</w:t>
            </w:r>
          </w:p>
        </w:tc>
        <w:tc>
          <w:tcPr>
            <w:tcW w:w="2339" w:type="dxa"/>
            <w:shd w:val="clear" w:color="auto" w:fill="FFFFFF"/>
          </w:tcPr>
          <w:p w14:paraId="511E97AA" w14:textId="77777777" w:rsidR="00E070C5" w:rsidRPr="00FF522E" w:rsidRDefault="00000000">
            <w:pPr>
              <w:spacing w:after="40"/>
            </w:pPr>
            <w:r w:rsidRPr="00FF522E">
              <w:rPr>
                <w:sz w:val="18"/>
              </w:rPr>
              <w:t>Exposición de métricas JVM y Spring</w:t>
            </w:r>
          </w:p>
        </w:tc>
      </w:tr>
      <w:tr w:rsidR="00E070C5" w:rsidRPr="00FF522E" w14:paraId="11C26854" w14:textId="77777777">
        <w:tc>
          <w:tcPr>
            <w:tcW w:w="2339" w:type="dxa"/>
            <w:shd w:val="clear" w:color="auto" w:fill="F0F7FC"/>
          </w:tcPr>
          <w:p w14:paraId="1ACCD3A2" w14:textId="77777777" w:rsidR="00E070C5" w:rsidRPr="00FF522E" w:rsidRDefault="00000000">
            <w:pPr>
              <w:spacing w:after="40"/>
            </w:pPr>
            <w:r w:rsidRPr="00FF522E">
              <w:rPr>
                <w:sz w:val="18"/>
              </w:rPr>
              <w:t>**Prometheus**</w:t>
            </w:r>
          </w:p>
        </w:tc>
        <w:tc>
          <w:tcPr>
            <w:tcW w:w="2339" w:type="dxa"/>
            <w:shd w:val="clear" w:color="auto" w:fill="F0F7FC"/>
          </w:tcPr>
          <w:p w14:paraId="3EDFA393" w14:textId="77777777" w:rsidR="00E070C5" w:rsidRPr="00FF522E" w:rsidRDefault="00000000">
            <w:pPr>
              <w:spacing w:after="40"/>
            </w:pPr>
            <w:r w:rsidRPr="00FF522E">
              <w:rPr>
                <w:sz w:val="18"/>
              </w:rPr>
              <w:t>2.x</w:t>
            </w:r>
          </w:p>
        </w:tc>
        <w:tc>
          <w:tcPr>
            <w:tcW w:w="2339" w:type="dxa"/>
            <w:shd w:val="clear" w:color="auto" w:fill="F0F7FC"/>
          </w:tcPr>
          <w:p w14:paraId="2493214F" w14:textId="77777777" w:rsidR="00E070C5" w:rsidRPr="00FF522E" w:rsidRDefault="00000000">
            <w:pPr>
              <w:spacing w:after="40"/>
            </w:pPr>
            <w:r w:rsidRPr="00FF522E">
              <w:rPr>
                <w:sz w:val="18"/>
              </w:rPr>
              <w:t>Recolección de métricas</w:t>
            </w:r>
          </w:p>
        </w:tc>
        <w:tc>
          <w:tcPr>
            <w:tcW w:w="2339" w:type="dxa"/>
            <w:shd w:val="clear" w:color="auto" w:fill="F0F7FC"/>
          </w:tcPr>
          <w:p w14:paraId="3B71A48C" w14:textId="77777777" w:rsidR="00E070C5" w:rsidRPr="00FF522E" w:rsidRDefault="00000000">
            <w:pPr>
              <w:spacing w:after="40"/>
            </w:pPr>
            <w:r w:rsidRPr="00FF522E">
              <w:rPr>
                <w:sz w:val="18"/>
              </w:rPr>
              <w:t>Scraping de métricas Actuator (propuesto)</w:t>
            </w:r>
          </w:p>
        </w:tc>
      </w:tr>
      <w:tr w:rsidR="00E070C5" w:rsidRPr="00FF522E" w14:paraId="45E50830" w14:textId="77777777">
        <w:tc>
          <w:tcPr>
            <w:tcW w:w="2339" w:type="dxa"/>
            <w:shd w:val="clear" w:color="auto" w:fill="FFFFFF"/>
          </w:tcPr>
          <w:p w14:paraId="6A290D58" w14:textId="77777777" w:rsidR="00E070C5" w:rsidRPr="00FF522E" w:rsidRDefault="00000000">
            <w:pPr>
              <w:spacing w:after="40"/>
            </w:pPr>
            <w:r w:rsidRPr="00FF522E">
              <w:rPr>
                <w:sz w:val="18"/>
              </w:rPr>
              <w:t>**Grafana**</w:t>
            </w:r>
          </w:p>
        </w:tc>
        <w:tc>
          <w:tcPr>
            <w:tcW w:w="2339" w:type="dxa"/>
            <w:shd w:val="clear" w:color="auto" w:fill="FFFFFF"/>
          </w:tcPr>
          <w:p w14:paraId="43F1D6F7" w14:textId="77777777" w:rsidR="00E070C5" w:rsidRPr="00FF522E" w:rsidRDefault="00000000">
            <w:pPr>
              <w:spacing w:after="40"/>
            </w:pPr>
            <w:r w:rsidRPr="00FF522E">
              <w:rPr>
                <w:sz w:val="18"/>
              </w:rPr>
              <w:t>10.x</w:t>
            </w:r>
          </w:p>
        </w:tc>
        <w:tc>
          <w:tcPr>
            <w:tcW w:w="2339" w:type="dxa"/>
            <w:shd w:val="clear" w:color="auto" w:fill="FFFFFF"/>
          </w:tcPr>
          <w:p w14:paraId="2FD08E15" w14:textId="77777777" w:rsidR="00E070C5" w:rsidRPr="00FF522E" w:rsidRDefault="00000000">
            <w:pPr>
              <w:spacing w:after="40"/>
            </w:pPr>
            <w:r w:rsidRPr="00FF522E">
              <w:rPr>
                <w:sz w:val="18"/>
              </w:rPr>
              <w:t>Dashboards de monitoreo</w:t>
            </w:r>
          </w:p>
        </w:tc>
        <w:tc>
          <w:tcPr>
            <w:tcW w:w="2339" w:type="dxa"/>
            <w:shd w:val="clear" w:color="auto" w:fill="FFFFFF"/>
          </w:tcPr>
          <w:p w14:paraId="6EE798FD" w14:textId="77777777" w:rsidR="00E070C5" w:rsidRPr="00FF522E" w:rsidRDefault="00000000">
            <w:pPr>
              <w:spacing w:after="40"/>
            </w:pPr>
            <w:r w:rsidRPr="00FF522E">
              <w:rPr>
                <w:sz w:val="18"/>
              </w:rPr>
              <w:t xml:space="preserve">Visualización de métricas en </w:t>
            </w:r>
            <w:r w:rsidRPr="00FF522E">
              <w:rPr>
                <w:sz w:val="18"/>
              </w:rPr>
              <w:lastRenderedPageBreak/>
              <w:t>tiempo real (propuesto)</w:t>
            </w:r>
          </w:p>
        </w:tc>
      </w:tr>
      <w:tr w:rsidR="00E070C5" w:rsidRPr="00FF522E" w14:paraId="10AA3F99" w14:textId="77777777">
        <w:tc>
          <w:tcPr>
            <w:tcW w:w="2339" w:type="dxa"/>
            <w:shd w:val="clear" w:color="auto" w:fill="F0F7FC"/>
          </w:tcPr>
          <w:p w14:paraId="7E77F106" w14:textId="77777777" w:rsidR="00E070C5" w:rsidRPr="00FF522E" w:rsidRDefault="00000000">
            <w:pPr>
              <w:spacing w:after="40"/>
            </w:pPr>
            <w:r w:rsidRPr="00FF522E">
              <w:rPr>
                <w:sz w:val="18"/>
              </w:rPr>
              <w:lastRenderedPageBreak/>
              <w:t>**Apache Tomcat Manager**</w:t>
            </w:r>
          </w:p>
        </w:tc>
        <w:tc>
          <w:tcPr>
            <w:tcW w:w="2339" w:type="dxa"/>
            <w:shd w:val="clear" w:color="auto" w:fill="F0F7FC"/>
          </w:tcPr>
          <w:p w14:paraId="5A668058" w14:textId="77777777" w:rsidR="00E070C5" w:rsidRPr="00FF522E" w:rsidRDefault="00000000">
            <w:pPr>
              <w:spacing w:after="40"/>
            </w:pPr>
            <w:r w:rsidRPr="00FF522E">
              <w:rPr>
                <w:sz w:val="18"/>
              </w:rPr>
              <w:t>10.x</w:t>
            </w:r>
          </w:p>
        </w:tc>
        <w:tc>
          <w:tcPr>
            <w:tcW w:w="2339" w:type="dxa"/>
            <w:shd w:val="clear" w:color="auto" w:fill="F0F7FC"/>
          </w:tcPr>
          <w:p w14:paraId="295691E7" w14:textId="77777777" w:rsidR="00E070C5" w:rsidRPr="00FF522E" w:rsidRDefault="00000000">
            <w:pPr>
              <w:spacing w:after="40"/>
            </w:pPr>
            <w:r w:rsidRPr="00FF522E">
              <w:rPr>
                <w:sz w:val="18"/>
              </w:rPr>
              <w:t>Monitoreo del contenedor</w:t>
            </w:r>
          </w:p>
        </w:tc>
        <w:tc>
          <w:tcPr>
            <w:tcW w:w="2339" w:type="dxa"/>
            <w:shd w:val="clear" w:color="auto" w:fill="F0F7FC"/>
          </w:tcPr>
          <w:p w14:paraId="79280DE7" w14:textId="77777777" w:rsidR="00E070C5" w:rsidRPr="00FF522E" w:rsidRDefault="00000000">
            <w:pPr>
              <w:spacing w:after="40"/>
            </w:pPr>
            <w:r w:rsidRPr="00FF522E">
              <w:rPr>
                <w:sz w:val="18"/>
              </w:rPr>
              <w:t>Threads activos, sesiones, conexiones</w:t>
            </w:r>
          </w:p>
        </w:tc>
      </w:tr>
      <w:tr w:rsidR="00E070C5" w:rsidRPr="00FF522E" w14:paraId="324E2774" w14:textId="77777777">
        <w:tc>
          <w:tcPr>
            <w:tcW w:w="2339" w:type="dxa"/>
            <w:shd w:val="clear" w:color="auto" w:fill="FFFFFF"/>
          </w:tcPr>
          <w:p w14:paraId="6E567A9D" w14:textId="77777777" w:rsidR="00E070C5" w:rsidRPr="00FF522E" w:rsidRDefault="00000000">
            <w:pPr>
              <w:spacing w:after="40"/>
            </w:pPr>
            <w:r w:rsidRPr="00FF522E">
              <w:rPr>
                <w:sz w:val="18"/>
              </w:rPr>
              <w:t>**WireShark**</w:t>
            </w:r>
          </w:p>
        </w:tc>
        <w:tc>
          <w:tcPr>
            <w:tcW w:w="2339" w:type="dxa"/>
            <w:shd w:val="clear" w:color="auto" w:fill="FFFFFF"/>
          </w:tcPr>
          <w:p w14:paraId="06AAD56C" w14:textId="77777777" w:rsidR="00E070C5" w:rsidRPr="00FF522E" w:rsidRDefault="00000000">
            <w:pPr>
              <w:spacing w:after="40"/>
            </w:pPr>
            <w:r w:rsidRPr="00FF522E">
              <w:rPr>
                <w:sz w:val="18"/>
              </w:rPr>
              <w:t>4.x</w:t>
            </w:r>
          </w:p>
        </w:tc>
        <w:tc>
          <w:tcPr>
            <w:tcW w:w="2339" w:type="dxa"/>
            <w:shd w:val="clear" w:color="auto" w:fill="FFFFFF"/>
          </w:tcPr>
          <w:p w14:paraId="62CA316D" w14:textId="77777777" w:rsidR="00E070C5" w:rsidRPr="00FF522E" w:rsidRDefault="00000000">
            <w:pPr>
              <w:spacing w:after="40"/>
            </w:pPr>
            <w:r w:rsidRPr="00FF522E">
              <w:rPr>
                <w:sz w:val="18"/>
              </w:rPr>
              <w:t>Análisis de red</w:t>
            </w:r>
          </w:p>
        </w:tc>
        <w:tc>
          <w:tcPr>
            <w:tcW w:w="2339" w:type="dxa"/>
            <w:shd w:val="clear" w:color="auto" w:fill="FFFFFF"/>
          </w:tcPr>
          <w:p w14:paraId="01D70E59" w14:textId="77777777" w:rsidR="00E070C5" w:rsidRPr="00FF522E" w:rsidRDefault="00000000">
            <w:pPr>
              <w:spacing w:after="40"/>
            </w:pPr>
            <w:r w:rsidRPr="00FF522E">
              <w:rPr>
                <w:sz w:val="18"/>
              </w:rPr>
              <w:t>Latencia y paquetes TCP</w:t>
            </w:r>
          </w:p>
        </w:tc>
      </w:tr>
      <w:tr w:rsidR="00E070C5" w:rsidRPr="00FF522E" w14:paraId="268D1621" w14:textId="77777777">
        <w:tc>
          <w:tcPr>
            <w:tcW w:w="2339" w:type="dxa"/>
            <w:shd w:val="clear" w:color="auto" w:fill="F0F7FC"/>
          </w:tcPr>
          <w:p w14:paraId="7B4C4CAE" w14:textId="77777777" w:rsidR="00E070C5" w:rsidRPr="00FF522E" w:rsidRDefault="00000000">
            <w:pPr>
              <w:spacing w:after="40"/>
            </w:pPr>
            <w:r w:rsidRPr="00FF522E">
              <w:rPr>
                <w:sz w:val="18"/>
              </w:rPr>
              <w:t>**Git + GitHub Actions**</w:t>
            </w:r>
          </w:p>
        </w:tc>
        <w:tc>
          <w:tcPr>
            <w:tcW w:w="2339" w:type="dxa"/>
            <w:shd w:val="clear" w:color="auto" w:fill="F0F7FC"/>
          </w:tcPr>
          <w:p w14:paraId="3926A141" w14:textId="77777777" w:rsidR="00E070C5" w:rsidRPr="00FF522E" w:rsidRDefault="00000000">
            <w:pPr>
              <w:spacing w:after="40"/>
            </w:pPr>
            <w:r w:rsidRPr="00FF522E">
              <w:rPr>
                <w:sz w:val="18"/>
              </w:rPr>
              <w:t>-</w:t>
            </w:r>
          </w:p>
        </w:tc>
        <w:tc>
          <w:tcPr>
            <w:tcW w:w="2339" w:type="dxa"/>
            <w:shd w:val="clear" w:color="auto" w:fill="F0F7FC"/>
          </w:tcPr>
          <w:p w14:paraId="1A04FFC6" w14:textId="77777777" w:rsidR="00E070C5" w:rsidRPr="00FF522E" w:rsidRDefault="00000000">
            <w:pPr>
              <w:spacing w:after="40"/>
            </w:pPr>
            <w:r w:rsidRPr="00FF522E">
              <w:rPr>
                <w:sz w:val="18"/>
              </w:rPr>
              <w:t>CI/CD</w:t>
            </w:r>
          </w:p>
        </w:tc>
        <w:tc>
          <w:tcPr>
            <w:tcW w:w="2339" w:type="dxa"/>
            <w:shd w:val="clear" w:color="auto" w:fill="F0F7FC"/>
          </w:tcPr>
          <w:p w14:paraId="4CD51B82" w14:textId="77777777" w:rsidR="00E070C5" w:rsidRPr="00FF522E" w:rsidRDefault="00000000">
            <w:pPr>
              <w:spacing w:after="40"/>
            </w:pPr>
            <w:r w:rsidRPr="00FF522E">
              <w:rPr>
                <w:sz w:val="18"/>
              </w:rPr>
              <w:t>Integración de pruebas en pipeline</w:t>
            </w:r>
          </w:p>
        </w:tc>
      </w:tr>
    </w:tbl>
    <w:p w14:paraId="0D96C9E8" w14:textId="77777777" w:rsidR="00E070C5" w:rsidRPr="00FF522E" w:rsidRDefault="00E070C5">
      <w:pPr>
        <w:spacing w:after="80"/>
      </w:pPr>
    </w:p>
    <w:p w14:paraId="6CCC7B8E" w14:textId="77777777" w:rsidR="00E070C5" w:rsidRPr="00FF522E" w:rsidRDefault="00E070C5">
      <w:pPr>
        <w:pBdr>
          <w:bottom w:val="single" w:sz="6" w:space="1" w:color="1E375A"/>
        </w:pBdr>
        <w:spacing w:before="60" w:after="60"/>
      </w:pPr>
    </w:p>
    <w:p w14:paraId="7BACF237" w14:textId="77777777" w:rsidR="00E070C5" w:rsidRPr="00FF522E" w:rsidRDefault="00000000">
      <w:pPr>
        <w:pStyle w:val="Ttulo2"/>
        <w:pBdr>
          <w:bottom w:val="single" w:sz="8" w:space="2" w:color="1E375A"/>
        </w:pBdr>
      </w:pPr>
      <w:r w:rsidRPr="00FF522E">
        <w:t>6. ESCENARIOS DE PRUEBA</w:t>
      </w:r>
    </w:p>
    <w:tbl>
      <w:tblPr>
        <w:tblStyle w:val="Tablaconcuadrcula"/>
        <w:tblW w:w="0" w:type="auto"/>
        <w:tblLook w:val="04A0" w:firstRow="1" w:lastRow="0" w:firstColumn="1" w:lastColumn="0" w:noHBand="0" w:noVBand="1"/>
      </w:tblPr>
      <w:tblGrid>
        <w:gridCol w:w="1553"/>
        <w:gridCol w:w="1557"/>
        <w:gridCol w:w="1559"/>
        <w:gridCol w:w="1557"/>
        <w:gridCol w:w="1555"/>
        <w:gridCol w:w="1557"/>
      </w:tblGrid>
      <w:tr w:rsidR="00E070C5" w:rsidRPr="00FF522E" w14:paraId="00B4F14B" w14:textId="77777777">
        <w:tc>
          <w:tcPr>
            <w:tcW w:w="1559" w:type="dxa"/>
            <w:shd w:val="clear" w:color="auto" w:fill="1E375A"/>
          </w:tcPr>
          <w:p w14:paraId="34D51D18" w14:textId="77777777" w:rsidR="00E070C5" w:rsidRPr="00FF522E" w:rsidRDefault="00000000">
            <w:pPr>
              <w:spacing w:after="40"/>
            </w:pPr>
            <w:r w:rsidRPr="00FF522E">
              <w:rPr>
                <w:b/>
                <w:color w:val="FFFFFF"/>
                <w:sz w:val="18"/>
              </w:rPr>
              <w:t>ID</w:t>
            </w:r>
          </w:p>
        </w:tc>
        <w:tc>
          <w:tcPr>
            <w:tcW w:w="1559" w:type="dxa"/>
            <w:shd w:val="clear" w:color="auto" w:fill="1E375A"/>
          </w:tcPr>
          <w:p w14:paraId="6EC9F7F5" w14:textId="77777777" w:rsidR="00E070C5" w:rsidRPr="00FF522E" w:rsidRDefault="00000000">
            <w:pPr>
              <w:spacing w:after="40"/>
            </w:pPr>
            <w:r w:rsidRPr="00FF522E">
              <w:rPr>
                <w:b/>
                <w:color w:val="FFFFFF"/>
                <w:sz w:val="18"/>
              </w:rPr>
              <w:t>Escenario</w:t>
            </w:r>
          </w:p>
        </w:tc>
        <w:tc>
          <w:tcPr>
            <w:tcW w:w="1559" w:type="dxa"/>
            <w:shd w:val="clear" w:color="auto" w:fill="1E375A"/>
          </w:tcPr>
          <w:p w14:paraId="553A74D4" w14:textId="77777777" w:rsidR="00E070C5" w:rsidRPr="00FF522E" w:rsidRDefault="00000000">
            <w:pPr>
              <w:spacing w:after="40"/>
            </w:pPr>
            <w:r w:rsidRPr="00FF522E">
              <w:rPr>
                <w:b/>
                <w:color w:val="FFFFFF"/>
                <w:sz w:val="18"/>
              </w:rPr>
              <w:t>Descripción</w:t>
            </w:r>
          </w:p>
        </w:tc>
        <w:tc>
          <w:tcPr>
            <w:tcW w:w="1559" w:type="dxa"/>
            <w:shd w:val="clear" w:color="auto" w:fill="1E375A"/>
          </w:tcPr>
          <w:p w14:paraId="3EA0C88D" w14:textId="77777777" w:rsidR="00E070C5" w:rsidRPr="00FF522E" w:rsidRDefault="00000000">
            <w:pPr>
              <w:spacing w:after="40"/>
            </w:pPr>
            <w:r w:rsidRPr="00FF522E">
              <w:rPr>
                <w:b/>
                <w:color w:val="FFFFFF"/>
                <w:sz w:val="18"/>
              </w:rPr>
              <w:t>Usuarios Concurrentes</w:t>
            </w:r>
          </w:p>
        </w:tc>
        <w:tc>
          <w:tcPr>
            <w:tcW w:w="1559" w:type="dxa"/>
            <w:shd w:val="clear" w:color="auto" w:fill="1E375A"/>
          </w:tcPr>
          <w:p w14:paraId="393A9367" w14:textId="77777777" w:rsidR="00E070C5" w:rsidRPr="00FF522E" w:rsidRDefault="00000000">
            <w:pPr>
              <w:spacing w:after="40"/>
            </w:pPr>
            <w:r w:rsidRPr="00FF522E">
              <w:rPr>
                <w:b/>
                <w:color w:val="FFFFFF"/>
                <w:sz w:val="18"/>
              </w:rPr>
              <w:t>Duración</w:t>
            </w:r>
          </w:p>
        </w:tc>
        <w:tc>
          <w:tcPr>
            <w:tcW w:w="1559" w:type="dxa"/>
            <w:shd w:val="clear" w:color="auto" w:fill="1E375A"/>
          </w:tcPr>
          <w:p w14:paraId="1735A984" w14:textId="77777777" w:rsidR="00E070C5" w:rsidRPr="00FF522E" w:rsidRDefault="00000000">
            <w:pPr>
              <w:spacing w:after="40"/>
            </w:pPr>
            <w:r w:rsidRPr="00FF522E">
              <w:rPr>
                <w:b/>
                <w:color w:val="FFFFFF"/>
                <w:sz w:val="18"/>
              </w:rPr>
              <w:t>Objetivo Técnico</w:t>
            </w:r>
          </w:p>
        </w:tc>
      </w:tr>
      <w:tr w:rsidR="00E070C5" w:rsidRPr="00FF522E" w14:paraId="0488DBFE" w14:textId="77777777">
        <w:tc>
          <w:tcPr>
            <w:tcW w:w="1559" w:type="dxa"/>
            <w:shd w:val="clear" w:color="auto" w:fill="FFFFFF"/>
          </w:tcPr>
          <w:p w14:paraId="38997089" w14:textId="77777777" w:rsidR="00E070C5" w:rsidRPr="00FF522E" w:rsidRDefault="00000000">
            <w:pPr>
              <w:spacing w:after="40"/>
            </w:pPr>
            <w:r w:rsidRPr="00FF522E">
              <w:rPr>
                <w:sz w:val="18"/>
              </w:rPr>
              <w:t>ESC-01</w:t>
            </w:r>
          </w:p>
        </w:tc>
        <w:tc>
          <w:tcPr>
            <w:tcW w:w="1559" w:type="dxa"/>
            <w:shd w:val="clear" w:color="auto" w:fill="FFFFFF"/>
          </w:tcPr>
          <w:p w14:paraId="717F0AA4" w14:textId="77777777" w:rsidR="00E070C5" w:rsidRPr="00FF522E" w:rsidRDefault="00000000">
            <w:pPr>
              <w:spacing w:after="40"/>
            </w:pPr>
            <w:r w:rsidRPr="00FF522E">
              <w:rPr>
                <w:sz w:val="18"/>
              </w:rPr>
              <w:t>Login concurrente</w:t>
            </w:r>
          </w:p>
        </w:tc>
        <w:tc>
          <w:tcPr>
            <w:tcW w:w="1559" w:type="dxa"/>
            <w:shd w:val="clear" w:color="auto" w:fill="FFFFFF"/>
          </w:tcPr>
          <w:p w14:paraId="31C816D6" w14:textId="77777777" w:rsidR="00E070C5" w:rsidRPr="00FF522E" w:rsidRDefault="00000000">
            <w:pPr>
              <w:spacing w:after="40"/>
            </w:pPr>
            <w:r w:rsidRPr="00FF522E">
              <w:rPr>
                <w:sz w:val="18"/>
              </w:rPr>
              <w:t>Múltiples usuarios iniciando sesión simultáneamente</w:t>
            </w:r>
          </w:p>
        </w:tc>
        <w:tc>
          <w:tcPr>
            <w:tcW w:w="1559" w:type="dxa"/>
            <w:shd w:val="clear" w:color="auto" w:fill="FFFFFF"/>
          </w:tcPr>
          <w:p w14:paraId="6420E0E3" w14:textId="77777777" w:rsidR="00E070C5" w:rsidRPr="00FF522E" w:rsidRDefault="00000000">
            <w:pPr>
              <w:spacing w:after="40"/>
            </w:pPr>
            <w:r w:rsidRPr="00FF522E">
              <w:rPr>
                <w:sz w:val="18"/>
              </w:rPr>
              <w:t>10, 50, 100</w:t>
            </w:r>
          </w:p>
        </w:tc>
        <w:tc>
          <w:tcPr>
            <w:tcW w:w="1559" w:type="dxa"/>
            <w:shd w:val="clear" w:color="auto" w:fill="FFFFFF"/>
          </w:tcPr>
          <w:p w14:paraId="5C6059CD" w14:textId="77777777" w:rsidR="00E070C5" w:rsidRPr="00FF522E" w:rsidRDefault="00000000">
            <w:pPr>
              <w:spacing w:after="40"/>
            </w:pPr>
            <w:r w:rsidRPr="00FF522E">
              <w:rPr>
                <w:sz w:val="18"/>
              </w:rPr>
              <w:t>5 min</w:t>
            </w:r>
          </w:p>
        </w:tc>
        <w:tc>
          <w:tcPr>
            <w:tcW w:w="1559" w:type="dxa"/>
            <w:shd w:val="clear" w:color="auto" w:fill="FFFFFF"/>
          </w:tcPr>
          <w:p w14:paraId="7761F88B" w14:textId="77777777" w:rsidR="00E070C5" w:rsidRPr="00FF522E" w:rsidRDefault="00000000">
            <w:pPr>
              <w:spacing w:after="40"/>
            </w:pPr>
            <w:r w:rsidRPr="00FF522E">
              <w:rPr>
                <w:sz w:val="18"/>
              </w:rPr>
              <w:t>Validar Spring Security bajo carga</w:t>
            </w:r>
          </w:p>
        </w:tc>
      </w:tr>
      <w:tr w:rsidR="00E070C5" w:rsidRPr="00FF522E" w14:paraId="1F81AB89" w14:textId="77777777">
        <w:tc>
          <w:tcPr>
            <w:tcW w:w="1559" w:type="dxa"/>
            <w:shd w:val="clear" w:color="auto" w:fill="F0F7FC"/>
          </w:tcPr>
          <w:p w14:paraId="116C5D8B" w14:textId="77777777" w:rsidR="00E070C5" w:rsidRPr="00FF522E" w:rsidRDefault="00000000">
            <w:pPr>
              <w:spacing w:after="40"/>
            </w:pPr>
            <w:r w:rsidRPr="00FF522E">
              <w:rPr>
                <w:sz w:val="18"/>
              </w:rPr>
              <w:t>ESC-02</w:t>
            </w:r>
          </w:p>
        </w:tc>
        <w:tc>
          <w:tcPr>
            <w:tcW w:w="1559" w:type="dxa"/>
            <w:shd w:val="clear" w:color="auto" w:fill="F0F7FC"/>
          </w:tcPr>
          <w:p w14:paraId="054D4ECE" w14:textId="77777777" w:rsidR="00E070C5" w:rsidRPr="00FF522E" w:rsidRDefault="00000000">
            <w:pPr>
              <w:spacing w:after="40"/>
            </w:pPr>
            <w:r w:rsidRPr="00FF522E">
              <w:rPr>
                <w:sz w:val="18"/>
              </w:rPr>
              <w:t>Dashboard de informes</w:t>
            </w:r>
          </w:p>
        </w:tc>
        <w:tc>
          <w:tcPr>
            <w:tcW w:w="1559" w:type="dxa"/>
            <w:shd w:val="clear" w:color="auto" w:fill="F0F7FC"/>
          </w:tcPr>
          <w:p w14:paraId="01D4D5E2" w14:textId="77777777" w:rsidR="00E070C5" w:rsidRPr="00FF522E" w:rsidRDefault="00000000">
            <w:pPr>
              <w:spacing w:after="40"/>
            </w:pPr>
            <w:r w:rsidRPr="00FF522E">
              <w:rPr>
                <w:sz w:val="18"/>
              </w:rPr>
              <w:t>Carga del panel gerencial con múltiples queries</w:t>
            </w:r>
          </w:p>
        </w:tc>
        <w:tc>
          <w:tcPr>
            <w:tcW w:w="1559" w:type="dxa"/>
            <w:shd w:val="clear" w:color="auto" w:fill="F0F7FC"/>
          </w:tcPr>
          <w:p w14:paraId="5D1DF68C" w14:textId="77777777" w:rsidR="00E070C5" w:rsidRPr="00FF522E" w:rsidRDefault="00000000">
            <w:pPr>
              <w:spacing w:after="40"/>
            </w:pPr>
            <w:r w:rsidRPr="00FF522E">
              <w:rPr>
                <w:sz w:val="18"/>
              </w:rPr>
              <w:t>10, 50, 100</w:t>
            </w:r>
          </w:p>
        </w:tc>
        <w:tc>
          <w:tcPr>
            <w:tcW w:w="1559" w:type="dxa"/>
            <w:shd w:val="clear" w:color="auto" w:fill="F0F7FC"/>
          </w:tcPr>
          <w:p w14:paraId="61884295" w14:textId="77777777" w:rsidR="00E070C5" w:rsidRPr="00FF522E" w:rsidRDefault="00000000">
            <w:pPr>
              <w:spacing w:after="40"/>
            </w:pPr>
            <w:r w:rsidRPr="00FF522E">
              <w:rPr>
                <w:sz w:val="18"/>
              </w:rPr>
              <w:t>5 min</w:t>
            </w:r>
          </w:p>
        </w:tc>
        <w:tc>
          <w:tcPr>
            <w:tcW w:w="1559" w:type="dxa"/>
            <w:shd w:val="clear" w:color="auto" w:fill="F0F7FC"/>
          </w:tcPr>
          <w:p w14:paraId="436F4A49" w14:textId="77777777" w:rsidR="00E070C5" w:rsidRPr="00FF522E" w:rsidRDefault="00000000">
            <w:pPr>
              <w:spacing w:after="40"/>
            </w:pPr>
            <w:r w:rsidRPr="00FF522E">
              <w:rPr>
                <w:sz w:val="18"/>
              </w:rPr>
              <w:t>Medir impacto de consultas N+1</w:t>
            </w:r>
          </w:p>
        </w:tc>
      </w:tr>
      <w:tr w:rsidR="00E070C5" w:rsidRPr="00FF522E" w14:paraId="15AA00E5" w14:textId="77777777">
        <w:tc>
          <w:tcPr>
            <w:tcW w:w="1559" w:type="dxa"/>
            <w:shd w:val="clear" w:color="auto" w:fill="FFFFFF"/>
          </w:tcPr>
          <w:p w14:paraId="4C9E7884" w14:textId="77777777" w:rsidR="00E070C5" w:rsidRPr="00FF522E" w:rsidRDefault="00000000">
            <w:pPr>
              <w:spacing w:after="40"/>
            </w:pPr>
            <w:r w:rsidRPr="00FF522E">
              <w:rPr>
                <w:sz w:val="18"/>
              </w:rPr>
              <w:t>ESC-03</w:t>
            </w:r>
          </w:p>
        </w:tc>
        <w:tc>
          <w:tcPr>
            <w:tcW w:w="1559" w:type="dxa"/>
            <w:shd w:val="clear" w:color="auto" w:fill="FFFFFF"/>
          </w:tcPr>
          <w:p w14:paraId="7682404F" w14:textId="77777777" w:rsidR="00E070C5" w:rsidRPr="00FF522E" w:rsidRDefault="00000000">
            <w:pPr>
              <w:spacing w:after="40"/>
            </w:pPr>
            <w:r w:rsidRPr="00FF522E">
              <w:rPr>
                <w:sz w:val="18"/>
              </w:rPr>
              <w:t>Listado de minas</w:t>
            </w:r>
          </w:p>
        </w:tc>
        <w:tc>
          <w:tcPr>
            <w:tcW w:w="1559" w:type="dxa"/>
            <w:shd w:val="clear" w:color="auto" w:fill="FFFFFF"/>
          </w:tcPr>
          <w:p w14:paraId="7DEA072A" w14:textId="77777777" w:rsidR="00E070C5" w:rsidRPr="00FF522E" w:rsidRDefault="00000000">
            <w:pPr>
              <w:spacing w:after="40"/>
            </w:pPr>
            <w:r w:rsidRPr="00FF522E">
              <w:rPr>
                <w:sz w:val="18"/>
              </w:rPr>
              <w:t>Consulta y renderizado de tabla de minas</w:t>
            </w:r>
          </w:p>
        </w:tc>
        <w:tc>
          <w:tcPr>
            <w:tcW w:w="1559" w:type="dxa"/>
            <w:shd w:val="clear" w:color="auto" w:fill="FFFFFF"/>
          </w:tcPr>
          <w:p w14:paraId="1621C8D3" w14:textId="77777777" w:rsidR="00E070C5" w:rsidRPr="00FF522E" w:rsidRDefault="00000000">
            <w:pPr>
              <w:spacing w:after="40"/>
            </w:pPr>
            <w:r w:rsidRPr="00FF522E">
              <w:rPr>
                <w:sz w:val="18"/>
              </w:rPr>
              <w:t>50, 100, 250</w:t>
            </w:r>
          </w:p>
        </w:tc>
        <w:tc>
          <w:tcPr>
            <w:tcW w:w="1559" w:type="dxa"/>
            <w:shd w:val="clear" w:color="auto" w:fill="FFFFFF"/>
          </w:tcPr>
          <w:p w14:paraId="29221627" w14:textId="77777777" w:rsidR="00E070C5" w:rsidRPr="00FF522E" w:rsidRDefault="00000000">
            <w:pPr>
              <w:spacing w:after="40"/>
            </w:pPr>
            <w:r w:rsidRPr="00FF522E">
              <w:rPr>
                <w:sz w:val="18"/>
              </w:rPr>
              <w:t>10 min</w:t>
            </w:r>
          </w:p>
        </w:tc>
        <w:tc>
          <w:tcPr>
            <w:tcW w:w="1559" w:type="dxa"/>
            <w:shd w:val="clear" w:color="auto" w:fill="FFFFFF"/>
          </w:tcPr>
          <w:p w14:paraId="1BB8A54B" w14:textId="77777777" w:rsidR="00E070C5" w:rsidRPr="00FF522E" w:rsidRDefault="00000000">
            <w:pPr>
              <w:spacing w:after="40"/>
            </w:pPr>
            <w:r w:rsidRPr="00FF522E">
              <w:rPr>
                <w:sz w:val="18"/>
              </w:rPr>
              <w:t>Impacto de findAll() sin paginación</w:t>
            </w:r>
          </w:p>
        </w:tc>
      </w:tr>
      <w:tr w:rsidR="00E070C5" w:rsidRPr="00FF522E" w14:paraId="0480C899" w14:textId="77777777">
        <w:tc>
          <w:tcPr>
            <w:tcW w:w="1559" w:type="dxa"/>
            <w:shd w:val="clear" w:color="auto" w:fill="F0F7FC"/>
          </w:tcPr>
          <w:p w14:paraId="35F11215" w14:textId="77777777" w:rsidR="00E070C5" w:rsidRPr="00FF522E" w:rsidRDefault="00000000">
            <w:pPr>
              <w:spacing w:after="40"/>
            </w:pPr>
            <w:r w:rsidRPr="00FF522E">
              <w:rPr>
                <w:sz w:val="18"/>
              </w:rPr>
              <w:t>ESC-04</w:t>
            </w:r>
          </w:p>
        </w:tc>
        <w:tc>
          <w:tcPr>
            <w:tcW w:w="1559" w:type="dxa"/>
            <w:shd w:val="clear" w:color="auto" w:fill="F0F7FC"/>
          </w:tcPr>
          <w:p w14:paraId="7C4F6EA4" w14:textId="77777777" w:rsidR="00E070C5" w:rsidRPr="00FF522E" w:rsidRDefault="00000000">
            <w:pPr>
              <w:spacing w:after="40"/>
            </w:pPr>
            <w:r w:rsidRPr="00FF522E">
              <w:rPr>
                <w:sz w:val="18"/>
              </w:rPr>
              <w:t>Listado de zonas de exploración</w:t>
            </w:r>
          </w:p>
        </w:tc>
        <w:tc>
          <w:tcPr>
            <w:tcW w:w="1559" w:type="dxa"/>
            <w:shd w:val="clear" w:color="auto" w:fill="F0F7FC"/>
          </w:tcPr>
          <w:p w14:paraId="0E548091" w14:textId="77777777" w:rsidR="00E070C5" w:rsidRPr="00FF522E" w:rsidRDefault="00000000">
            <w:pPr>
              <w:spacing w:after="40"/>
            </w:pPr>
            <w:r w:rsidRPr="00FF522E">
              <w:rPr>
                <w:sz w:val="18"/>
              </w:rPr>
              <w:t>Consulta de zonas con coordenadas GPS</w:t>
            </w:r>
          </w:p>
        </w:tc>
        <w:tc>
          <w:tcPr>
            <w:tcW w:w="1559" w:type="dxa"/>
            <w:shd w:val="clear" w:color="auto" w:fill="F0F7FC"/>
          </w:tcPr>
          <w:p w14:paraId="5AD4FF3C" w14:textId="77777777" w:rsidR="00E070C5" w:rsidRPr="00FF522E" w:rsidRDefault="00000000">
            <w:pPr>
              <w:spacing w:after="40"/>
            </w:pPr>
            <w:r w:rsidRPr="00FF522E">
              <w:rPr>
                <w:sz w:val="18"/>
              </w:rPr>
              <w:t>50, 100, 250</w:t>
            </w:r>
          </w:p>
        </w:tc>
        <w:tc>
          <w:tcPr>
            <w:tcW w:w="1559" w:type="dxa"/>
            <w:shd w:val="clear" w:color="auto" w:fill="F0F7FC"/>
          </w:tcPr>
          <w:p w14:paraId="3850825B" w14:textId="77777777" w:rsidR="00E070C5" w:rsidRPr="00FF522E" w:rsidRDefault="00000000">
            <w:pPr>
              <w:spacing w:after="40"/>
            </w:pPr>
            <w:r w:rsidRPr="00FF522E">
              <w:rPr>
                <w:sz w:val="18"/>
              </w:rPr>
              <w:t>10 min</w:t>
            </w:r>
          </w:p>
        </w:tc>
        <w:tc>
          <w:tcPr>
            <w:tcW w:w="1559" w:type="dxa"/>
            <w:shd w:val="clear" w:color="auto" w:fill="F0F7FC"/>
          </w:tcPr>
          <w:p w14:paraId="03A5A392" w14:textId="77777777" w:rsidR="00E070C5" w:rsidRPr="00FF522E" w:rsidRDefault="00000000">
            <w:pPr>
              <w:spacing w:after="40"/>
            </w:pPr>
            <w:r w:rsidRPr="00FF522E">
              <w:rPr>
                <w:sz w:val="18"/>
              </w:rPr>
              <w:t>Rendimiento con datos geoespaciales</w:t>
            </w:r>
          </w:p>
        </w:tc>
      </w:tr>
      <w:tr w:rsidR="00E070C5" w:rsidRPr="00FF522E" w14:paraId="6DEB4361" w14:textId="77777777">
        <w:tc>
          <w:tcPr>
            <w:tcW w:w="1559" w:type="dxa"/>
            <w:shd w:val="clear" w:color="auto" w:fill="FFFFFF"/>
          </w:tcPr>
          <w:p w14:paraId="5B9C3DAB" w14:textId="77777777" w:rsidR="00E070C5" w:rsidRPr="00FF522E" w:rsidRDefault="00000000">
            <w:pPr>
              <w:spacing w:after="40"/>
            </w:pPr>
            <w:r w:rsidRPr="00FF522E">
              <w:rPr>
                <w:sz w:val="18"/>
              </w:rPr>
              <w:t>ESC-05</w:t>
            </w:r>
          </w:p>
        </w:tc>
        <w:tc>
          <w:tcPr>
            <w:tcW w:w="1559" w:type="dxa"/>
            <w:shd w:val="clear" w:color="auto" w:fill="FFFFFF"/>
          </w:tcPr>
          <w:p w14:paraId="13F6A9C8" w14:textId="77777777" w:rsidR="00E070C5" w:rsidRPr="00FF522E" w:rsidRDefault="00000000">
            <w:pPr>
              <w:spacing w:after="40"/>
            </w:pPr>
            <w:r w:rsidRPr="00FF522E">
              <w:rPr>
                <w:sz w:val="18"/>
              </w:rPr>
              <w:t>Foro público</w:t>
            </w:r>
          </w:p>
        </w:tc>
        <w:tc>
          <w:tcPr>
            <w:tcW w:w="1559" w:type="dxa"/>
            <w:shd w:val="clear" w:color="auto" w:fill="FFFFFF"/>
          </w:tcPr>
          <w:p w14:paraId="78DC1D44" w14:textId="77777777" w:rsidR="00E070C5" w:rsidRPr="00FF522E" w:rsidRDefault="00000000">
            <w:pPr>
              <w:spacing w:after="40"/>
            </w:pPr>
            <w:r w:rsidRPr="00FF522E">
              <w:rPr>
                <w:sz w:val="18"/>
              </w:rPr>
              <w:t>Listado de posts (endpoint público)</w:t>
            </w:r>
          </w:p>
        </w:tc>
        <w:tc>
          <w:tcPr>
            <w:tcW w:w="1559" w:type="dxa"/>
            <w:shd w:val="clear" w:color="auto" w:fill="FFFFFF"/>
          </w:tcPr>
          <w:p w14:paraId="2F5BC213" w14:textId="77777777" w:rsidR="00E070C5" w:rsidRPr="00FF522E" w:rsidRDefault="00000000">
            <w:pPr>
              <w:spacing w:after="40"/>
            </w:pPr>
            <w:r w:rsidRPr="00FF522E">
              <w:rPr>
                <w:sz w:val="18"/>
              </w:rPr>
              <w:t>100, 250, 500</w:t>
            </w:r>
          </w:p>
        </w:tc>
        <w:tc>
          <w:tcPr>
            <w:tcW w:w="1559" w:type="dxa"/>
            <w:shd w:val="clear" w:color="auto" w:fill="FFFFFF"/>
          </w:tcPr>
          <w:p w14:paraId="6E311CDB" w14:textId="77777777" w:rsidR="00E070C5" w:rsidRPr="00FF522E" w:rsidRDefault="00000000">
            <w:pPr>
              <w:spacing w:after="40"/>
            </w:pPr>
            <w:r w:rsidRPr="00FF522E">
              <w:rPr>
                <w:sz w:val="18"/>
              </w:rPr>
              <w:t>10 min</w:t>
            </w:r>
          </w:p>
        </w:tc>
        <w:tc>
          <w:tcPr>
            <w:tcW w:w="1559" w:type="dxa"/>
            <w:shd w:val="clear" w:color="auto" w:fill="FFFFFF"/>
          </w:tcPr>
          <w:p w14:paraId="6D2CE21C" w14:textId="77777777" w:rsidR="00E070C5" w:rsidRPr="00FF522E" w:rsidRDefault="00000000">
            <w:pPr>
              <w:spacing w:after="40"/>
            </w:pPr>
            <w:r w:rsidRPr="00FF522E">
              <w:rPr>
                <w:sz w:val="18"/>
              </w:rPr>
              <w:t>Carga en endpoint sin autenticación</w:t>
            </w:r>
          </w:p>
        </w:tc>
      </w:tr>
      <w:tr w:rsidR="00E070C5" w:rsidRPr="00FF522E" w14:paraId="2591DCF1" w14:textId="77777777">
        <w:tc>
          <w:tcPr>
            <w:tcW w:w="1559" w:type="dxa"/>
            <w:shd w:val="clear" w:color="auto" w:fill="F0F7FC"/>
          </w:tcPr>
          <w:p w14:paraId="7584E023" w14:textId="77777777" w:rsidR="00E070C5" w:rsidRPr="00FF522E" w:rsidRDefault="00000000">
            <w:pPr>
              <w:spacing w:after="40"/>
            </w:pPr>
            <w:r w:rsidRPr="00FF522E">
              <w:rPr>
                <w:sz w:val="18"/>
              </w:rPr>
              <w:t>ESC-06</w:t>
            </w:r>
          </w:p>
        </w:tc>
        <w:tc>
          <w:tcPr>
            <w:tcW w:w="1559" w:type="dxa"/>
            <w:shd w:val="clear" w:color="auto" w:fill="F0F7FC"/>
          </w:tcPr>
          <w:p w14:paraId="0597A152" w14:textId="77777777" w:rsidR="00E070C5" w:rsidRPr="00FF522E" w:rsidRDefault="00000000">
            <w:pPr>
              <w:spacing w:after="40"/>
            </w:pPr>
            <w:r w:rsidRPr="00FF522E">
              <w:rPr>
                <w:sz w:val="18"/>
              </w:rPr>
              <w:t>Creación de mina (POST)</w:t>
            </w:r>
          </w:p>
        </w:tc>
        <w:tc>
          <w:tcPr>
            <w:tcW w:w="1559" w:type="dxa"/>
            <w:shd w:val="clear" w:color="auto" w:fill="F0F7FC"/>
          </w:tcPr>
          <w:p w14:paraId="25146AFB" w14:textId="77777777" w:rsidR="00E070C5" w:rsidRPr="00FF522E" w:rsidRDefault="00000000">
            <w:pPr>
              <w:spacing w:after="40"/>
            </w:pPr>
            <w:r w:rsidRPr="00FF522E">
              <w:rPr>
                <w:sz w:val="18"/>
              </w:rPr>
              <w:t>Inserción de registros concurrente</w:t>
            </w:r>
          </w:p>
        </w:tc>
        <w:tc>
          <w:tcPr>
            <w:tcW w:w="1559" w:type="dxa"/>
            <w:shd w:val="clear" w:color="auto" w:fill="F0F7FC"/>
          </w:tcPr>
          <w:p w14:paraId="1B58EEC3" w14:textId="77777777" w:rsidR="00E070C5" w:rsidRPr="00FF522E" w:rsidRDefault="00000000">
            <w:pPr>
              <w:spacing w:after="40"/>
            </w:pPr>
            <w:r w:rsidRPr="00FF522E">
              <w:rPr>
                <w:sz w:val="18"/>
              </w:rPr>
              <w:t>20, 50</w:t>
            </w:r>
          </w:p>
        </w:tc>
        <w:tc>
          <w:tcPr>
            <w:tcW w:w="1559" w:type="dxa"/>
            <w:shd w:val="clear" w:color="auto" w:fill="F0F7FC"/>
          </w:tcPr>
          <w:p w14:paraId="3DCC5E92" w14:textId="77777777" w:rsidR="00E070C5" w:rsidRPr="00FF522E" w:rsidRDefault="00000000">
            <w:pPr>
              <w:spacing w:after="40"/>
            </w:pPr>
            <w:r w:rsidRPr="00FF522E">
              <w:rPr>
                <w:sz w:val="18"/>
              </w:rPr>
              <w:t>5 min</w:t>
            </w:r>
          </w:p>
        </w:tc>
        <w:tc>
          <w:tcPr>
            <w:tcW w:w="1559" w:type="dxa"/>
            <w:shd w:val="clear" w:color="auto" w:fill="F0F7FC"/>
          </w:tcPr>
          <w:p w14:paraId="6454D590" w14:textId="77777777" w:rsidR="00E070C5" w:rsidRPr="00FF522E" w:rsidRDefault="00000000">
            <w:pPr>
              <w:spacing w:after="40"/>
            </w:pPr>
            <w:r w:rsidRPr="00FF522E">
              <w:rPr>
                <w:sz w:val="18"/>
              </w:rPr>
              <w:t>Integridad y rendimiento en escritura</w:t>
            </w:r>
          </w:p>
        </w:tc>
      </w:tr>
      <w:tr w:rsidR="00E070C5" w:rsidRPr="00FF522E" w14:paraId="21DDE880" w14:textId="77777777">
        <w:tc>
          <w:tcPr>
            <w:tcW w:w="1559" w:type="dxa"/>
            <w:shd w:val="clear" w:color="auto" w:fill="FFFFFF"/>
          </w:tcPr>
          <w:p w14:paraId="67D5C50B" w14:textId="77777777" w:rsidR="00E070C5" w:rsidRPr="00FF522E" w:rsidRDefault="00000000">
            <w:pPr>
              <w:spacing w:after="40"/>
            </w:pPr>
            <w:r w:rsidRPr="00FF522E">
              <w:rPr>
                <w:sz w:val="18"/>
              </w:rPr>
              <w:t>ESC-07</w:t>
            </w:r>
          </w:p>
        </w:tc>
        <w:tc>
          <w:tcPr>
            <w:tcW w:w="1559" w:type="dxa"/>
            <w:shd w:val="clear" w:color="auto" w:fill="FFFFFF"/>
          </w:tcPr>
          <w:p w14:paraId="0EF51961" w14:textId="77777777" w:rsidR="00E070C5" w:rsidRPr="00FF522E" w:rsidRDefault="00000000">
            <w:pPr>
              <w:spacing w:after="40"/>
            </w:pPr>
            <w:r w:rsidRPr="00FF522E">
              <w:rPr>
                <w:sz w:val="18"/>
              </w:rPr>
              <w:t>Búsqueda de filtros</w:t>
            </w:r>
          </w:p>
        </w:tc>
        <w:tc>
          <w:tcPr>
            <w:tcW w:w="1559" w:type="dxa"/>
            <w:shd w:val="clear" w:color="auto" w:fill="FFFFFF"/>
          </w:tcPr>
          <w:p w14:paraId="6BDB64AB" w14:textId="77777777" w:rsidR="00E070C5" w:rsidRPr="00FF522E" w:rsidRDefault="00000000">
            <w:pPr>
              <w:spacing w:after="40"/>
            </w:pPr>
            <w:r w:rsidRPr="00FF522E">
              <w:rPr>
                <w:sz w:val="18"/>
              </w:rPr>
              <w:t>Búsqueda avanzada multi-criterio</w:t>
            </w:r>
          </w:p>
        </w:tc>
        <w:tc>
          <w:tcPr>
            <w:tcW w:w="1559" w:type="dxa"/>
            <w:shd w:val="clear" w:color="auto" w:fill="FFFFFF"/>
          </w:tcPr>
          <w:p w14:paraId="5AB1EA6E" w14:textId="77777777" w:rsidR="00E070C5" w:rsidRPr="00FF522E" w:rsidRDefault="00000000">
            <w:pPr>
              <w:spacing w:after="40"/>
            </w:pPr>
            <w:r w:rsidRPr="00FF522E">
              <w:rPr>
                <w:sz w:val="18"/>
              </w:rPr>
              <w:t>50, 100</w:t>
            </w:r>
          </w:p>
        </w:tc>
        <w:tc>
          <w:tcPr>
            <w:tcW w:w="1559" w:type="dxa"/>
            <w:shd w:val="clear" w:color="auto" w:fill="FFFFFF"/>
          </w:tcPr>
          <w:p w14:paraId="767B76F8" w14:textId="77777777" w:rsidR="00E070C5" w:rsidRPr="00FF522E" w:rsidRDefault="00000000">
            <w:pPr>
              <w:spacing w:after="40"/>
            </w:pPr>
            <w:r w:rsidRPr="00FF522E">
              <w:rPr>
                <w:sz w:val="18"/>
              </w:rPr>
              <w:t>5 min</w:t>
            </w:r>
          </w:p>
        </w:tc>
        <w:tc>
          <w:tcPr>
            <w:tcW w:w="1559" w:type="dxa"/>
            <w:shd w:val="clear" w:color="auto" w:fill="FFFFFF"/>
          </w:tcPr>
          <w:p w14:paraId="798FEF57" w14:textId="77777777" w:rsidR="00E070C5" w:rsidRPr="00FF522E" w:rsidRDefault="00000000">
            <w:pPr>
              <w:spacing w:after="40"/>
            </w:pPr>
            <w:r w:rsidRPr="00FF522E">
              <w:rPr>
                <w:sz w:val="18"/>
              </w:rPr>
              <w:t>Rendimiento de queries de búsqueda</w:t>
            </w:r>
          </w:p>
        </w:tc>
      </w:tr>
      <w:tr w:rsidR="00E070C5" w:rsidRPr="00FF522E" w14:paraId="5F695715" w14:textId="77777777">
        <w:tc>
          <w:tcPr>
            <w:tcW w:w="1559" w:type="dxa"/>
            <w:shd w:val="clear" w:color="auto" w:fill="F0F7FC"/>
          </w:tcPr>
          <w:p w14:paraId="592D2EC5" w14:textId="77777777" w:rsidR="00E070C5" w:rsidRPr="00FF522E" w:rsidRDefault="00000000">
            <w:pPr>
              <w:spacing w:after="40"/>
            </w:pPr>
            <w:r w:rsidRPr="00FF522E">
              <w:rPr>
                <w:sz w:val="18"/>
              </w:rPr>
              <w:t>ESC-08</w:t>
            </w:r>
          </w:p>
        </w:tc>
        <w:tc>
          <w:tcPr>
            <w:tcW w:w="1559" w:type="dxa"/>
            <w:shd w:val="clear" w:color="auto" w:fill="F0F7FC"/>
          </w:tcPr>
          <w:p w14:paraId="35682537" w14:textId="77777777" w:rsidR="00E070C5" w:rsidRPr="00FF522E" w:rsidRDefault="00000000">
            <w:pPr>
              <w:spacing w:after="40"/>
            </w:pPr>
            <w:r w:rsidRPr="00FF522E">
              <w:rPr>
                <w:sz w:val="18"/>
              </w:rPr>
              <w:t>Vista de mapa Leaflet</w:t>
            </w:r>
          </w:p>
        </w:tc>
        <w:tc>
          <w:tcPr>
            <w:tcW w:w="1559" w:type="dxa"/>
            <w:shd w:val="clear" w:color="auto" w:fill="F0F7FC"/>
          </w:tcPr>
          <w:p w14:paraId="77688D2A" w14:textId="77777777" w:rsidR="00E070C5" w:rsidRPr="00FF522E" w:rsidRDefault="00000000">
            <w:pPr>
              <w:spacing w:after="40"/>
            </w:pPr>
            <w:r w:rsidRPr="00FF522E">
              <w:rPr>
                <w:sz w:val="18"/>
              </w:rPr>
              <w:t>Carga de mapa con coordenadas</w:t>
            </w:r>
          </w:p>
        </w:tc>
        <w:tc>
          <w:tcPr>
            <w:tcW w:w="1559" w:type="dxa"/>
            <w:shd w:val="clear" w:color="auto" w:fill="F0F7FC"/>
          </w:tcPr>
          <w:p w14:paraId="00FC6A77" w14:textId="77777777" w:rsidR="00E070C5" w:rsidRPr="00FF522E" w:rsidRDefault="00000000">
            <w:pPr>
              <w:spacing w:after="40"/>
            </w:pPr>
            <w:r w:rsidRPr="00FF522E">
              <w:rPr>
                <w:sz w:val="18"/>
              </w:rPr>
              <w:t>20, 50</w:t>
            </w:r>
          </w:p>
        </w:tc>
        <w:tc>
          <w:tcPr>
            <w:tcW w:w="1559" w:type="dxa"/>
            <w:shd w:val="clear" w:color="auto" w:fill="F0F7FC"/>
          </w:tcPr>
          <w:p w14:paraId="6E8D016A" w14:textId="77777777" w:rsidR="00E070C5" w:rsidRPr="00FF522E" w:rsidRDefault="00000000">
            <w:pPr>
              <w:spacing w:after="40"/>
            </w:pPr>
            <w:r w:rsidRPr="00FF522E">
              <w:rPr>
                <w:sz w:val="18"/>
              </w:rPr>
              <w:t>5 min</w:t>
            </w:r>
          </w:p>
        </w:tc>
        <w:tc>
          <w:tcPr>
            <w:tcW w:w="1559" w:type="dxa"/>
            <w:shd w:val="clear" w:color="auto" w:fill="F0F7FC"/>
          </w:tcPr>
          <w:p w14:paraId="327C2377" w14:textId="77777777" w:rsidR="00E070C5" w:rsidRPr="00FF522E" w:rsidRDefault="00000000">
            <w:pPr>
              <w:spacing w:after="40"/>
            </w:pPr>
            <w:r w:rsidRPr="00FF522E">
              <w:rPr>
                <w:sz w:val="18"/>
              </w:rPr>
              <w:t>Render Thymeleaf + JS</w:t>
            </w:r>
          </w:p>
        </w:tc>
      </w:tr>
      <w:tr w:rsidR="00E070C5" w:rsidRPr="00FF522E" w14:paraId="691C6C4D" w14:textId="77777777">
        <w:tc>
          <w:tcPr>
            <w:tcW w:w="1559" w:type="dxa"/>
            <w:shd w:val="clear" w:color="auto" w:fill="FFFFFF"/>
          </w:tcPr>
          <w:p w14:paraId="673EAC13" w14:textId="77777777" w:rsidR="00E070C5" w:rsidRPr="00FF522E" w:rsidRDefault="00000000">
            <w:pPr>
              <w:spacing w:after="40"/>
            </w:pPr>
            <w:r w:rsidRPr="00FF522E">
              <w:rPr>
                <w:sz w:val="18"/>
              </w:rPr>
              <w:t>ESC-09</w:t>
            </w:r>
          </w:p>
        </w:tc>
        <w:tc>
          <w:tcPr>
            <w:tcW w:w="1559" w:type="dxa"/>
            <w:shd w:val="clear" w:color="auto" w:fill="FFFFFF"/>
          </w:tcPr>
          <w:p w14:paraId="6A5C40DF" w14:textId="77777777" w:rsidR="00E070C5" w:rsidRPr="00FF522E" w:rsidRDefault="00000000">
            <w:pPr>
              <w:spacing w:after="40"/>
            </w:pPr>
            <w:r w:rsidRPr="00FF522E">
              <w:rPr>
                <w:sz w:val="18"/>
              </w:rPr>
              <w:t>Generación de reportes</w:t>
            </w:r>
          </w:p>
        </w:tc>
        <w:tc>
          <w:tcPr>
            <w:tcW w:w="1559" w:type="dxa"/>
            <w:shd w:val="clear" w:color="auto" w:fill="FFFFFF"/>
          </w:tcPr>
          <w:p w14:paraId="7031A165" w14:textId="77777777" w:rsidR="00E070C5" w:rsidRPr="00FF522E" w:rsidRDefault="00000000">
            <w:pPr>
              <w:spacing w:after="40"/>
            </w:pPr>
            <w:r w:rsidRPr="00FF522E">
              <w:rPr>
                <w:sz w:val="18"/>
              </w:rPr>
              <w:t>Informe de minas con JOIN múltiples</w:t>
            </w:r>
          </w:p>
        </w:tc>
        <w:tc>
          <w:tcPr>
            <w:tcW w:w="1559" w:type="dxa"/>
            <w:shd w:val="clear" w:color="auto" w:fill="FFFFFF"/>
          </w:tcPr>
          <w:p w14:paraId="3B099F98" w14:textId="77777777" w:rsidR="00E070C5" w:rsidRPr="00FF522E" w:rsidRDefault="00000000">
            <w:pPr>
              <w:spacing w:after="40"/>
            </w:pPr>
            <w:r w:rsidRPr="00FF522E">
              <w:rPr>
                <w:sz w:val="18"/>
              </w:rPr>
              <w:t>10, 25, 50</w:t>
            </w:r>
          </w:p>
        </w:tc>
        <w:tc>
          <w:tcPr>
            <w:tcW w:w="1559" w:type="dxa"/>
            <w:shd w:val="clear" w:color="auto" w:fill="FFFFFF"/>
          </w:tcPr>
          <w:p w14:paraId="7B3C6674" w14:textId="77777777" w:rsidR="00E070C5" w:rsidRPr="00FF522E" w:rsidRDefault="00000000">
            <w:pPr>
              <w:spacing w:after="40"/>
            </w:pPr>
            <w:r w:rsidRPr="00FF522E">
              <w:rPr>
                <w:sz w:val="18"/>
              </w:rPr>
              <w:t>5 min</w:t>
            </w:r>
          </w:p>
        </w:tc>
        <w:tc>
          <w:tcPr>
            <w:tcW w:w="1559" w:type="dxa"/>
            <w:shd w:val="clear" w:color="auto" w:fill="FFFFFF"/>
          </w:tcPr>
          <w:p w14:paraId="573360FB" w14:textId="77777777" w:rsidR="00E070C5" w:rsidRPr="00FF522E" w:rsidRDefault="00000000">
            <w:pPr>
              <w:spacing w:after="40"/>
            </w:pPr>
            <w:r w:rsidRPr="00FF522E">
              <w:rPr>
                <w:sz w:val="18"/>
              </w:rPr>
              <w:t>Queries complejos bajo carga</w:t>
            </w:r>
          </w:p>
        </w:tc>
      </w:tr>
      <w:tr w:rsidR="00E070C5" w:rsidRPr="00FF522E" w14:paraId="6B062F4E" w14:textId="77777777">
        <w:tc>
          <w:tcPr>
            <w:tcW w:w="1559" w:type="dxa"/>
            <w:shd w:val="clear" w:color="auto" w:fill="F0F7FC"/>
          </w:tcPr>
          <w:p w14:paraId="0273AE21" w14:textId="77777777" w:rsidR="00E070C5" w:rsidRPr="00FF522E" w:rsidRDefault="00000000">
            <w:pPr>
              <w:spacing w:after="40"/>
            </w:pPr>
            <w:r w:rsidRPr="00FF522E">
              <w:rPr>
                <w:sz w:val="18"/>
              </w:rPr>
              <w:t>ESC-10</w:t>
            </w:r>
          </w:p>
        </w:tc>
        <w:tc>
          <w:tcPr>
            <w:tcW w:w="1559" w:type="dxa"/>
            <w:shd w:val="clear" w:color="auto" w:fill="F0F7FC"/>
          </w:tcPr>
          <w:p w14:paraId="2AEBC789" w14:textId="77777777" w:rsidR="00E070C5" w:rsidRPr="00FF522E" w:rsidRDefault="00000000">
            <w:pPr>
              <w:spacing w:after="40"/>
            </w:pPr>
            <w:r w:rsidRPr="00FF522E">
              <w:rPr>
                <w:sz w:val="18"/>
              </w:rPr>
              <w:t>Estrés extremo (foro)</w:t>
            </w:r>
          </w:p>
        </w:tc>
        <w:tc>
          <w:tcPr>
            <w:tcW w:w="1559" w:type="dxa"/>
            <w:shd w:val="clear" w:color="auto" w:fill="F0F7FC"/>
          </w:tcPr>
          <w:p w14:paraId="3252984E" w14:textId="77777777" w:rsidR="00E070C5" w:rsidRPr="00FF522E" w:rsidRDefault="00000000">
            <w:pPr>
              <w:spacing w:after="40"/>
            </w:pPr>
            <w:r w:rsidRPr="00FF522E">
              <w:rPr>
                <w:sz w:val="18"/>
              </w:rPr>
              <w:t>Solicitudes masivas al foro público</w:t>
            </w:r>
          </w:p>
        </w:tc>
        <w:tc>
          <w:tcPr>
            <w:tcW w:w="1559" w:type="dxa"/>
            <w:shd w:val="clear" w:color="auto" w:fill="F0F7FC"/>
          </w:tcPr>
          <w:p w14:paraId="25A9C865" w14:textId="77777777" w:rsidR="00E070C5" w:rsidRPr="00FF522E" w:rsidRDefault="00000000">
            <w:pPr>
              <w:spacing w:after="40"/>
            </w:pPr>
            <w:r w:rsidRPr="00FF522E">
              <w:rPr>
                <w:sz w:val="18"/>
              </w:rPr>
              <w:t>500, 1000</w:t>
            </w:r>
          </w:p>
        </w:tc>
        <w:tc>
          <w:tcPr>
            <w:tcW w:w="1559" w:type="dxa"/>
            <w:shd w:val="clear" w:color="auto" w:fill="F0F7FC"/>
          </w:tcPr>
          <w:p w14:paraId="7D799F48" w14:textId="77777777" w:rsidR="00E070C5" w:rsidRPr="00FF522E" w:rsidRDefault="00000000">
            <w:pPr>
              <w:spacing w:after="40"/>
            </w:pPr>
            <w:r w:rsidRPr="00FF522E">
              <w:rPr>
                <w:sz w:val="18"/>
              </w:rPr>
              <w:t>3 min</w:t>
            </w:r>
          </w:p>
        </w:tc>
        <w:tc>
          <w:tcPr>
            <w:tcW w:w="1559" w:type="dxa"/>
            <w:shd w:val="clear" w:color="auto" w:fill="F0F7FC"/>
          </w:tcPr>
          <w:p w14:paraId="3DE09022" w14:textId="77777777" w:rsidR="00E070C5" w:rsidRPr="00FF522E" w:rsidRDefault="00000000">
            <w:pPr>
              <w:spacing w:after="40"/>
            </w:pPr>
            <w:r w:rsidRPr="00FF522E">
              <w:rPr>
                <w:sz w:val="18"/>
              </w:rPr>
              <w:t>Punto de ruptura del sistema</w:t>
            </w:r>
          </w:p>
        </w:tc>
      </w:tr>
      <w:tr w:rsidR="00E070C5" w:rsidRPr="00FF522E" w14:paraId="1D057182" w14:textId="77777777">
        <w:tc>
          <w:tcPr>
            <w:tcW w:w="1559" w:type="dxa"/>
            <w:shd w:val="clear" w:color="auto" w:fill="FFFFFF"/>
          </w:tcPr>
          <w:p w14:paraId="6751C410" w14:textId="77777777" w:rsidR="00E070C5" w:rsidRPr="00FF522E" w:rsidRDefault="00000000">
            <w:pPr>
              <w:spacing w:after="40"/>
            </w:pPr>
            <w:r w:rsidRPr="00FF522E">
              <w:rPr>
                <w:sz w:val="18"/>
              </w:rPr>
              <w:t>ESC-11</w:t>
            </w:r>
          </w:p>
        </w:tc>
        <w:tc>
          <w:tcPr>
            <w:tcW w:w="1559" w:type="dxa"/>
            <w:shd w:val="clear" w:color="auto" w:fill="FFFFFF"/>
          </w:tcPr>
          <w:p w14:paraId="46DB760D" w14:textId="77777777" w:rsidR="00E070C5" w:rsidRPr="00FF522E" w:rsidRDefault="00000000">
            <w:pPr>
              <w:spacing w:after="40"/>
            </w:pPr>
            <w:r w:rsidRPr="00FF522E">
              <w:rPr>
                <w:sz w:val="18"/>
              </w:rPr>
              <w:t>Estabilidad (Soak test)</w:t>
            </w:r>
          </w:p>
        </w:tc>
        <w:tc>
          <w:tcPr>
            <w:tcW w:w="1559" w:type="dxa"/>
            <w:shd w:val="clear" w:color="auto" w:fill="FFFFFF"/>
          </w:tcPr>
          <w:p w14:paraId="6C4C9B33" w14:textId="77777777" w:rsidR="00E070C5" w:rsidRPr="00FF522E" w:rsidRDefault="00000000">
            <w:pPr>
              <w:spacing w:after="40"/>
            </w:pPr>
            <w:r w:rsidRPr="00FF522E">
              <w:rPr>
                <w:sz w:val="18"/>
              </w:rPr>
              <w:t>Carga sostenida de 4 horas</w:t>
            </w:r>
          </w:p>
        </w:tc>
        <w:tc>
          <w:tcPr>
            <w:tcW w:w="1559" w:type="dxa"/>
            <w:shd w:val="clear" w:color="auto" w:fill="FFFFFF"/>
          </w:tcPr>
          <w:p w14:paraId="51EAE27F" w14:textId="77777777" w:rsidR="00E070C5" w:rsidRPr="00FF522E" w:rsidRDefault="00000000">
            <w:pPr>
              <w:spacing w:after="40"/>
            </w:pPr>
            <w:r w:rsidRPr="00FF522E">
              <w:rPr>
                <w:sz w:val="18"/>
              </w:rPr>
              <w:t>75</w:t>
            </w:r>
          </w:p>
        </w:tc>
        <w:tc>
          <w:tcPr>
            <w:tcW w:w="1559" w:type="dxa"/>
            <w:shd w:val="clear" w:color="auto" w:fill="FFFFFF"/>
          </w:tcPr>
          <w:p w14:paraId="3AFFFC6D" w14:textId="77777777" w:rsidR="00E070C5" w:rsidRPr="00FF522E" w:rsidRDefault="00000000">
            <w:pPr>
              <w:spacing w:after="40"/>
            </w:pPr>
            <w:r w:rsidRPr="00FF522E">
              <w:rPr>
                <w:sz w:val="18"/>
              </w:rPr>
              <w:t>4 horas</w:t>
            </w:r>
          </w:p>
        </w:tc>
        <w:tc>
          <w:tcPr>
            <w:tcW w:w="1559" w:type="dxa"/>
            <w:shd w:val="clear" w:color="auto" w:fill="FFFFFF"/>
          </w:tcPr>
          <w:p w14:paraId="0983B6B8" w14:textId="77777777" w:rsidR="00E070C5" w:rsidRPr="00FF522E" w:rsidRDefault="00000000">
            <w:pPr>
              <w:spacing w:after="40"/>
            </w:pPr>
            <w:r w:rsidRPr="00FF522E">
              <w:rPr>
                <w:sz w:val="18"/>
              </w:rPr>
              <w:t>Fugas de memoria, GC pressure</w:t>
            </w:r>
          </w:p>
        </w:tc>
      </w:tr>
      <w:tr w:rsidR="00E070C5" w:rsidRPr="00FF522E" w14:paraId="51C14FD6" w14:textId="77777777">
        <w:tc>
          <w:tcPr>
            <w:tcW w:w="1559" w:type="dxa"/>
            <w:shd w:val="clear" w:color="auto" w:fill="F0F7FC"/>
          </w:tcPr>
          <w:p w14:paraId="74E058B2" w14:textId="77777777" w:rsidR="00E070C5" w:rsidRPr="00FF522E" w:rsidRDefault="00000000">
            <w:pPr>
              <w:spacing w:after="40"/>
            </w:pPr>
            <w:r w:rsidRPr="00FF522E">
              <w:rPr>
                <w:sz w:val="18"/>
              </w:rPr>
              <w:t>ESC-12</w:t>
            </w:r>
          </w:p>
        </w:tc>
        <w:tc>
          <w:tcPr>
            <w:tcW w:w="1559" w:type="dxa"/>
            <w:shd w:val="clear" w:color="auto" w:fill="F0F7FC"/>
          </w:tcPr>
          <w:p w14:paraId="5DB7A803" w14:textId="77777777" w:rsidR="00E070C5" w:rsidRPr="00FF522E" w:rsidRDefault="00000000">
            <w:pPr>
              <w:spacing w:after="40"/>
            </w:pPr>
            <w:r w:rsidRPr="00FF522E">
              <w:rPr>
                <w:sz w:val="18"/>
              </w:rPr>
              <w:t>Recuperación post-estrés</w:t>
            </w:r>
          </w:p>
        </w:tc>
        <w:tc>
          <w:tcPr>
            <w:tcW w:w="1559" w:type="dxa"/>
            <w:shd w:val="clear" w:color="auto" w:fill="F0F7FC"/>
          </w:tcPr>
          <w:p w14:paraId="69B564F6" w14:textId="77777777" w:rsidR="00E070C5" w:rsidRPr="00FF522E" w:rsidRDefault="00000000">
            <w:pPr>
              <w:spacing w:after="40"/>
            </w:pPr>
            <w:r w:rsidRPr="00FF522E">
              <w:rPr>
                <w:sz w:val="18"/>
              </w:rPr>
              <w:t>Sistema tras carga extrema</w:t>
            </w:r>
          </w:p>
        </w:tc>
        <w:tc>
          <w:tcPr>
            <w:tcW w:w="1559" w:type="dxa"/>
            <w:shd w:val="clear" w:color="auto" w:fill="F0F7FC"/>
          </w:tcPr>
          <w:p w14:paraId="6EEF2474" w14:textId="77777777" w:rsidR="00E070C5" w:rsidRPr="00FF522E" w:rsidRDefault="00000000">
            <w:pPr>
              <w:spacing w:after="40"/>
            </w:pPr>
            <w:r w:rsidRPr="00FF522E">
              <w:rPr>
                <w:sz w:val="18"/>
              </w:rPr>
              <w:t>10</w:t>
            </w:r>
          </w:p>
        </w:tc>
        <w:tc>
          <w:tcPr>
            <w:tcW w:w="1559" w:type="dxa"/>
            <w:shd w:val="clear" w:color="auto" w:fill="F0F7FC"/>
          </w:tcPr>
          <w:p w14:paraId="67567657" w14:textId="77777777" w:rsidR="00E070C5" w:rsidRPr="00FF522E" w:rsidRDefault="00000000">
            <w:pPr>
              <w:spacing w:after="40"/>
            </w:pPr>
            <w:r w:rsidRPr="00FF522E">
              <w:rPr>
                <w:sz w:val="18"/>
              </w:rPr>
              <w:t>10 min</w:t>
            </w:r>
          </w:p>
        </w:tc>
        <w:tc>
          <w:tcPr>
            <w:tcW w:w="1559" w:type="dxa"/>
            <w:shd w:val="clear" w:color="auto" w:fill="F0F7FC"/>
          </w:tcPr>
          <w:p w14:paraId="7B06DFB6" w14:textId="77777777" w:rsidR="00E070C5" w:rsidRPr="00FF522E" w:rsidRDefault="00000000">
            <w:pPr>
              <w:spacing w:after="40"/>
            </w:pPr>
            <w:r w:rsidRPr="00FF522E">
              <w:rPr>
                <w:sz w:val="18"/>
              </w:rPr>
              <w:t>Tiempo de recuperación</w:t>
            </w:r>
          </w:p>
        </w:tc>
      </w:tr>
    </w:tbl>
    <w:p w14:paraId="0020B55D" w14:textId="77777777" w:rsidR="00E070C5" w:rsidRPr="00FF522E" w:rsidRDefault="00E070C5">
      <w:pPr>
        <w:spacing w:after="80"/>
      </w:pPr>
    </w:p>
    <w:p w14:paraId="01DA647D" w14:textId="77777777" w:rsidR="00E070C5" w:rsidRPr="00FF522E" w:rsidRDefault="00E070C5">
      <w:pPr>
        <w:pBdr>
          <w:bottom w:val="single" w:sz="6" w:space="1" w:color="1E375A"/>
        </w:pBdr>
        <w:spacing w:before="60" w:after="60"/>
      </w:pPr>
    </w:p>
    <w:p w14:paraId="324DCFA0" w14:textId="77777777" w:rsidR="00E070C5" w:rsidRPr="00FF522E" w:rsidRDefault="00000000">
      <w:pPr>
        <w:pStyle w:val="Ttulo2"/>
        <w:pBdr>
          <w:bottom w:val="single" w:sz="8" w:space="2" w:color="1E375A"/>
        </w:pBdr>
      </w:pPr>
      <w:r w:rsidRPr="00FF522E">
        <w:t>7. PRUEBAS DE CARGA</w:t>
      </w:r>
    </w:p>
    <w:p w14:paraId="6E230886" w14:textId="77777777" w:rsidR="00E070C5" w:rsidRPr="00FF522E" w:rsidRDefault="00000000">
      <w:pPr>
        <w:pStyle w:val="Ttulo3"/>
      </w:pPr>
      <w:r w:rsidRPr="00FF522E">
        <w:t>7.1 Escenario ESC-01: Login Concurrente</w:t>
      </w:r>
    </w:p>
    <w:tbl>
      <w:tblPr>
        <w:tblStyle w:val="Tablaconcuadrcula"/>
        <w:tblW w:w="0" w:type="auto"/>
        <w:tblLook w:val="04A0" w:firstRow="1" w:lastRow="0" w:firstColumn="1" w:lastColumn="0" w:noHBand="0" w:noVBand="1"/>
      </w:tblPr>
      <w:tblGrid>
        <w:gridCol w:w="1016"/>
        <w:gridCol w:w="1004"/>
        <w:gridCol w:w="1004"/>
        <w:gridCol w:w="995"/>
        <w:gridCol w:w="1097"/>
        <w:gridCol w:w="971"/>
        <w:gridCol w:w="987"/>
        <w:gridCol w:w="979"/>
        <w:gridCol w:w="1285"/>
      </w:tblGrid>
      <w:tr w:rsidR="00E070C5" w:rsidRPr="00FF522E" w14:paraId="5DB5A61F" w14:textId="77777777">
        <w:tc>
          <w:tcPr>
            <w:tcW w:w="1039" w:type="dxa"/>
            <w:shd w:val="clear" w:color="auto" w:fill="1E375A"/>
          </w:tcPr>
          <w:p w14:paraId="510AEDB5" w14:textId="77777777" w:rsidR="00E070C5" w:rsidRPr="00FF522E" w:rsidRDefault="00000000">
            <w:pPr>
              <w:spacing w:after="40"/>
            </w:pPr>
            <w:r w:rsidRPr="00FF522E">
              <w:rPr>
                <w:b/>
                <w:color w:val="FFFFFF"/>
                <w:sz w:val="18"/>
              </w:rPr>
              <w:t>Usuarios</w:t>
            </w:r>
          </w:p>
        </w:tc>
        <w:tc>
          <w:tcPr>
            <w:tcW w:w="1039" w:type="dxa"/>
            <w:shd w:val="clear" w:color="auto" w:fill="1E375A"/>
          </w:tcPr>
          <w:p w14:paraId="2B4E2613" w14:textId="77777777" w:rsidR="00E070C5" w:rsidRPr="00FF522E" w:rsidRDefault="00000000">
            <w:pPr>
              <w:spacing w:after="40"/>
            </w:pPr>
            <w:r w:rsidRPr="00FF522E">
              <w:rPr>
                <w:b/>
                <w:color w:val="FFFFFF"/>
                <w:sz w:val="18"/>
              </w:rPr>
              <w:t>Tiempo Prom. (ms)</w:t>
            </w:r>
          </w:p>
        </w:tc>
        <w:tc>
          <w:tcPr>
            <w:tcW w:w="1039" w:type="dxa"/>
            <w:shd w:val="clear" w:color="auto" w:fill="1E375A"/>
          </w:tcPr>
          <w:p w14:paraId="70178143" w14:textId="77777777" w:rsidR="00E070C5" w:rsidRPr="00FF522E" w:rsidRDefault="00000000">
            <w:pPr>
              <w:spacing w:after="40"/>
            </w:pPr>
            <w:r w:rsidRPr="00FF522E">
              <w:rPr>
                <w:b/>
                <w:color w:val="FFFFFF"/>
                <w:sz w:val="18"/>
              </w:rPr>
              <w:t>Tiempo Máx. (ms)</w:t>
            </w:r>
          </w:p>
        </w:tc>
        <w:tc>
          <w:tcPr>
            <w:tcW w:w="1039" w:type="dxa"/>
            <w:shd w:val="clear" w:color="auto" w:fill="1E375A"/>
          </w:tcPr>
          <w:p w14:paraId="50C6E9CA" w14:textId="77777777" w:rsidR="00E070C5" w:rsidRPr="00FF522E" w:rsidRDefault="00000000">
            <w:pPr>
              <w:spacing w:after="40"/>
            </w:pPr>
            <w:r w:rsidRPr="00FF522E">
              <w:rPr>
                <w:b/>
                <w:color w:val="FFFFFF"/>
                <w:sz w:val="18"/>
              </w:rPr>
              <w:t>P95 (ms)</w:t>
            </w:r>
          </w:p>
        </w:tc>
        <w:tc>
          <w:tcPr>
            <w:tcW w:w="1039" w:type="dxa"/>
            <w:shd w:val="clear" w:color="auto" w:fill="1E375A"/>
          </w:tcPr>
          <w:p w14:paraId="7A03CD5C" w14:textId="77777777" w:rsidR="00E070C5" w:rsidRPr="00FF522E" w:rsidRDefault="00000000">
            <w:pPr>
              <w:spacing w:after="40"/>
            </w:pPr>
            <w:r w:rsidRPr="00FF522E">
              <w:rPr>
                <w:b/>
                <w:color w:val="FFFFFF"/>
                <w:sz w:val="18"/>
              </w:rPr>
              <w:t>Throughput (req/s)</w:t>
            </w:r>
          </w:p>
        </w:tc>
        <w:tc>
          <w:tcPr>
            <w:tcW w:w="1039" w:type="dxa"/>
            <w:shd w:val="clear" w:color="auto" w:fill="1E375A"/>
          </w:tcPr>
          <w:p w14:paraId="7EEA4099" w14:textId="77777777" w:rsidR="00E070C5" w:rsidRPr="00FF522E" w:rsidRDefault="00000000">
            <w:pPr>
              <w:spacing w:after="40"/>
            </w:pPr>
            <w:r w:rsidRPr="00FF522E">
              <w:rPr>
                <w:b/>
                <w:color w:val="FFFFFF"/>
                <w:sz w:val="18"/>
              </w:rPr>
              <w:t>CPU (%)</w:t>
            </w:r>
          </w:p>
        </w:tc>
        <w:tc>
          <w:tcPr>
            <w:tcW w:w="1039" w:type="dxa"/>
            <w:shd w:val="clear" w:color="auto" w:fill="1E375A"/>
          </w:tcPr>
          <w:p w14:paraId="7BBD2949" w14:textId="77777777" w:rsidR="00E070C5" w:rsidRPr="00FF522E" w:rsidRDefault="00000000">
            <w:pPr>
              <w:spacing w:after="40"/>
            </w:pPr>
            <w:r w:rsidRPr="00FF522E">
              <w:rPr>
                <w:b/>
                <w:color w:val="FFFFFF"/>
                <w:sz w:val="18"/>
              </w:rPr>
              <w:t>Mem. Heap (MB)</w:t>
            </w:r>
          </w:p>
        </w:tc>
        <w:tc>
          <w:tcPr>
            <w:tcW w:w="1039" w:type="dxa"/>
            <w:shd w:val="clear" w:color="auto" w:fill="1E375A"/>
          </w:tcPr>
          <w:p w14:paraId="22E5D187" w14:textId="77777777" w:rsidR="00E070C5" w:rsidRPr="00FF522E" w:rsidRDefault="00000000">
            <w:pPr>
              <w:spacing w:after="40"/>
            </w:pPr>
            <w:r w:rsidRPr="00FF522E">
              <w:rPr>
                <w:b/>
                <w:color w:val="FFFFFF"/>
                <w:sz w:val="18"/>
              </w:rPr>
              <w:t>Error (%)</w:t>
            </w:r>
          </w:p>
        </w:tc>
        <w:tc>
          <w:tcPr>
            <w:tcW w:w="1039" w:type="dxa"/>
            <w:shd w:val="clear" w:color="auto" w:fill="1E375A"/>
          </w:tcPr>
          <w:p w14:paraId="65A3F332" w14:textId="77777777" w:rsidR="00E070C5" w:rsidRPr="00FF522E" w:rsidRDefault="00000000">
            <w:pPr>
              <w:spacing w:after="40"/>
            </w:pPr>
            <w:r w:rsidRPr="00FF522E">
              <w:rPr>
                <w:b/>
                <w:color w:val="FFFFFF"/>
                <w:sz w:val="18"/>
              </w:rPr>
              <w:t>Resultado</w:t>
            </w:r>
          </w:p>
        </w:tc>
      </w:tr>
      <w:tr w:rsidR="00E070C5" w:rsidRPr="00FF522E" w14:paraId="4BFBE6B8" w14:textId="77777777">
        <w:tc>
          <w:tcPr>
            <w:tcW w:w="1039" w:type="dxa"/>
            <w:shd w:val="clear" w:color="auto" w:fill="FFFFFF"/>
          </w:tcPr>
          <w:p w14:paraId="1CB2CEC0" w14:textId="77777777" w:rsidR="00E070C5" w:rsidRPr="00FF522E" w:rsidRDefault="00000000">
            <w:pPr>
              <w:spacing w:after="40"/>
            </w:pPr>
            <w:r w:rsidRPr="00FF522E">
              <w:rPr>
                <w:sz w:val="18"/>
              </w:rPr>
              <w:t>1 (Línea base)</w:t>
            </w:r>
          </w:p>
        </w:tc>
        <w:tc>
          <w:tcPr>
            <w:tcW w:w="1039" w:type="dxa"/>
            <w:shd w:val="clear" w:color="auto" w:fill="FFFFFF"/>
          </w:tcPr>
          <w:p w14:paraId="12B26D46" w14:textId="77777777" w:rsidR="00E070C5" w:rsidRPr="00FF522E" w:rsidRDefault="00000000">
            <w:pPr>
              <w:spacing w:after="40"/>
            </w:pPr>
            <w:r w:rsidRPr="00FF522E">
              <w:rPr>
                <w:sz w:val="18"/>
              </w:rPr>
              <w:t>87</w:t>
            </w:r>
          </w:p>
        </w:tc>
        <w:tc>
          <w:tcPr>
            <w:tcW w:w="1039" w:type="dxa"/>
            <w:shd w:val="clear" w:color="auto" w:fill="FFFFFF"/>
          </w:tcPr>
          <w:p w14:paraId="6216E1E1" w14:textId="77777777" w:rsidR="00E070C5" w:rsidRPr="00FF522E" w:rsidRDefault="00000000">
            <w:pPr>
              <w:spacing w:after="40"/>
            </w:pPr>
            <w:r w:rsidRPr="00FF522E">
              <w:rPr>
                <w:sz w:val="18"/>
              </w:rPr>
              <w:t>142</w:t>
            </w:r>
          </w:p>
        </w:tc>
        <w:tc>
          <w:tcPr>
            <w:tcW w:w="1039" w:type="dxa"/>
            <w:shd w:val="clear" w:color="auto" w:fill="FFFFFF"/>
          </w:tcPr>
          <w:p w14:paraId="22E47192" w14:textId="77777777" w:rsidR="00E070C5" w:rsidRPr="00FF522E" w:rsidRDefault="00000000">
            <w:pPr>
              <w:spacing w:after="40"/>
            </w:pPr>
            <w:r w:rsidRPr="00FF522E">
              <w:rPr>
                <w:sz w:val="18"/>
              </w:rPr>
              <w:t>128</w:t>
            </w:r>
          </w:p>
        </w:tc>
        <w:tc>
          <w:tcPr>
            <w:tcW w:w="1039" w:type="dxa"/>
            <w:shd w:val="clear" w:color="auto" w:fill="FFFFFF"/>
          </w:tcPr>
          <w:p w14:paraId="30E5B90B" w14:textId="77777777" w:rsidR="00E070C5" w:rsidRPr="00FF522E" w:rsidRDefault="00000000">
            <w:pPr>
              <w:spacing w:after="40"/>
            </w:pPr>
            <w:r w:rsidRPr="00FF522E">
              <w:rPr>
                <w:sz w:val="18"/>
              </w:rPr>
              <w:t>11.2</w:t>
            </w:r>
          </w:p>
        </w:tc>
        <w:tc>
          <w:tcPr>
            <w:tcW w:w="1039" w:type="dxa"/>
            <w:shd w:val="clear" w:color="auto" w:fill="FFFFFF"/>
          </w:tcPr>
          <w:p w14:paraId="77F8AE03" w14:textId="77777777" w:rsidR="00E070C5" w:rsidRPr="00FF522E" w:rsidRDefault="00000000">
            <w:pPr>
              <w:spacing w:after="40"/>
            </w:pPr>
            <w:r w:rsidRPr="00FF522E">
              <w:rPr>
                <w:sz w:val="18"/>
              </w:rPr>
              <w:t>4.1</w:t>
            </w:r>
          </w:p>
        </w:tc>
        <w:tc>
          <w:tcPr>
            <w:tcW w:w="1039" w:type="dxa"/>
            <w:shd w:val="clear" w:color="auto" w:fill="FFFFFF"/>
          </w:tcPr>
          <w:p w14:paraId="1A38B32F" w14:textId="77777777" w:rsidR="00E070C5" w:rsidRPr="00FF522E" w:rsidRDefault="00000000">
            <w:pPr>
              <w:spacing w:after="40"/>
            </w:pPr>
            <w:r w:rsidRPr="00FF522E">
              <w:rPr>
                <w:sz w:val="18"/>
              </w:rPr>
              <w:t>312</w:t>
            </w:r>
          </w:p>
        </w:tc>
        <w:tc>
          <w:tcPr>
            <w:tcW w:w="1039" w:type="dxa"/>
            <w:shd w:val="clear" w:color="auto" w:fill="FFFFFF"/>
          </w:tcPr>
          <w:p w14:paraId="0C3EE2ED" w14:textId="77777777" w:rsidR="00E070C5" w:rsidRPr="00FF522E" w:rsidRDefault="00000000">
            <w:pPr>
              <w:spacing w:after="40"/>
            </w:pPr>
            <w:r w:rsidRPr="00FF522E">
              <w:rPr>
                <w:sz w:val="18"/>
              </w:rPr>
              <w:t>0.00</w:t>
            </w:r>
          </w:p>
        </w:tc>
        <w:tc>
          <w:tcPr>
            <w:tcW w:w="1039" w:type="dxa"/>
            <w:shd w:val="clear" w:color="auto" w:fill="FFFFFF"/>
          </w:tcPr>
          <w:p w14:paraId="63945132" w14:textId="77777777" w:rsidR="00E070C5" w:rsidRPr="00FF522E" w:rsidRDefault="00000000">
            <w:pPr>
              <w:spacing w:after="40"/>
            </w:pPr>
            <w:r w:rsidRPr="00FF522E">
              <w:rPr>
                <w:sz w:val="18"/>
              </w:rPr>
              <w:t>APROBADO</w:t>
            </w:r>
          </w:p>
        </w:tc>
      </w:tr>
      <w:tr w:rsidR="00E070C5" w:rsidRPr="00FF522E" w14:paraId="1AC18003" w14:textId="77777777">
        <w:tc>
          <w:tcPr>
            <w:tcW w:w="1039" w:type="dxa"/>
            <w:shd w:val="clear" w:color="auto" w:fill="F0F7FC"/>
          </w:tcPr>
          <w:p w14:paraId="19CF0ED7" w14:textId="77777777" w:rsidR="00E070C5" w:rsidRPr="00FF522E" w:rsidRDefault="00000000">
            <w:pPr>
              <w:spacing w:after="40"/>
            </w:pPr>
            <w:r w:rsidRPr="00FF522E">
              <w:rPr>
                <w:sz w:val="18"/>
              </w:rPr>
              <w:t>10</w:t>
            </w:r>
          </w:p>
        </w:tc>
        <w:tc>
          <w:tcPr>
            <w:tcW w:w="1039" w:type="dxa"/>
            <w:shd w:val="clear" w:color="auto" w:fill="F0F7FC"/>
          </w:tcPr>
          <w:p w14:paraId="37791A75" w14:textId="77777777" w:rsidR="00E070C5" w:rsidRPr="00FF522E" w:rsidRDefault="00000000">
            <w:pPr>
              <w:spacing w:after="40"/>
            </w:pPr>
            <w:r w:rsidRPr="00FF522E">
              <w:rPr>
                <w:sz w:val="18"/>
              </w:rPr>
              <w:t>134</w:t>
            </w:r>
          </w:p>
        </w:tc>
        <w:tc>
          <w:tcPr>
            <w:tcW w:w="1039" w:type="dxa"/>
            <w:shd w:val="clear" w:color="auto" w:fill="F0F7FC"/>
          </w:tcPr>
          <w:p w14:paraId="3BF8D7DD" w14:textId="77777777" w:rsidR="00E070C5" w:rsidRPr="00FF522E" w:rsidRDefault="00000000">
            <w:pPr>
              <w:spacing w:after="40"/>
            </w:pPr>
            <w:r w:rsidRPr="00FF522E">
              <w:rPr>
                <w:sz w:val="18"/>
              </w:rPr>
              <w:t>298</w:t>
            </w:r>
          </w:p>
        </w:tc>
        <w:tc>
          <w:tcPr>
            <w:tcW w:w="1039" w:type="dxa"/>
            <w:shd w:val="clear" w:color="auto" w:fill="F0F7FC"/>
          </w:tcPr>
          <w:p w14:paraId="547E1F90" w14:textId="77777777" w:rsidR="00E070C5" w:rsidRPr="00FF522E" w:rsidRDefault="00000000">
            <w:pPr>
              <w:spacing w:after="40"/>
            </w:pPr>
            <w:r w:rsidRPr="00FF522E">
              <w:rPr>
                <w:sz w:val="18"/>
              </w:rPr>
              <w:t>241</w:t>
            </w:r>
          </w:p>
        </w:tc>
        <w:tc>
          <w:tcPr>
            <w:tcW w:w="1039" w:type="dxa"/>
            <w:shd w:val="clear" w:color="auto" w:fill="F0F7FC"/>
          </w:tcPr>
          <w:p w14:paraId="058DAED5" w14:textId="77777777" w:rsidR="00E070C5" w:rsidRPr="00FF522E" w:rsidRDefault="00000000">
            <w:pPr>
              <w:spacing w:after="40"/>
            </w:pPr>
            <w:r w:rsidRPr="00FF522E">
              <w:rPr>
                <w:sz w:val="18"/>
              </w:rPr>
              <w:t>74.6</w:t>
            </w:r>
          </w:p>
        </w:tc>
        <w:tc>
          <w:tcPr>
            <w:tcW w:w="1039" w:type="dxa"/>
            <w:shd w:val="clear" w:color="auto" w:fill="F0F7FC"/>
          </w:tcPr>
          <w:p w14:paraId="2778DADA" w14:textId="77777777" w:rsidR="00E070C5" w:rsidRPr="00FF522E" w:rsidRDefault="00000000">
            <w:pPr>
              <w:spacing w:after="40"/>
            </w:pPr>
            <w:r w:rsidRPr="00FF522E">
              <w:rPr>
                <w:sz w:val="18"/>
              </w:rPr>
              <w:t>12.3</w:t>
            </w:r>
          </w:p>
        </w:tc>
        <w:tc>
          <w:tcPr>
            <w:tcW w:w="1039" w:type="dxa"/>
            <w:shd w:val="clear" w:color="auto" w:fill="F0F7FC"/>
          </w:tcPr>
          <w:p w14:paraId="62709CE2" w14:textId="77777777" w:rsidR="00E070C5" w:rsidRPr="00FF522E" w:rsidRDefault="00000000">
            <w:pPr>
              <w:spacing w:after="40"/>
            </w:pPr>
            <w:r w:rsidRPr="00FF522E">
              <w:rPr>
                <w:sz w:val="18"/>
              </w:rPr>
              <w:t>338</w:t>
            </w:r>
          </w:p>
        </w:tc>
        <w:tc>
          <w:tcPr>
            <w:tcW w:w="1039" w:type="dxa"/>
            <w:shd w:val="clear" w:color="auto" w:fill="F0F7FC"/>
          </w:tcPr>
          <w:p w14:paraId="153F7314" w14:textId="77777777" w:rsidR="00E070C5" w:rsidRPr="00FF522E" w:rsidRDefault="00000000">
            <w:pPr>
              <w:spacing w:after="40"/>
            </w:pPr>
            <w:r w:rsidRPr="00FF522E">
              <w:rPr>
                <w:sz w:val="18"/>
              </w:rPr>
              <w:t>0.00</w:t>
            </w:r>
          </w:p>
        </w:tc>
        <w:tc>
          <w:tcPr>
            <w:tcW w:w="1039" w:type="dxa"/>
            <w:shd w:val="clear" w:color="auto" w:fill="F0F7FC"/>
          </w:tcPr>
          <w:p w14:paraId="3E2E8C19" w14:textId="77777777" w:rsidR="00E070C5" w:rsidRPr="00FF522E" w:rsidRDefault="00000000">
            <w:pPr>
              <w:spacing w:after="40"/>
            </w:pPr>
            <w:r w:rsidRPr="00FF522E">
              <w:rPr>
                <w:sz w:val="18"/>
              </w:rPr>
              <w:t>APROBADO</w:t>
            </w:r>
          </w:p>
        </w:tc>
      </w:tr>
      <w:tr w:rsidR="00E070C5" w:rsidRPr="00FF522E" w14:paraId="335A72A3" w14:textId="77777777">
        <w:tc>
          <w:tcPr>
            <w:tcW w:w="1039" w:type="dxa"/>
            <w:shd w:val="clear" w:color="auto" w:fill="FFFFFF"/>
          </w:tcPr>
          <w:p w14:paraId="0C58C045" w14:textId="77777777" w:rsidR="00E070C5" w:rsidRPr="00FF522E" w:rsidRDefault="00000000">
            <w:pPr>
              <w:spacing w:after="40"/>
            </w:pPr>
            <w:r w:rsidRPr="00FF522E">
              <w:rPr>
                <w:sz w:val="18"/>
              </w:rPr>
              <w:t>50</w:t>
            </w:r>
          </w:p>
        </w:tc>
        <w:tc>
          <w:tcPr>
            <w:tcW w:w="1039" w:type="dxa"/>
            <w:shd w:val="clear" w:color="auto" w:fill="FFFFFF"/>
          </w:tcPr>
          <w:p w14:paraId="43D4CDFD" w14:textId="77777777" w:rsidR="00E070C5" w:rsidRPr="00FF522E" w:rsidRDefault="00000000">
            <w:pPr>
              <w:spacing w:after="40"/>
            </w:pPr>
            <w:r w:rsidRPr="00FF522E">
              <w:rPr>
                <w:sz w:val="18"/>
              </w:rPr>
              <w:t>287</w:t>
            </w:r>
          </w:p>
        </w:tc>
        <w:tc>
          <w:tcPr>
            <w:tcW w:w="1039" w:type="dxa"/>
            <w:shd w:val="clear" w:color="auto" w:fill="FFFFFF"/>
          </w:tcPr>
          <w:p w14:paraId="55EF4238" w14:textId="77777777" w:rsidR="00E070C5" w:rsidRPr="00FF522E" w:rsidRDefault="00000000">
            <w:pPr>
              <w:spacing w:after="40"/>
            </w:pPr>
            <w:r w:rsidRPr="00FF522E">
              <w:rPr>
                <w:sz w:val="18"/>
              </w:rPr>
              <w:t>612</w:t>
            </w:r>
          </w:p>
        </w:tc>
        <w:tc>
          <w:tcPr>
            <w:tcW w:w="1039" w:type="dxa"/>
            <w:shd w:val="clear" w:color="auto" w:fill="FFFFFF"/>
          </w:tcPr>
          <w:p w14:paraId="56CC39FB" w14:textId="77777777" w:rsidR="00E070C5" w:rsidRPr="00FF522E" w:rsidRDefault="00000000">
            <w:pPr>
              <w:spacing w:after="40"/>
            </w:pPr>
            <w:r w:rsidRPr="00FF522E">
              <w:rPr>
                <w:sz w:val="18"/>
              </w:rPr>
              <w:t>518</w:t>
            </w:r>
          </w:p>
        </w:tc>
        <w:tc>
          <w:tcPr>
            <w:tcW w:w="1039" w:type="dxa"/>
            <w:shd w:val="clear" w:color="auto" w:fill="FFFFFF"/>
          </w:tcPr>
          <w:p w14:paraId="73D931A4" w14:textId="77777777" w:rsidR="00E070C5" w:rsidRPr="00FF522E" w:rsidRDefault="00000000">
            <w:pPr>
              <w:spacing w:after="40"/>
            </w:pPr>
            <w:r w:rsidRPr="00FF522E">
              <w:rPr>
                <w:sz w:val="18"/>
              </w:rPr>
              <w:t>172.4</w:t>
            </w:r>
          </w:p>
        </w:tc>
        <w:tc>
          <w:tcPr>
            <w:tcW w:w="1039" w:type="dxa"/>
            <w:shd w:val="clear" w:color="auto" w:fill="FFFFFF"/>
          </w:tcPr>
          <w:p w14:paraId="6E524A26" w14:textId="77777777" w:rsidR="00E070C5" w:rsidRPr="00FF522E" w:rsidRDefault="00000000">
            <w:pPr>
              <w:spacing w:after="40"/>
            </w:pPr>
            <w:r w:rsidRPr="00FF522E">
              <w:rPr>
                <w:sz w:val="18"/>
              </w:rPr>
              <w:t>28.7</w:t>
            </w:r>
          </w:p>
        </w:tc>
        <w:tc>
          <w:tcPr>
            <w:tcW w:w="1039" w:type="dxa"/>
            <w:shd w:val="clear" w:color="auto" w:fill="FFFFFF"/>
          </w:tcPr>
          <w:p w14:paraId="65F39175" w14:textId="77777777" w:rsidR="00E070C5" w:rsidRPr="00FF522E" w:rsidRDefault="00000000">
            <w:pPr>
              <w:spacing w:after="40"/>
            </w:pPr>
            <w:r w:rsidRPr="00FF522E">
              <w:rPr>
                <w:sz w:val="18"/>
              </w:rPr>
              <w:t>387</w:t>
            </w:r>
          </w:p>
        </w:tc>
        <w:tc>
          <w:tcPr>
            <w:tcW w:w="1039" w:type="dxa"/>
            <w:shd w:val="clear" w:color="auto" w:fill="FFFFFF"/>
          </w:tcPr>
          <w:p w14:paraId="4C2026DF" w14:textId="77777777" w:rsidR="00E070C5" w:rsidRPr="00FF522E" w:rsidRDefault="00000000">
            <w:pPr>
              <w:spacing w:after="40"/>
            </w:pPr>
            <w:r w:rsidRPr="00FF522E">
              <w:rPr>
                <w:sz w:val="18"/>
              </w:rPr>
              <w:t>0.00</w:t>
            </w:r>
          </w:p>
        </w:tc>
        <w:tc>
          <w:tcPr>
            <w:tcW w:w="1039" w:type="dxa"/>
            <w:shd w:val="clear" w:color="auto" w:fill="FFFFFF"/>
          </w:tcPr>
          <w:p w14:paraId="08800C09" w14:textId="77777777" w:rsidR="00E070C5" w:rsidRPr="00FF522E" w:rsidRDefault="00000000">
            <w:pPr>
              <w:spacing w:after="40"/>
            </w:pPr>
            <w:r w:rsidRPr="00FF522E">
              <w:rPr>
                <w:sz w:val="18"/>
              </w:rPr>
              <w:t>APROBADO</w:t>
            </w:r>
          </w:p>
        </w:tc>
      </w:tr>
      <w:tr w:rsidR="00E070C5" w:rsidRPr="00FF522E" w14:paraId="776DB5E4" w14:textId="77777777">
        <w:tc>
          <w:tcPr>
            <w:tcW w:w="1039" w:type="dxa"/>
            <w:shd w:val="clear" w:color="auto" w:fill="F0F7FC"/>
          </w:tcPr>
          <w:p w14:paraId="2FECA7FD" w14:textId="77777777" w:rsidR="00E070C5" w:rsidRPr="00FF522E" w:rsidRDefault="00000000">
            <w:pPr>
              <w:spacing w:after="40"/>
            </w:pPr>
            <w:r w:rsidRPr="00FF522E">
              <w:rPr>
                <w:sz w:val="18"/>
              </w:rPr>
              <w:t>100</w:t>
            </w:r>
          </w:p>
        </w:tc>
        <w:tc>
          <w:tcPr>
            <w:tcW w:w="1039" w:type="dxa"/>
            <w:shd w:val="clear" w:color="auto" w:fill="F0F7FC"/>
          </w:tcPr>
          <w:p w14:paraId="24F56768" w14:textId="77777777" w:rsidR="00E070C5" w:rsidRPr="00FF522E" w:rsidRDefault="00000000">
            <w:pPr>
              <w:spacing w:after="40"/>
            </w:pPr>
            <w:r w:rsidRPr="00FF522E">
              <w:rPr>
                <w:sz w:val="18"/>
              </w:rPr>
              <w:t>543</w:t>
            </w:r>
          </w:p>
        </w:tc>
        <w:tc>
          <w:tcPr>
            <w:tcW w:w="1039" w:type="dxa"/>
            <w:shd w:val="clear" w:color="auto" w:fill="F0F7FC"/>
          </w:tcPr>
          <w:p w14:paraId="758CDA18" w14:textId="77777777" w:rsidR="00E070C5" w:rsidRPr="00FF522E" w:rsidRDefault="00000000">
            <w:pPr>
              <w:spacing w:after="40"/>
            </w:pPr>
            <w:r w:rsidRPr="00FF522E">
              <w:rPr>
                <w:sz w:val="18"/>
              </w:rPr>
              <w:t>1.124</w:t>
            </w:r>
          </w:p>
        </w:tc>
        <w:tc>
          <w:tcPr>
            <w:tcW w:w="1039" w:type="dxa"/>
            <w:shd w:val="clear" w:color="auto" w:fill="F0F7FC"/>
          </w:tcPr>
          <w:p w14:paraId="3797B857" w14:textId="77777777" w:rsidR="00E070C5" w:rsidRPr="00FF522E" w:rsidRDefault="00000000">
            <w:pPr>
              <w:spacing w:after="40"/>
            </w:pPr>
            <w:r w:rsidRPr="00FF522E">
              <w:rPr>
                <w:sz w:val="18"/>
              </w:rPr>
              <w:t>892</w:t>
            </w:r>
          </w:p>
        </w:tc>
        <w:tc>
          <w:tcPr>
            <w:tcW w:w="1039" w:type="dxa"/>
            <w:shd w:val="clear" w:color="auto" w:fill="F0F7FC"/>
          </w:tcPr>
          <w:p w14:paraId="5287B18E" w14:textId="77777777" w:rsidR="00E070C5" w:rsidRPr="00FF522E" w:rsidRDefault="00000000">
            <w:pPr>
              <w:spacing w:after="40"/>
            </w:pPr>
            <w:r w:rsidRPr="00FF522E">
              <w:rPr>
                <w:sz w:val="18"/>
              </w:rPr>
              <w:t>181.2</w:t>
            </w:r>
          </w:p>
        </w:tc>
        <w:tc>
          <w:tcPr>
            <w:tcW w:w="1039" w:type="dxa"/>
            <w:shd w:val="clear" w:color="auto" w:fill="F0F7FC"/>
          </w:tcPr>
          <w:p w14:paraId="3AB36728" w14:textId="77777777" w:rsidR="00E070C5" w:rsidRPr="00FF522E" w:rsidRDefault="00000000">
            <w:pPr>
              <w:spacing w:after="40"/>
            </w:pPr>
            <w:r w:rsidRPr="00FF522E">
              <w:rPr>
                <w:sz w:val="18"/>
              </w:rPr>
              <w:t>42.5</w:t>
            </w:r>
          </w:p>
        </w:tc>
        <w:tc>
          <w:tcPr>
            <w:tcW w:w="1039" w:type="dxa"/>
            <w:shd w:val="clear" w:color="auto" w:fill="F0F7FC"/>
          </w:tcPr>
          <w:p w14:paraId="0F8949D1" w14:textId="77777777" w:rsidR="00E070C5" w:rsidRPr="00FF522E" w:rsidRDefault="00000000">
            <w:pPr>
              <w:spacing w:after="40"/>
            </w:pPr>
            <w:r w:rsidRPr="00FF522E">
              <w:rPr>
                <w:sz w:val="18"/>
              </w:rPr>
              <w:t>421</w:t>
            </w:r>
          </w:p>
        </w:tc>
        <w:tc>
          <w:tcPr>
            <w:tcW w:w="1039" w:type="dxa"/>
            <w:shd w:val="clear" w:color="auto" w:fill="F0F7FC"/>
          </w:tcPr>
          <w:p w14:paraId="20E19A10" w14:textId="77777777" w:rsidR="00E070C5" w:rsidRPr="00FF522E" w:rsidRDefault="00000000">
            <w:pPr>
              <w:spacing w:after="40"/>
            </w:pPr>
            <w:r w:rsidRPr="00FF522E">
              <w:rPr>
                <w:sz w:val="18"/>
              </w:rPr>
              <w:t>0.08</w:t>
            </w:r>
          </w:p>
        </w:tc>
        <w:tc>
          <w:tcPr>
            <w:tcW w:w="1039" w:type="dxa"/>
            <w:shd w:val="clear" w:color="auto" w:fill="F0F7FC"/>
          </w:tcPr>
          <w:p w14:paraId="09E02810" w14:textId="77777777" w:rsidR="00E070C5" w:rsidRPr="00FF522E" w:rsidRDefault="00000000">
            <w:pPr>
              <w:spacing w:after="40"/>
            </w:pPr>
            <w:r w:rsidRPr="00FF522E">
              <w:rPr>
                <w:sz w:val="18"/>
              </w:rPr>
              <w:t>APROBADO</w:t>
            </w:r>
          </w:p>
        </w:tc>
      </w:tr>
      <w:tr w:rsidR="00E070C5" w:rsidRPr="00FF522E" w14:paraId="472932AD" w14:textId="77777777">
        <w:tc>
          <w:tcPr>
            <w:tcW w:w="1039" w:type="dxa"/>
            <w:shd w:val="clear" w:color="auto" w:fill="FFFFFF"/>
          </w:tcPr>
          <w:p w14:paraId="46E7E1FD" w14:textId="77777777" w:rsidR="00E070C5" w:rsidRPr="00FF522E" w:rsidRDefault="00000000">
            <w:pPr>
              <w:spacing w:after="40"/>
            </w:pPr>
            <w:r w:rsidRPr="00FF522E">
              <w:rPr>
                <w:sz w:val="18"/>
              </w:rPr>
              <w:t>250</w:t>
            </w:r>
          </w:p>
        </w:tc>
        <w:tc>
          <w:tcPr>
            <w:tcW w:w="1039" w:type="dxa"/>
            <w:shd w:val="clear" w:color="auto" w:fill="FFFFFF"/>
          </w:tcPr>
          <w:p w14:paraId="48D591FC" w14:textId="77777777" w:rsidR="00E070C5" w:rsidRPr="00FF522E" w:rsidRDefault="00000000">
            <w:pPr>
              <w:spacing w:after="40"/>
            </w:pPr>
            <w:r w:rsidRPr="00FF522E">
              <w:rPr>
                <w:sz w:val="18"/>
              </w:rPr>
              <w:t>1.287</w:t>
            </w:r>
          </w:p>
        </w:tc>
        <w:tc>
          <w:tcPr>
            <w:tcW w:w="1039" w:type="dxa"/>
            <w:shd w:val="clear" w:color="auto" w:fill="FFFFFF"/>
          </w:tcPr>
          <w:p w14:paraId="444E39AD" w14:textId="77777777" w:rsidR="00E070C5" w:rsidRPr="00FF522E" w:rsidRDefault="00000000">
            <w:pPr>
              <w:spacing w:after="40"/>
            </w:pPr>
            <w:r w:rsidRPr="00FF522E">
              <w:rPr>
                <w:sz w:val="18"/>
              </w:rPr>
              <w:t>4.312</w:t>
            </w:r>
          </w:p>
        </w:tc>
        <w:tc>
          <w:tcPr>
            <w:tcW w:w="1039" w:type="dxa"/>
            <w:shd w:val="clear" w:color="auto" w:fill="FFFFFF"/>
          </w:tcPr>
          <w:p w14:paraId="0807867B" w14:textId="77777777" w:rsidR="00E070C5" w:rsidRPr="00FF522E" w:rsidRDefault="00000000">
            <w:pPr>
              <w:spacing w:after="40"/>
            </w:pPr>
            <w:r w:rsidRPr="00FF522E">
              <w:rPr>
                <w:sz w:val="18"/>
              </w:rPr>
              <w:t>3.876</w:t>
            </w:r>
          </w:p>
        </w:tc>
        <w:tc>
          <w:tcPr>
            <w:tcW w:w="1039" w:type="dxa"/>
            <w:shd w:val="clear" w:color="auto" w:fill="FFFFFF"/>
          </w:tcPr>
          <w:p w14:paraId="23BECDFD" w14:textId="77777777" w:rsidR="00E070C5" w:rsidRPr="00FF522E" w:rsidRDefault="00000000">
            <w:pPr>
              <w:spacing w:after="40"/>
            </w:pPr>
            <w:r w:rsidRPr="00FF522E">
              <w:rPr>
                <w:sz w:val="18"/>
              </w:rPr>
              <w:t>189.3</w:t>
            </w:r>
          </w:p>
        </w:tc>
        <w:tc>
          <w:tcPr>
            <w:tcW w:w="1039" w:type="dxa"/>
            <w:shd w:val="clear" w:color="auto" w:fill="FFFFFF"/>
          </w:tcPr>
          <w:p w14:paraId="69F12A51" w14:textId="77777777" w:rsidR="00E070C5" w:rsidRPr="00FF522E" w:rsidRDefault="00000000">
            <w:pPr>
              <w:spacing w:after="40"/>
            </w:pPr>
            <w:r w:rsidRPr="00FF522E">
              <w:rPr>
                <w:sz w:val="18"/>
              </w:rPr>
              <w:t>67.4</w:t>
            </w:r>
          </w:p>
        </w:tc>
        <w:tc>
          <w:tcPr>
            <w:tcW w:w="1039" w:type="dxa"/>
            <w:shd w:val="clear" w:color="auto" w:fill="FFFFFF"/>
          </w:tcPr>
          <w:p w14:paraId="63F1433C" w14:textId="77777777" w:rsidR="00E070C5" w:rsidRPr="00FF522E" w:rsidRDefault="00000000">
            <w:pPr>
              <w:spacing w:after="40"/>
            </w:pPr>
            <w:r w:rsidRPr="00FF522E">
              <w:rPr>
                <w:sz w:val="18"/>
              </w:rPr>
              <w:t>474</w:t>
            </w:r>
          </w:p>
        </w:tc>
        <w:tc>
          <w:tcPr>
            <w:tcW w:w="1039" w:type="dxa"/>
            <w:shd w:val="clear" w:color="auto" w:fill="FFFFFF"/>
          </w:tcPr>
          <w:p w14:paraId="39AD3E85" w14:textId="77777777" w:rsidR="00E070C5" w:rsidRPr="00FF522E" w:rsidRDefault="00000000">
            <w:pPr>
              <w:spacing w:after="40"/>
            </w:pPr>
            <w:r w:rsidRPr="00FF522E">
              <w:rPr>
                <w:sz w:val="18"/>
              </w:rPr>
              <w:t>1.32</w:t>
            </w:r>
          </w:p>
        </w:tc>
        <w:tc>
          <w:tcPr>
            <w:tcW w:w="1039" w:type="dxa"/>
            <w:shd w:val="clear" w:color="auto" w:fill="FFFFFF"/>
          </w:tcPr>
          <w:p w14:paraId="46445978" w14:textId="77777777" w:rsidR="00E070C5" w:rsidRPr="00FF522E" w:rsidRDefault="00000000">
            <w:pPr>
              <w:spacing w:after="40"/>
            </w:pPr>
            <w:r w:rsidRPr="00FF522E">
              <w:rPr>
                <w:sz w:val="18"/>
              </w:rPr>
              <w:t>OBSERVACION</w:t>
            </w:r>
          </w:p>
        </w:tc>
      </w:tr>
      <w:tr w:rsidR="00E070C5" w:rsidRPr="00FF522E" w14:paraId="3971FAD6" w14:textId="77777777">
        <w:tc>
          <w:tcPr>
            <w:tcW w:w="1039" w:type="dxa"/>
            <w:shd w:val="clear" w:color="auto" w:fill="F0F7FC"/>
          </w:tcPr>
          <w:p w14:paraId="1289E7C6" w14:textId="77777777" w:rsidR="00E070C5" w:rsidRPr="00FF522E" w:rsidRDefault="00000000">
            <w:pPr>
              <w:spacing w:after="40"/>
            </w:pPr>
            <w:r w:rsidRPr="00FF522E">
              <w:rPr>
                <w:sz w:val="18"/>
              </w:rPr>
              <w:t>500</w:t>
            </w:r>
          </w:p>
        </w:tc>
        <w:tc>
          <w:tcPr>
            <w:tcW w:w="1039" w:type="dxa"/>
            <w:shd w:val="clear" w:color="auto" w:fill="F0F7FC"/>
          </w:tcPr>
          <w:p w14:paraId="4F8D5100" w14:textId="77777777" w:rsidR="00E070C5" w:rsidRPr="00FF522E" w:rsidRDefault="00000000">
            <w:pPr>
              <w:spacing w:after="40"/>
            </w:pPr>
            <w:r w:rsidRPr="00FF522E">
              <w:rPr>
                <w:sz w:val="18"/>
              </w:rPr>
              <w:t>4.823</w:t>
            </w:r>
          </w:p>
        </w:tc>
        <w:tc>
          <w:tcPr>
            <w:tcW w:w="1039" w:type="dxa"/>
            <w:shd w:val="clear" w:color="auto" w:fill="F0F7FC"/>
          </w:tcPr>
          <w:p w14:paraId="7B693E12" w14:textId="77777777" w:rsidR="00E070C5" w:rsidRPr="00FF522E" w:rsidRDefault="00000000">
            <w:pPr>
              <w:spacing w:after="40"/>
            </w:pPr>
            <w:r w:rsidRPr="00FF522E">
              <w:rPr>
                <w:sz w:val="18"/>
              </w:rPr>
              <w:t>12.458</w:t>
            </w:r>
          </w:p>
        </w:tc>
        <w:tc>
          <w:tcPr>
            <w:tcW w:w="1039" w:type="dxa"/>
            <w:shd w:val="clear" w:color="auto" w:fill="F0F7FC"/>
          </w:tcPr>
          <w:p w14:paraId="0F7F26E9" w14:textId="77777777" w:rsidR="00E070C5" w:rsidRPr="00FF522E" w:rsidRDefault="00000000">
            <w:pPr>
              <w:spacing w:after="40"/>
            </w:pPr>
            <w:r w:rsidRPr="00FF522E">
              <w:rPr>
                <w:sz w:val="18"/>
              </w:rPr>
              <w:t>10.312</w:t>
            </w:r>
          </w:p>
        </w:tc>
        <w:tc>
          <w:tcPr>
            <w:tcW w:w="1039" w:type="dxa"/>
            <w:shd w:val="clear" w:color="auto" w:fill="F0F7FC"/>
          </w:tcPr>
          <w:p w14:paraId="1C04818D" w14:textId="77777777" w:rsidR="00E070C5" w:rsidRPr="00FF522E" w:rsidRDefault="00000000">
            <w:pPr>
              <w:spacing w:after="40"/>
            </w:pPr>
            <w:r w:rsidRPr="00FF522E">
              <w:rPr>
                <w:sz w:val="18"/>
              </w:rPr>
              <w:t>98.7</w:t>
            </w:r>
          </w:p>
        </w:tc>
        <w:tc>
          <w:tcPr>
            <w:tcW w:w="1039" w:type="dxa"/>
            <w:shd w:val="clear" w:color="auto" w:fill="F0F7FC"/>
          </w:tcPr>
          <w:p w14:paraId="73EACDF2" w14:textId="77777777" w:rsidR="00E070C5" w:rsidRPr="00FF522E" w:rsidRDefault="00000000">
            <w:pPr>
              <w:spacing w:after="40"/>
            </w:pPr>
            <w:r w:rsidRPr="00FF522E">
              <w:rPr>
                <w:sz w:val="18"/>
              </w:rPr>
              <w:t>94.8</w:t>
            </w:r>
          </w:p>
        </w:tc>
        <w:tc>
          <w:tcPr>
            <w:tcW w:w="1039" w:type="dxa"/>
            <w:shd w:val="clear" w:color="auto" w:fill="F0F7FC"/>
          </w:tcPr>
          <w:p w14:paraId="11EBA0F2" w14:textId="77777777" w:rsidR="00E070C5" w:rsidRPr="00FF522E" w:rsidRDefault="00000000">
            <w:pPr>
              <w:spacing w:after="40"/>
            </w:pPr>
            <w:r w:rsidRPr="00FF522E">
              <w:rPr>
                <w:sz w:val="18"/>
              </w:rPr>
              <w:t>496</w:t>
            </w:r>
          </w:p>
        </w:tc>
        <w:tc>
          <w:tcPr>
            <w:tcW w:w="1039" w:type="dxa"/>
            <w:shd w:val="clear" w:color="auto" w:fill="F0F7FC"/>
          </w:tcPr>
          <w:p w14:paraId="178A2A46" w14:textId="77777777" w:rsidR="00E070C5" w:rsidRPr="00FF522E" w:rsidRDefault="00000000">
            <w:pPr>
              <w:spacing w:after="40"/>
            </w:pPr>
            <w:r w:rsidRPr="00FF522E">
              <w:rPr>
                <w:sz w:val="18"/>
              </w:rPr>
              <w:t>8.41</w:t>
            </w:r>
          </w:p>
        </w:tc>
        <w:tc>
          <w:tcPr>
            <w:tcW w:w="1039" w:type="dxa"/>
            <w:shd w:val="clear" w:color="auto" w:fill="F0F7FC"/>
          </w:tcPr>
          <w:p w14:paraId="2A848869" w14:textId="77777777" w:rsidR="00E070C5" w:rsidRPr="00FF522E" w:rsidRDefault="00000000">
            <w:pPr>
              <w:spacing w:after="40"/>
            </w:pPr>
            <w:r w:rsidRPr="00FF522E">
              <w:rPr>
                <w:sz w:val="18"/>
              </w:rPr>
              <w:t>REQUIERE MEJORA</w:t>
            </w:r>
          </w:p>
        </w:tc>
      </w:tr>
    </w:tbl>
    <w:p w14:paraId="64B0C3A6" w14:textId="77777777" w:rsidR="00E070C5" w:rsidRPr="00FF522E" w:rsidRDefault="00E070C5">
      <w:pPr>
        <w:spacing w:after="80"/>
      </w:pPr>
    </w:p>
    <w:p w14:paraId="6C4EA453" w14:textId="77777777" w:rsidR="00E070C5" w:rsidRPr="00FF522E" w:rsidRDefault="00000000">
      <w:r w:rsidRPr="00FF522E">
        <w:rPr>
          <w:b/>
        </w:rPr>
        <w:t>Análisis ESC-01:</w:t>
      </w:r>
      <w:r w:rsidRPr="00FF522E">
        <w:t xml:space="preserve"> El login tiene buen rendimiento hasta 100 usuarios concurrentes. A partir de 250, la saturación del pool HikariCP (10 conexiones por defecto) comienza a generar colas de espera para acceder a la base de datos, elevando significativamente el percentil 95. A 500 usuarios, la tasa de error del 8.41% supera el umbral de aceptación del 5%.</w:t>
      </w:r>
    </w:p>
    <w:p w14:paraId="2002E902" w14:textId="77777777" w:rsidR="00E070C5" w:rsidRPr="00FF522E" w:rsidRDefault="00000000">
      <w:pPr>
        <w:pStyle w:val="Ttulo3"/>
      </w:pPr>
      <w:r w:rsidRPr="00FF522E">
        <w:t>7.2 Escenario ESC-02: Dashboard de Informes (/admin/informes)</w:t>
      </w:r>
    </w:p>
    <w:p w14:paraId="2AB1B816" w14:textId="77777777" w:rsidR="00E070C5" w:rsidRPr="00FF522E" w:rsidRDefault="00000000">
      <w:pPr>
        <w:pBdr>
          <w:left w:val="single" w:sz="20" w:space="6" w:color="00643C"/>
        </w:pBdr>
        <w:shd w:val="clear" w:color="auto" w:fill="E8F4FF"/>
        <w:spacing w:before="80" w:after="80"/>
        <w:ind w:left="227"/>
      </w:pPr>
      <w:r w:rsidRPr="00FF522E">
        <w:rPr>
          <w:b/>
          <w:color w:val="00643C"/>
          <w:sz w:val="20"/>
        </w:rPr>
        <w:t xml:space="preserve">[NOTA]  </w:t>
      </w:r>
      <w:r w:rsidRPr="00FF522E">
        <w:rPr>
          <w:sz w:val="20"/>
        </w:rPr>
        <w:t>El endpoint `/admin/informes` ejecuta **8 queries independientes** al cargar: count() en 5 tablas + 2 llamadas a findAll() seguidas de stream().filter() para contar tipos de usuario + un query de zonas por estado. Esto genera alta latencia bajo carga.</w:t>
      </w:r>
    </w:p>
    <w:tbl>
      <w:tblPr>
        <w:tblStyle w:val="Tablaconcuadrcula"/>
        <w:tblW w:w="0" w:type="auto"/>
        <w:tblLook w:val="04A0" w:firstRow="1" w:lastRow="0" w:firstColumn="1" w:lastColumn="0" w:noHBand="0" w:noVBand="1"/>
      </w:tblPr>
      <w:tblGrid>
        <w:gridCol w:w="1013"/>
        <w:gridCol w:w="1021"/>
        <w:gridCol w:w="1001"/>
        <w:gridCol w:w="992"/>
        <w:gridCol w:w="1097"/>
        <w:gridCol w:w="966"/>
        <w:gridCol w:w="984"/>
        <w:gridCol w:w="979"/>
        <w:gridCol w:w="1285"/>
      </w:tblGrid>
      <w:tr w:rsidR="00E070C5" w:rsidRPr="00FF522E" w14:paraId="23CBB3A3" w14:textId="77777777">
        <w:tc>
          <w:tcPr>
            <w:tcW w:w="1039" w:type="dxa"/>
            <w:shd w:val="clear" w:color="auto" w:fill="1E375A"/>
          </w:tcPr>
          <w:p w14:paraId="7EEFECF8" w14:textId="77777777" w:rsidR="00E070C5" w:rsidRPr="00FF522E" w:rsidRDefault="00000000">
            <w:pPr>
              <w:spacing w:after="40"/>
            </w:pPr>
            <w:r w:rsidRPr="00FF522E">
              <w:rPr>
                <w:b/>
                <w:color w:val="FFFFFF"/>
                <w:sz w:val="18"/>
              </w:rPr>
              <w:t>Usuarios</w:t>
            </w:r>
          </w:p>
        </w:tc>
        <w:tc>
          <w:tcPr>
            <w:tcW w:w="1039" w:type="dxa"/>
            <w:shd w:val="clear" w:color="auto" w:fill="1E375A"/>
          </w:tcPr>
          <w:p w14:paraId="5562E326" w14:textId="77777777" w:rsidR="00E070C5" w:rsidRPr="00FF522E" w:rsidRDefault="00000000">
            <w:pPr>
              <w:spacing w:after="40"/>
            </w:pPr>
            <w:r w:rsidRPr="00FF522E">
              <w:rPr>
                <w:b/>
                <w:color w:val="FFFFFF"/>
                <w:sz w:val="18"/>
              </w:rPr>
              <w:t>Tiempo Prom. (ms)</w:t>
            </w:r>
          </w:p>
        </w:tc>
        <w:tc>
          <w:tcPr>
            <w:tcW w:w="1039" w:type="dxa"/>
            <w:shd w:val="clear" w:color="auto" w:fill="1E375A"/>
          </w:tcPr>
          <w:p w14:paraId="4DB108CA" w14:textId="77777777" w:rsidR="00E070C5" w:rsidRPr="00FF522E" w:rsidRDefault="00000000">
            <w:pPr>
              <w:spacing w:after="40"/>
            </w:pPr>
            <w:r w:rsidRPr="00FF522E">
              <w:rPr>
                <w:b/>
                <w:color w:val="FFFFFF"/>
                <w:sz w:val="18"/>
              </w:rPr>
              <w:t>Tiempo Máx. (ms)</w:t>
            </w:r>
          </w:p>
        </w:tc>
        <w:tc>
          <w:tcPr>
            <w:tcW w:w="1039" w:type="dxa"/>
            <w:shd w:val="clear" w:color="auto" w:fill="1E375A"/>
          </w:tcPr>
          <w:p w14:paraId="1BAAFB03" w14:textId="77777777" w:rsidR="00E070C5" w:rsidRPr="00FF522E" w:rsidRDefault="00000000">
            <w:pPr>
              <w:spacing w:after="40"/>
            </w:pPr>
            <w:r w:rsidRPr="00FF522E">
              <w:rPr>
                <w:b/>
                <w:color w:val="FFFFFF"/>
                <w:sz w:val="18"/>
              </w:rPr>
              <w:t>P95 (ms)</w:t>
            </w:r>
          </w:p>
        </w:tc>
        <w:tc>
          <w:tcPr>
            <w:tcW w:w="1039" w:type="dxa"/>
            <w:shd w:val="clear" w:color="auto" w:fill="1E375A"/>
          </w:tcPr>
          <w:p w14:paraId="096C5C76" w14:textId="77777777" w:rsidR="00E070C5" w:rsidRPr="00FF522E" w:rsidRDefault="00000000">
            <w:pPr>
              <w:spacing w:after="40"/>
            </w:pPr>
            <w:r w:rsidRPr="00FF522E">
              <w:rPr>
                <w:b/>
                <w:color w:val="FFFFFF"/>
                <w:sz w:val="18"/>
              </w:rPr>
              <w:t>Throughput (req/s)</w:t>
            </w:r>
          </w:p>
        </w:tc>
        <w:tc>
          <w:tcPr>
            <w:tcW w:w="1039" w:type="dxa"/>
            <w:shd w:val="clear" w:color="auto" w:fill="1E375A"/>
          </w:tcPr>
          <w:p w14:paraId="1D23E174" w14:textId="77777777" w:rsidR="00E070C5" w:rsidRPr="00FF522E" w:rsidRDefault="00000000">
            <w:pPr>
              <w:spacing w:after="40"/>
            </w:pPr>
            <w:r w:rsidRPr="00FF522E">
              <w:rPr>
                <w:b/>
                <w:color w:val="FFFFFF"/>
                <w:sz w:val="18"/>
              </w:rPr>
              <w:t>CPU (%)</w:t>
            </w:r>
          </w:p>
        </w:tc>
        <w:tc>
          <w:tcPr>
            <w:tcW w:w="1039" w:type="dxa"/>
            <w:shd w:val="clear" w:color="auto" w:fill="1E375A"/>
          </w:tcPr>
          <w:p w14:paraId="048CD6AB" w14:textId="77777777" w:rsidR="00E070C5" w:rsidRPr="00FF522E" w:rsidRDefault="00000000">
            <w:pPr>
              <w:spacing w:after="40"/>
            </w:pPr>
            <w:r w:rsidRPr="00FF522E">
              <w:rPr>
                <w:b/>
                <w:color w:val="FFFFFF"/>
                <w:sz w:val="18"/>
              </w:rPr>
              <w:t>Mem. Heap (MB)</w:t>
            </w:r>
          </w:p>
        </w:tc>
        <w:tc>
          <w:tcPr>
            <w:tcW w:w="1039" w:type="dxa"/>
            <w:shd w:val="clear" w:color="auto" w:fill="1E375A"/>
          </w:tcPr>
          <w:p w14:paraId="2A140217" w14:textId="77777777" w:rsidR="00E070C5" w:rsidRPr="00FF522E" w:rsidRDefault="00000000">
            <w:pPr>
              <w:spacing w:after="40"/>
            </w:pPr>
            <w:r w:rsidRPr="00FF522E">
              <w:rPr>
                <w:b/>
                <w:color w:val="FFFFFF"/>
                <w:sz w:val="18"/>
              </w:rPr>
              <w:t>Error (%)</w:t>
            </w:r>
          </w:p>
        </w:tc>
        <w:tc>
          <w:tcPr>
            <w:tcW w:w="1039" w:type="dxa"/>
            <w:shd w:val="clear" w:color="auto" w:fill="1E375A"/>
          </w:tcPr>
          <w:p w14:paraId="5CA0E706" w14:textId="77777777" w:rsidR="00E070C5" w:rsidRPr="00FF522E" w:rsidRDefault="00000000">
            <w:pPr>
              <w:spacing w:after="40"/>
            </w:pPr>
            <w:r w:rsidRPr="00FF522E">
              <w:rPr>
                <w:b/>
                <w:color w:val="FFFFFF"/>
                <w:sz w:val="18"/>
              </w:rPr>
              <w:t>Resultado</w:t>
            </w:r>
          </w:p>
        </w:tc>
      </w:tr>
      <w:tr w:rsidR="00E070C5" w:rsidRPr="00FF522E" w14:paraId="188B2A99" w14:textId="77777777">
        <w:tc>
          <w:tcPr>
            <w:tcW w:w="1039" w:type="dxa"/>
            <w:shd w:val="clear" w:color="auto" w:fill="FFFFFF"/>
          </w:tcPr>
          <w:p w14:paraId="58B7419D" w14:textId="77777777" w:rsidR="00E070C5" w:rsidRPr="00FF522E" w:rsidRDefault="00000000">
            <w:pPr>
              <w:spacing w:after="40"/>
            </w:pPr>
            <w:r w:rsidRPr="00FF522E">
              <w:rPr>
                <w:sz w:val="18"/>
              </w:rPr>
              <w:t>1</w:t>
            </w:r>
          </w:p>
        </w:tc>
        <w:tc>
          <w:tcPr>
            <w:tcW w:w="1039" w:type="dxa"/>
            <w:shd w:val="clear" w:color="auto" w:fill="FFFFFF"/>
          </w:tcPr>
          <w:p w14:paraId="095D163B" w14:textId="77777777" w:rsidR="00E070C5" w:rsidRPr="00FF522E" w:rsidRDefault="00000000">
            <w:pPr>
              <w:spacing w:after="40"/>
            </w:pPr>
            <w:r w:rsidRPr="00FF522E">
              <w:rPr>
                <w:sz w:val="18"/>
              </w:rPr>
              <w:t>312</w:t>
            </w:r>
          </w:p>
        </w:tc>
        <w:tc>
          <w:tcPr>
            <w:tcW w:w="1039" w:type="dxa"/>
            <w:shd w:val="clear" w:color="auto" w:fill="FFFFFF"/>
          </w:tcPr>
          <w:p w14:paraId="532A8204" w14:textId="77777777" w:rsidR="00E070C5" w:rsidRPr="00FF522E" w:rsidRDefault="00000000">
            <w:pPr>
              <w:spacing w:after="40"/>
            </w:pPr>
            <w:r w:rsidRPr="00FF522E">
              <w:rPr>
                <w:sz w:val="18"/>
              </w:rPr>
              <w:t>487</w:t>
            </w:r>
          </w:p>
        </w:tc>
        <w:tc>
          <w:tcPr>
            <w:tcW w:w="1039" w:type="dxa"/>
            <w:shd w:val="clear" w:color="auto" w:fill="FFFFFF"/>
          </w:tcPr>
          <w:p w14:paraId="20CAB037" w14:textId="77777777" w:rsidR="00E070C5" w:rsidRPr="00FF522E" w:rsidRDefault="00000000">
            <w:pPr>
              <w:spacing w:after="40"/>
            </w:pPr>
            <w:r w:rsidRPr="00FF522E">
              <w:rPr>
                <w:sz w:val="18"/>
              </w:rPr>
              <w:t>441</w:t>
            </w:r>
          </w:p>
        </w:tc>
        <w:tc>
          <w:tcPr>
            <w:tcW w:w="1039" w:type="dxa"/>
            <w:shd w:val="clear" w:color="auto" w:fill="FFFFFF"/>
          </w:tcPr>
          <w:p w14:paraId="1AD702E0" w14:textId="77777777" w:rsidR="00E070C5" w:rsidRPr="00FF522E" w:rsidRDefault="00000000">
            <w:pPr>
              <w:spacing w:after="40"/>
            </w:pPr>
            <w:r w:rsidRPr="00FF522E">
              <w:rPr>
                <w:sz w:val="18"/>
              </w:rPr>
              <w:t>3.2</w:t>
            </w:r>
          </w:p>
        </w:tc>
        <w:tc>
          <w:tcPr>
            <w:tcW w:w="1039" w:type="dxa"/>
            <w:shd w:val="clear" w:color="auto" w:fill="FFFFFF"/>
          </w:tcPr>
          <w:p w14:paraId="45961D7F" w14:textId="77777777" w:rsidR="00E070C5" w:rsidRPr="00FF522E" w:rsidRDefault="00000000">
            <w:pPr>
              <w:spacing w:after="40"/>
            </w:pPr>
            <w:r w:rsidRPr="00FF522E">
              <w:rPr>
                <w:sz w:val="18"/>
              </w:rPr>
              <w:t>6.8</w:t>
            </w:r>
          </w:p>
        </w:tc>
        <w:tc>
          <w:tcPr>
            <w:tcW w:w="1039" w:type="dxa"/>
            <w:shd w:val="clear" w:color="auto" w:fill="FFFFFF"/>
          </w:tcPr>
          <w:p w14:paraId="2AF66DF9" w14:textId="77777777" w:rsidR="00E070C5" w:rsidRPr="00FF522E" w:rsidRDefault="00000000">
            <w:pPr>
              <w:spacing w:after="40"/>
            </w:pPr>
            <w:r w:rsidRPr="00FF522E">
              <w:rPr>
                <w:sz w:val="18"/>
              </w:rPr>
              <w:t>318</w:t>
            </w:r>
          </w:p>
        </w:tc>
        <w:tc>
          <w:tcPr>
            <w:tcW w:w="1039" w:type="dxa"/>
            <w:shd w:val="clear" w:color="auto" w:fill="FFFFFF"/>
          </w:tcPr>
          <w:p w14:paraId="4AE5C552" w14:textId="77777777" w:rsidR="00E070C5" w:rsidRPr="00FF522E" w:rsidRDefault="00000000">
            <w:pPr>
              <w:spacing w:after="40"/>
            </w:pPr>
            <w:r w:rsidRPr="00FF522E">
              <w:rPr>
                <w:sz w:val="18"/>
              </w:rPr>
              <w:t>0.00</w:t>
            </w:r>
          </w:p>
        </w:tc>
        <w:tc>
          <w:tcPr>
            <w:tcW w:w="1039" w:type="dxa"/>
            <w:shd w:val="clear" w:color="auto" w:fill="FFFFFF"/>
          </w:tcPr>
          <w:p w14:paraId="6BCFA8C9" w14:textId="77777777" w:rsidR="00E070C5" w:rsidRPr="00FF522E" w:rsidRDefault="00000000">
            <w:pPr>
              <w:spacing w:after="40"/>
            </w:pPr>
            <w:r w:rsidRPr="00FF522E">
              <w:rPr>
                <w:sz w:val="18"/>
              </w:rPr>
              <w:t>APROBADO</w:t>
            </w:r>
          </w:p>
        </w:tc>
      </w:tr>
      <w:tr w:rsidR="00E070C5" w:rsidRPr="00FF522E" w14:paraId="70D0217D" w14:textId="77777777">
        <w:tc>
          <w:tcPr>
            <w:tcW w:w="1039" w:type="dxa"/>
            <w:shd w:val="clear" w:color="auto" w:fill="F0F7FC"/>
          </w:tcPr>
          <w:p w14:paraId="2DEDE190" w14:textId="77777777" w:rsidR="00E070C5" w:rsidRPr="00FF522E" w:rsidRDefault="00000000">
            <w:pPr>
              <w:spacing w:after="40"/>
            </w:pPr>
            <w:r w:rsidRPr="00FF522E">
              <w:rPr>
                <w:sz w:val="18"/>
              </w:rPr>
              <w:t>10</w:t>
            </w:r>
          </w:p>
        </w:tc>
        <w:tc>
          <w:tcPr>
            <w:tcW w:w="1039" w:type="dxa"/>
            <w:shd w:val="clear" w:color="auto" w:fill="F0F7FC"/>
          </w:tcPr>
          <w:p w14:paraId="19F30AB6" w14:textId="77777777" w:rsidR="00E070C5" w:rsidRPr="00FF522E" w:rsidRDefault="00000000">
            <w:pPr>
              <w:spacing w:after="40"/>
            </w:pPr>
            <w:r w:rsidRPr="00FF522E">
              <w:rPr>
                <w:sz w:val="18"/>
              </w:rPr>
              <w:t>687</w:t>
            </w:r>
          </w:p>
        </w:tc>
        <w:tc>
          <w:tcPr>
            <w:tcW w:w="1039" w:type="dxa"/>
            <w:shd w:val="clear" w:color="auto" w:fill="F0F7FC"/>
          </w:tcPr>
          <w:p w14:paraId="1BEEA0D7" w14:textId="77777777" w:rsidR="00E070C5" w:rsidRPr="00FF522E" w:rsidRDefault="00000000">
            <w:pPr>
              <w:spacing w:after="40"/>
            </w:pPr>
            <w:r w:rsidRPr="00FF522E">
              <w:rPr>
                <w:sz w:val="18"/>
              </w:rPr>
              <w:t>1.124</w:t>
            </w:r>
          </w:p>
        </w:tc>
        <w:tc>
          <w:tcPr>
            <w:tcW w:w="1039" w:type="dxa"/>
            <w:shd w:val="clear" w:color="auto" w:fill="F0F7FC"/>
          </w:tcPr>
          <w:p w14:paraId="2C9D1ED7" w14:textId="77777777" w:rsidR="00E070C5" w:rsidRPr="00FF522E" w:rsidRDefault="00000000">
            <w:pPr>
              <w:spacing w:after="40"/>
            </w:pPr>
            <w:r w:rsidRPr="00FF522E">
              <w:rPr>
                <w:sz w:val="18"/>
              </w:rPr>
              <w:t>987</w:t>
            </w:r>
          </w:p>
        </w:tc>
        <w:tc>
          <w:tcPr>
            <w:tcW w:w="1039" w:type="dxa"/>
            <w:shd w:val="clear" w:color="auto" w:fill="F0F7FC"/>
          </w:tcPr>
          <w:p w14:paraId="22B4E391" w14:textId="77777777" w:rsidR="00E070C5" w:rsidRPr="00FF522E" w:rsidRDefault="00000000">
            <w:pPr>
              <w:spacing w:after="40"/>
            </w:pPr>
            <w:r w:rsidRPr="00FF522E">
              <w:rPr>
                <w:sz w:val="18"/>
              </w:rPr>
              <w:t>14.2</w:t>
            </w:r>
          </w:p>
        </w:tc>
        <w:tc>
          <w:tcPr>
            <w:tcW w:w="1039" w:type="dxa"/>
            <w:shd w:val="clear" w:color="auto" w:fill="F0F7FC"/>
          </w:tcPr>
          <w:p w14:paraId="108AF3C4" w14:textId="77777777" w:rsidR="00E070C5" w:rsidRPr="00FF522E" w:rsidRDefault="00000000">
            <w:pPr>
              <w:spacing w:after="40"/>
            </w:pPr>
            <w:r w:rsidRPr="00FF522E">
              <w:rPr>
                <w:sz w:val="18"/>
              </w:rPr>
              <w:t>18.4</w:t>
            </w:r>
          </w:p>
        </w:tc>
        <w:tc>
          <w:tcPr>
            <w:tcW w:w="1039" w:type="dxa"/>
            <w:shd w:val="clear" w:color="auto" w:fill="F0F7FC"/>
          </w:tcPr>
          <w:p w14:paraId="3DB6619F" w14:textId="77777777" w:rsidR="00E070C5" w:rsidRPr="00FF522E" w:rsidRDefault="00000000">
            <w:pPr>
              <w:spacing w:after="40"/>
            </w:pPr>
            <w:r w:rsidRPr="00FF522E">
              <w:rPr>
                <w:sz w:val="18"/>
              </w:rPr>
              <w:t>362</w:t>
            </w:r>
          </w:p>
        </w:tc>
        <w:tc>
          <w:tcPr>
            <w:tcW w:w="1039" w:type="dxa"/>
            <w:shd w:val="clear" w:color="auto" w:fill="F0F7FC"/>
          </w:tcPr>
          <w:p w14:paraId="18CBEC2D" w14:textId="77777777" w:rsidR="00E070C5" w:rsidRPr="00FF522E" w:rsidRDefault="00000000">
            <w:pPr>
              <w:spacing w:after="40"/>
            </w:pPr>
            <w:r w:rsidRPr="00FF522E">
              <w:rPr>
                <w:sz w:val="18"/>
              </w:rPr>
              <w:t>0.00</w:t>
            </w:r>
          </w:p>
        </w:tc>
        <w:tc>
          <w:tcPr>
            <w:tcW w:w="1039" w:type="dxa"/>
            <w:shd w:val="clear" w:color="auto" w:fill="F0F7FC"/>
          </w:tcPr>
          <w:p w14:paraId="623044E6" w14:textId="77777777" w:rsidR="00E070C5" w:rsidRPr="00FF522E" w:rsidRDefault="00000000">
            <w:pPr>
              <w:spacing w:after="40"/>
            </w:pPr>
            <w:r w:rsidRPr="00FF522E">
              <w:rPr>
                <w:sz w:val="18"/>
              </w:rPr>
              <w:t>APROBADO</w:t>
            </w:r>
          </w:p>
        </w:tc>
      </w:tr>
      <w:tr w:rsidR="00E070C5" w:rsidRPr="00FF522E" w14:paraId="4DB0545C" w14:textId="77777777">
        <w:tc>
          <w:tcPr>
            <w:tcW w:w="1039" w:type="dxa"/>
            <w:shd w:val="clear" w:color="auto" w:fill="FFFFFF"/>
          </w:tcPr>
          <w:p w14:paraId="7BA1B4DD" w14:textId="77777777" w:rsidR="00E070C5" w:rsidRPr="00FF522E" w:rsidRDefault="00000000">
            <w:pPr>
              <w:spacing w:after="40"/>
            </w:pPr>
            <w:r w:rsidRPr="00FF522E">
              <w:rPr>
                <w:sz w:val="18"/>
              </w:rPr>
              <w:t>50</w:t>
            </w:r>
          </w:p>
        </w:tc>
        <w:tc>
          <w:tcPr>
            <w:tcW w:w="1039" w:type="dxa"/>
            <w:shd w:val="clear" w:color="auto" w:fill="FFFFFF"/>
          </w:tcPr>
          <w:p w14:paraId="05A47741" w14:textId="77777777" w:rsidR="00E070C5" w:rsidRPr="00FF522E" w:rsidRDefault="00000000">
            <w:pPr>
              <w:spacing w:after="40"/>
            </w:pPr>
            <w:r w:rsidRPr="00FF522E">
              <w:rPr>
                <w:sz w:val="18"/>
              </w:rPr>
              <w:t>1.543</w:t>
            </w:r>
          </w:p>
        </w:tc>
        <w:tc>
          <w:tcPr>
            <w:tcW w:w="1039" w:type="dxa"/>
            <w:shd w:val="clear" w:color="auto" w:fill="FFFFFF"/>
          </w:tcPr>
          <w:p w14:paraId="117F9A8F" w14:textId="77777777" w:rsidR="00E070C5" w:rsidRPr="00FF522E" w:rsidRDefault="00000000">
            <w:pPr>
              <w:spacing w:after="40"/>
            </w:pPr>
            <w:r w:rsidRPr="00FF522E">
              <w:rPr>
                <w:sz w:val="18"/>
              </w:rPr>
              <w:t>3.872</w:t>
            </w:r>
          </w:p>
        </w:tc>
        <w:tc>
          <w:tcPr>
            <w:tcW w:w="1039" w:type="dxa"/>
            <w:shd w:val="clear" w:color="auto" w:fill="FFFFFF"/>
          </w:tcPr>
          <w:p w14:paraId="67591E4A" w14:textId="77777777" w:rsidR="00E070C5" w:rsidRPr="00FF522E" w:rsidRDefault="00000000">
            <w:pPr>
              <w:spacing w:after="40"/>
            </w:pPr>
            <w:r w:rsidRPr="00FF522E">
              <w:rPr>
                <w:sz w:val="18"/>
              </w:rPr>
              <w:t>2.987</w:t>
            </w:r>
          </w:p>
        </w:tc>
        <w:tc>
          <w:tcPr>
            <w:tcW w:w="1039" w:type="dxa"/>
            <w:shd w:val="clear" w:color="auto" w:fill="FFFFFF"/>
          </w:tcPr>
          <w:p w14:paraId="60EBDB84" w14:textId="77777777" w:rsidR="00E070C5" w:rsidRPr="00FF522E" w:rsidRDefault="00000000">
            <w:pPr>
              <w:spacing w:after="40"/>
            </w:pPr>
            <w:r w:rsidRPr="00FF522E">
              <w:rPr>
                <w:sz w:val="18"/>
              </w:rPr>
              <w:t>31.8</w:t>
            </w:r>
          </w:p>
        </w:tc>
        <w:tc>
          <w:tcPr>
            <w:tcW w:w="1039" w:type="dxa"/>
            <w:shd w:val="clear" w:color="auto" w:fill="FFFFFF"/>
          </w:tcPr>
          <w:p w14:paraId="5351409A" w14:textId="77777777" w:rsidR="00E070C5" w:rsidRPr="00FF522E" w:rsidRDefault="00000000">
            <w:pPr>
              <w:spacing w:after="40"/>
            </w:pPr>
            <w:r w:rsidRPr="00FF522E">
              <w:rPr>
                <w:sz w:val="18"/>
              </w:rPr>
              <w:t>48.7</w:t>
            </w:r>
          </w:p>
        </w:tc>
        <w:tc>
          <w:tcPr>
            <w:tcW w:w="1039" w:type="dxa"/>
            <w:shd w:val="clear" w:color="auto" w:fill="FFFFFF"/>
          </w:tcPr>
          <w:p w14:paraId="6F283221" w14:textId="77777777" w:rsidR="00E070C5" w:rsidRPr="00FF522E" w:rsidRDefault="00000000">
            <w:pPr>
              <w:spacing w:after="40"/>
            </w:pPr>
            <w:r w:rsidRPr="00FF522E">
              <w:rPr>
                <w:sz w:val="18"/>
              </w:rPr>
              <w:t>428</w:t>
            </w:r>
          </w:p>
        </w:tc>
        <w:tc>
          <w:tcPr>
            <w:tcW w:w="1039" w:type="dxa"/>
            <w:shd w:val="clear" w:color="auto" w:fill="FFFFFF"/>
          </w:tcPr>
          <w:p w14:paraId="74180230" w14:textId="77777777" w:rsidR="00E070C5" w:rsidRPr="00FF522E" w:rsidRDefault="00000000">
            <w:pPr>
              <w:spacing w:after="40"/>
            </w:pPr>
            <w:r w:rsidRPr="00FF522E">
              <w:rPr>
                <w:sz w:val="18"/>
              </w:rPr>
              <w:t>0.34</w:t>
            </w:r>
          </w:p>
        </w:tc>
        <w:tc>
          <w:tcPr>
            <w:tcW w:w="1039" w:type="dxa"/>
            <w:shd w:val="clear" w:color="auto" w:fill="FFFFFF"/>
          </w:tcPr>
          <w:p w14:paraId="5818E259" w14:textId="77777777" w:rsidR="00E070C5" w:rsidRPr="00FF522E" w:rsidRDefault="00000000">
            <w:pPr>
              <w:spacing w:after="40"/>
            </w:pPr>
            <w:r w:rsidRPr="00FF522E">
              <w:rPr>
                <w:sz w:val="18"/>
              </w:rPr>
              <w:t>APROBADO COND.</w:t>
            </w:r>
          </w:p>
        </w:tc>
      </w:tr>
      <w:tr w:rsidR="00E070C5" w:rsidRPr="00FF522E" w14:paraId="77C872B7" w14:textId="77777777">
        <w:tc>
          <w:tcPr>
            <w:tcW w:w="1039" w:type="dxa"/>
            <w:shd w:val="clear" w:color="auto" w:fill="F0F7FC"/>
          </w:tcPr>
          <w:p w14:paraId="00A13A12" w14:textId="77777777" w:rsidR="00E070C5" w:rsidRPr="00FF522E" w:rsidRDefault="00000000">
            <w:pPr>
              <w:spacing w:after="40"/>
            </w:pPr>
            <w:r w:rsidRPr="00FF522E">
              <w:rPr>
                <w:sz w:val="18"/>
              </w:rPr>
              <w:t>100</w:t>
            </w:r>
          </w:p>
        </w:tc>
        <w:tc>
          <w:tcPr>
            <w:tcW w:w="1039" w:type="dxa"/>
            <w:shd w:val="clear" w:color="auto" w:fill="F0F7FC"/>
          </w:tcPr>
          <w:p w14:paraId="443D868D" w14:textId="77777777" w:rsidR="00E070C5" w:rsidRPr="00FF522E" w:rsidRDefault="00000000">
            <w:pPr>
              <w:spacing w:after="40"/>
            </w:pPr>
            <w:r w:rsidRPr="00FF522E">
              <w:rPr>
                <w:sz w:val="18"/>
              </w:rPr>
              <w:t>3.218</w:t>
            </w:r>
          </w:p>
        </w:tc>
        <w:tc>
          <w:tcPr>
            <w:tcW w:w="1039" w:type="dxa"/>
            <w:shd w:val="clear" w:color="auto" w:fill="F0F7FC"/>
          </w:tcPr>
          <w:p w14:paraId="075FAA0A" w14:textId="77777777" w:rsidR="00E070C5" w:rsidRPr="00FF522E" w:rsidRDefault="00000000">
            <w:pPr>
              <w:spacing w:after="40"/>
            </w:pPr>
            <w:r w:rsidRPr="00FF522E">
              <w:rPr>
                <w:sz w:val="18"/>
              </w:rPr>
              <w:t>7.641</w:t>
            </w:r>
          </w:p>
        </w:tc>
        <w:tc>
          <w:tcPr>
            <w:tcW w:w="1039" w:type="dxa"/>
            <w:shd w:val="clear" w:color="auto" w:fill="F0F7FC"/>
          </w:tcPr>
          <w:p w14:paraId="7C0B0644" w14:textId="77777777" w:rsidR="00E070C5" w:rsidRPr="00FF522E" w:rsidRDefault="00000000">
            <w:pPr>
              <w:spacing w:after="40"/>
            </w:pPr>
            <w:r w:rsidRPr="00FF522E">
              <w:rPr>
                <w:sz w:val="18"/>
              </w:rPr>
              <w:t>6.124</w:t>
            </w:r>
          </w:p>
        </w:tc>
        <w:tc>
          <w:tcPr>
            <w:tcW w:w="1039" w:type="dxa"/>
            <w:shd w:val="clear" w:color="auto" w:fill="F0F7FC"/>
          </w:tcPr>
          <w:p w14:paraId="4DFC473A" w14:textId="77777777" w:rsidR="00E070C5" w:rsidRPr="00FF522E" w:rsidRDefault="00000000">
            <w:pPr>
              <w:spacing w:after="40"/>
            </w:pPr>
            <w:r w:rsidRPr="00FF522E">
              <w:rPr>
                <w:sz w:val="18"/>
              </w:rPr>
              <w:t>28.4</w:t>
            </w:r>
          </w:p>
        </w:tc>
        <w:tc>
          <w:tcPr>
            <w:tcW w:w="1039" w:type="dxa"/>
            <w:shd w:val="clear" w:color="auto" w:fill="F0F7FC"/>
          </w:tcPr>
          <w:p w14:paraId="624564E5" w14:textId="77777777" w:rsidR="00E070C5" w:rsidRPr="00FF522E" w:rsidRDefault="00000000">
            <w:pPr>
              <w:spacing w:after="40"/>
            </w:pPr>
            <w:r w:rsidRPr="00FF522E">
              <w:rPr>
                <w:sz w:val="18"/>
              </w:rPr>
              <w:t>72.3</w:t>
            </w:r>
          </w:p>
        </w:tc>
        <w:tc>
          <w:tcPr>
            <w:tcW w:w="1039" w:type="dxa"/>
            <w:shd w:val="clear" w:color="auto" w:fill="F0F7FC"/>
          </w:tcPr>
          <w:p w14:paraId="1B3C8374" w14:textId="77777777" w:rsidR="00E070C5" w:rsidRPr="00FF522E" w:rsidRDefault="00000000">
            <w:pPr>
              <w:spacing w:after="40"/>
            </w:pPr>
            <w:r w:rsidRPr="00FF522E">
              <w:rPr>
                <w:sz w:val="18"/>
              </w:rPr>
              <w:t>467</w:t>
            </w:r>
          </w:p>
        </w:tc>
        <w:tc>
          <w:tcPr>
            <w:tcW w:w="1039" w:type="dxa"/>
            <w:shd w:val="clear" w:color="auto" w:fill="F0F7FC"/>
          </w:tcPr>
          <w:p w14:paraId="7B8BBFF2" w14:textId="77777777" w:rsidR="00E070C5" w:rsidRPr="00FF522E" w:rsidRDefault="00000000">
            <w:pPr>
              <w:spacing w:after="40"/>
            </w:pPr>
            <w:r w:rsidRPr="00FF522E">
              <w:rPr>
                <w:sz w:val="18"/>
              </w:rPr>
              <w:t>2.87</w:t>
            </w:r>
          </w:p>
        </w:tc>
        <w:tc>
          <w:tcPr>
            <w:tcW w:w="1039" w:type="dxa"/>
            <w:shd w:val="clear" w:color="auto" w:fill="F0F7FC"/>
          </w:tcPr>
          <w:p w14:paraId="3B4F99B4" w14:textId="77777777" w:rsidR="00E070C5" w:rsidRPr="00FF522E" w:rsidRDefault="00000000">
            <w:pPr>
              <w:spacing w:after="40"/>
            </w:pPr>
            <w:r w:rsidRPr="00FF522E">
              <w:rPr>
                <w:sz w:val="18"/>
              </w:rPr>
              <w:t>OBSERVACION</w:t>
            </w:r>
          </w:p>
        </w:tc>
      </w:tr>
      <w:tr w:rsidR="00E070C5" w:rsidRPr="00FF522E" w14:paraId="699C847D" w14:textId="77777777">
        <w:tc>
          <w:tcPr>
            <w:tcW w:w="1039" w:type="dxa"/>
            <w:shd w:val="clear" w:color="auto" w:fill="FFFFFF"/>
          </w:tcPr>
          <w:p w14:paraId="5FE5DF00" w14:textId="77777777" w:rsidR="00E070C5" w:rsidRPr="00FF522E" w:rsidRDefault="00000000">
            <w:pPr>
              <w:spacing w:after="40"/>
            </w:pPr>
            <w:r w:rsidRPr="00FF522E">
              <w:rPr>
                <w:sz w:val="18"/>
              </w:rPr>
              <w:t>250</w:t>
            </w:r>
          </w:p>
        </w:tc>
        <w:tc>
          <w:tcPr>
            <w:tcW w:w="1039" w:type="dxa"/>
            <w:shd w:val="clear" w:color="auto" w:fill="FFFFFF"/>
          </w:tcPr>
          <w:p w14:paraId="10A8DB0B" w14:textId="77777777" w:rsidR="00E070C5" w:rsidRPr="00FF522E" w:rsidRDefault="00000000">
            <w:pPr>
              <w:spacing w:after="40"/>
            </w:pPr>
            <w:r w:rsidRPr="00FF522E">
              <w:rPr>
                <w:sz w:val="18"/>
              </w:rPr>
              <w:t>8.743</w:t>
            </w:r>
          </w:p>
        </w:tc>
        <w:tc>
          <w:tcPr>
            <w:tcW w:w="1039" w:type="dxa"/>
            <w:shd w:val="clear" w:color="auto" w:fill="FFFFFF"/>
          </w:tcPr>
          <w:p w14:paraId="38E7F8E2" w14:textId="77777777" w:rsidR="00E070C5" w:rsidRPr="00FF522E" w:rsidRDefault="00000000">
            <w:pPr>
              <w:spacing w:after="40"/>
            </w:pPr>
            <w:r w:rsidRPr="00FF522E">
              <w:rPr>
                <w:sz w:val="18"/>
              </w:rPr>
              <w:t>23.412</w:t>
            </w:r>
          </w:p>
        </w:tc>
        <w:tc>
          <w:tcPr>
            <w:tcW w:w="1039" w:type="dxa"/>
            <w:shd w:val="clear" w:color="auto" w:fill="FFFFFF"/>
          </w:tcPr>
          <w:p w14:paraId="3643BF4F" w14:textId="77777777" w:rsidR="00E070C5" w:rsidRPr="00FF522E" w:rsidRDefault="00000000">
            <w:pPr>
              <w:spacing w:after="40"/>
            </w:pPr>
            <w:r w:rsidRPr="00FF522E">
              <w:rPr>
                <w:sz w:val="18"/>
              </w:rPr>
              <w:t>18.932</w:t>
            </w:r>
          </w:p>
        </w:tc>
        <w:tc>
          <w:tcPr>
            <w:tcW w:w="1039" w:type="dxa"/>
            <w:shd w:val="clear" w:color="auto" w:fill="FFFFFF"/>
          </w:tcPr>
          <w:p w14:paraId="600EFEEE" w14:textId="77777777" w:rsidR="00E070C5" w:rsidRPr="00FF522E" w:rsidRDefault="00000000">
            <w:pPr>
              <w:spacing w:after="40"/>
            </w:pPr>
            <w:r w:rsidRPr="00FF522E">
              <w:rPr>
                <w:sz w:val="18"/>
              </w:rPr>
              <w:t>18.2</w:t>
            </w:r>
          </w:p>
        </w:tc>
        <w:tc>
          <w:tcPr>
            <w:tcW w:w="1039" w:type="dxa"/>
            <w:shd w:val="clear" w:color="auto" w:fill="FFFFFF"/>
          </w:tcPr>
          <w:p w14:paraId="3A56EA5F" w14:textId="77777777" w:rsidR="00E070C5" w:rsidRPr="00FF522E" w:rsidRDefault="00000000">
            <w:pPr>
              <w:spacing w:after="40"/>
            </w:pPr>
            <w:r w:rsidRPr="00FF522E">
              <w:rPr>
                <w:sz w:val="18"/>
              </w:rPr>
              <w:t>93.1</w:t>
            </w:r>
          </w:p>
        </w:tc>
        <w:tc>
          <w:tcPr>
            <w:tcW w:w="1039" w:type="dxa"/>
            <w:shd w:val="clear" w:color="auto" w:fill="FFFFFF"/>
          </w:tcPr>
          <w:p w14:paraId="336A064B" w14:textId="77777777" w:rsidR="00E070C5" w:rsidRPr="00FF522E" w:rsidRDefault="00000000">
            <w:pPr>
              <w:spacing w:after="40"/>
            </w:pPr>
            <w:r w:rsidRPr="00FF522E">
              <w:rPr>
                <w:sz w:val="18"/>
              </w:rPr>
              <w:t>489</w:t>
            </w:r>
          </w:p>
        </w:tc>
        <w:tc>
          <w:tcPr>
            <w:tcW w:w="1039" w:type="dxa"/>
            <w:shd w:val="clear" w:color="auto" w:fill="FFFFFF"/>
          </w:tcPr>
          <w:p w14:paraId="0580458A" w14:textId="77777777" w:rsidR="00E070C5" w:rsidRPr="00FF522E" w:rsidRDefault="00000000">
            <w:pPr>
              <w:spacing w:after="40"/>
            </w:pPr>
            <w:r w:rsidRPr="00FF522E">
              <w:rPr>
                <w:sz w:val="18"/>
              </w:rPr>
              <w:t>14.23</w:t>
            </w:r>
          </w:p>
        </w:tc>
        <w:tc>
          <w:tcPr>
            <w:tcW w:w="1039" w:type="dxa"/>
            <w:shd w:val="clear" w:color="auto" w:fill="FFFFFF"/>
          </w:tcPr>
          <w:p w14:paraId="24F86DE4" w14:textId="77777777" w:rsidR="00E070C5" w:rsidRPr="00FF522E" w:rsidRDefault="00000000">
            <w:pPr>
              <w:spacing w:after="40"/>
            </w:pPr>
            <w:r w:rsidRPr="00FF522E">
              <w:rPr>
                <w:sz w:val="18"/>
              </w:rPr>
              <w:t>CRITICO</w:t>
            </w:r>
          </w:p>
        </w:tc>
      </w:tr>
      <w:tr w:rsidR="00E070C5" w:rsidRPr="00FF522E" w14:paraId="3EAC74E9" w14:textId="77777777">
        <w:tc>
          <w:tcPr>
            <w:tcW w:w="1039" w:type="dxa"/>
            <w:shd w:val="clear" w:color="auto" w:fill="F0F7FC"/>
          </w:tcPr>
          <w:p w14:paraId="3493A63F" w14:textId="77777777" w:rsidR="00E070C5" w:rsidRPr="00FF522E" w:rsidRDefault="00000000">
            <w:pPr>
              <w:spacing w:after="40"/>
            </w:pPr>
            <w:r w:rsidRPr="00FF522E">
              <w:rPr>
                <w:sz w:val="18"/>
              </w:rPr>
              <w:t>500</w:t>
            </w:r>
          </w:p>
        </w:tc>
        <w:tc>
          <w:tcPr>
            <w:tcW w:w="1039" w:type="dxa"/>
            <w:shd w:val="clear" w:color="auto" w:fill="F0F7FC"/>
          </w:tcPr>
          <w:p w14:paraId="1F5D9BE0" w14:textId="77777777" w:rsidR="00E070C5" w:rsidRPr="00FF522E" w:rsidRDefault="00000000">
            <w:pPr>
              <w:spacing w:after="40"/>
            </w:pPr>
            <w:r w:rsidRPr="00FF522E">
              <w:rPr>
                <w:sz w:val="18"/>
              </w:rPr>
              <w:t>TIMEOUT</w:t>
            </w:r>
          </w:p>
        </w:tc>
        <w:tc>
          <w:tcPr>
            <w:tcW w:w="1039" w:type="dxa"/>
            <w:shd w:val="clear" w:color="auto" w:fill="F0F7FC"/>
          </w:tcPr>
          <w:p w14:paraId="6531A3CF" w14:textId="77777777" w:rsidR="00E070C5" w:rsidRPr="00FF522E" w:rsidRDefault="00000000">
            <w:pPr>
              <w:spacing w:after="40"/>
            </w:pPr>
            <w:r w:rsidRPr="00FF522E">
              <w:rPr>
                <w:sz w:val="18"/>
              </w:rPr>
              <w:t>N/A</w:t>
            </w:r>
          </w:p>
        </w:tc>
        <w:tc>
          <w:tcPr>
            <w:tcW w:w="1039" w:type="dxa"/>
            <w:shd w:val="clear" w:color="auto" w:fill="F0F7FC"/>
          </w:tcPr>
          <w:p w14:paraId="3C662852" w14:textId="77777777" w:rsidR="00E070C5" w:rsidRPr="00FF522E" w:rsidRDefault="00000000">
            <w:pPr>
              <w:spacing w:after="40"/>
            </w:pPr>
            <w:r w:rsidRPr="00FF522E">
              <w:rPr>
                <w:sz w:val="18"/>
              </w:rPr>
              <w:t>N/A</w:t>
            </w:r>
          </w:p>
        </w:tc>
        <w:tc>
          <w:tcPr>
            <w:tcW w:w="1039" w:type="dxa"/>
            <w:shd w:val="clear" w:color="auto" w:fill="F0F7FC"/>
          </w:tcPr>
          <w:p w14:paraId="3625AFC0" w14:textId="77777777" w:rsidR="00E070C5" w:rsidRPr="00FF522E" w:rsidRDefault="00000000">
            <w:pPr>
              <w:spacing w:after="40"/>
            </w:pPr>
            <w:r w:rsidRPr="00FF522E">
              <w:rPr>
                <w:sz w:val="18"/>
              </w:rPr>
              <w:t>6.1</w:t>
            </w:r>
          </w:p>
        </w:tc>
        <w:tc>
          <w:tcPr>
            <w:tcW w:w="1039" w:type="dxa"/>
            <w:shd w:val="clear" w:color="auto" w:fill="F0F7FC"/>
          </w:tcPr>
          <w:p w14:paraId="5ED42A0C" w14:textId="77777777" w:rsidR="00E070C5" w:rsidRPr="00FF522E" w:rsidRDefault="00000000">
            <w:pPr>
              <w:spacing w:after="40"/>
            </w:pPr>
            <w:r w:rsidRPr="00FF522E">
              <w:rPr>
                <w:sz w:val="18"/>
              </w:rPr>
              <w:t>97.8</w:t>
            </w:r>
          </w:p>
        </w:tc>
        <w:tc>
          <w:tcPr>
            <w:tcW w:w="1039" w:type="dxa"/>
            <w:shd w:val="clear" w:color="auto" w:fill="F0F7FC"/>
          </w:tcPr>
          <w:p w14:paraId="0C5DEB46" w14:textId="77777777" w:rsidR="00E070C5" w:rsidRPr="00FF522E" w:rsidRDefault="00000000">
            <w:pPr>
              <w:spacing w:after="40"/>
            </w:pPr>
            <w:r w:rsidRPr="00FF522E">
              <w:rPr>
                <w:sz w:val="18"/>
              </w:rPr>
              <w:t>512</w:t>
            </w:r>
          </w:p>
        </w:tc>
        <w:tc>
          <w:tcPr>
            <w:tcW w:w="1039" w:type="dxa"/>
            <w:shd w:val="clear" w:color="auto" w:fill="F0F7FC"/>
          </w:tcPr>
          <w:p w14:paraId="0A1798E7" w14:textId="77777777" w:rsidR="00E070C5" w:rsidRPr="00FF522E" w:rsidRDefault="00000000">
            <w:pPr>
              <w:spacing w:after="40"/>
            </w:pPr>
            <w:r w:rsidRPr="00FF522E">
              <w:rPr>
                <w:sz w:val="18"/>
              </w:rPr>
              <w:t>47.12</w:t>
            </w:r>
          </w:p>
        </w:tc>
        <w:tc>
          <w:tcPr>
            <w:tcW w:w="1039" w:type="dxa"/>
            <w:shd w:val="clear" w:color="auto" w:fill="F0F7FC"/>
          </w:tcPr>
          <w:p w14:paraId="4651796F" w14:textId="77777777" w:rsidR="00E070C5" w:rsidRPr="00FF522E" w:rsidRDefault="00000000">
            <w:pPr>
              <w:spacing w:after="40"/>
            </w:pPr>
            <w:r w:rsidRPr="00FF522E">
              <w:rPr>
                <w:sz w:val="18"/>
              </w:rPr>
              <w:t>FALLO</w:t>
            </w:r>
          </w:p>
        </w:tc>
      </w:tr>
    </w:tbl>
    <w:p w14:paraId="790DE376" w14:textId="77777777" w:rsidR="00E070C5" w:rsidRPr="00FF522E" w:rsidRDefault="00E070C5">
      <w:pPr>
        <w:spacing w:after="80"/>
      </w:pPr>
    </w:p>
    <w:p w14:paraId="24DC1763" w14:textId="77777777" w:rsidR="00E070C5" w:rsidRPr="00FF522E" w:rsidRDefault="00000000">
      <w:r w:rsidRPr="00FF522E">
        <w:rPr>
          <w:b/>
        </w:rPr>
        <w:t>Análisis ESC-02:</w:t>
      </w:r>
      <w:r w:rsidRPr="00FF522E">
        <w:t xml:space="preserve"> El dashboard es el endpoint más crítico del sistema. Con 100 usuarios concurrentes, el tiempo promedio supera los 3 segundos y la CPU alcanza el 72%. La causa raíz es la ejecución de 8 queries en cascada sin caché, amplificada por el uso ineficiente de </w:t>
      </w:r>
      <w:r w:rsidRPr="00FF522E">
        <w:rPr>
          <w:rFonts w:ascii="Courier New" w:hAnsi="Courier New"/>
          <w:color w:val="323296"/>
          <w:sz w:val="19"/>
        </w:rPr>
        <w:t>usuarioDAO.findAll()</w:t>
      </w:r>
      <w:r w:rsidRPr="00FF522E">
        <w:t xml:space="preserve"> para contar tipos de usuario en lugar de consultas de agregación SQL (</w:t>
      </w:r>
      <w:r w:rsidRPr="00FF522E">
        <w:rPr>
          <w:rFonts w:ascii="Courier New" w:hAnsi="Courier New"/>
          <w:color w:val="323296"/>
          <w:sz w:val="19"/>
        </w:rPr>
        <w:t>COUNT(*) WHERE tipo_usuario = ?</w:t>
      </w:r>
      <w:r w:rsidRPr="00FF522E">
        <w:t>).</w:t>
      </w:r>
    </w:p>
    <w:p w14:paraId="2A79EBA3" w14:textId="77777777" w:rsidR="00E070C5" w:rsidRPr="00FF522E" w:rsidRDefault="00000000">
      <w:pPr>
        <w:pStyle w:val="Ttulo3"/>
      </w:pPr>
      <w:r w:rsidRPr="00FF522E">
        <w:t>7.3 Escenario ESC-03: Listado de Minas (/admin/minas)</w:t>
      </w:r>
    </w:p>
    <w:tbl>
      <w:tblPr>
        <w:tblStyle w:val="Tablaconcuadrcula"/>
        <w:tblW w:w="0" w:type="auto"/>
        <w:tblLook w:val="04A0" w:firstRow="1" w:lastRow="0" w:firstColumn="1" w:lastColumn="0" w:noHBand="0" w:noVBand="1"/>
      </w:tblPr>
      <w:tblGrid>
        <w:gridCol w:w="1016"/>
        <w:gridCol w:w="1003"/>
        <w:gridCol w:w="1003"/>
        <w:gridCol w:w="995"/>
        <w:gridCol w:w="1097"/>
        <w:gridCol w:w="970"/>
        <w:gridCol w:w="987"/>
        <w:gridCol w:w="982"/>
        <w:gridCol w:w="1285"/>
      </w:tblGrid>
      <w:tr w:rsidR="00E070C5" w:rsidRPr="00FF522E" w14:paraId="19D580A6" w14:textId="77777777">
        <w:tc>
          <w:tcPr>
            <w:tcW w:w="1039" w:type="dxa"/>
            <w:shd w:val="clear" w:color="auto" w:fill="1E375A"/>
          </w:tcPr>
          <w:p w14:paraId="2251884F" w14:textId="77777777" w:rsidR="00E070C5" w:rsidRPr="00FF522E" w:rsidRDefault="00000000">
            <w:pPr>
              <w:spacing w:after="40"/>
            </w:pPr>
            <w:r w:rsidRPr="00FF522E">
              <w:rPr>
                <w:b/>
                <w:color w:val="FFFFFF"/>
                <w:sz w:val="18"/>
              </w:rPr>
              <w:t>Usuarios</w:t>
            </w:r>
          </w:p>
        </w:tc>
        <w:tc>
          <w:tcPr>
            <w:tcW w:w="1039" w:type="dxa"/>
            <w:shd w:val="clear" w:color="auto" w:fill="1E375A"/>
          </w:tcPr>
          <w:p w14:paraId="2CE70C1A" w14:textId="77777777" w:rsidR="00E070C5" w:rsidRPr="00FF522E" w:rsidRDefault="00000000">
            <w:pPr>
              <w:spacing w:after="40"/>
            </w:pPr>
            <w:r w:rsidRPr="00FF522E">
              <w:rPr>
                <w:b/>
                <w:color w:val="FFFFFF"/>
                <w:sz w:val="18"/>
              </w:rPr>
              <w:t xml:space="preserve">Tiempo </w:t>
            </w:r>
            <w:r w:rsidRPr="00FF522E">
              <w:rPr>
                <w:b/>
                <w:color w:val="FFFFFF"/>
                <w:sz w:val="18"/>
              </w:rPr>
              <w:lastRenderedPageBreak/>
              <w:t>Prom. (ms)</w:t>
            </w:r>
          </w:p>
        </w:tc>
        <w:tc>
          <w:tcPr>
            <w:tcW w:w="1039" w:type="dxa"/>
            <w:shd w:val="clear" w:color="auto" w:fill="1E375A"/>
          </w:tcPr>
          <w:p w14:paraId="36C80D46" w14:textId="77777777" w:rsidR="00E070C5" w:rsidRPr="00FF522E" w:rsidRDefault="00000000">
            <w:pPr>
              <w:spacing w:after="40"/>
            </w:pPr>
            <w:r w:rsidRPr="00FF522E">
              <w:rPr>
                <w:b/>
                <w:color w:val="FFFFFF"/>
                <w:sz w:val="18"/>
              </w:rPr>
              <w:lastRenderedPageBreak/>
              <w:t xml:space="preserve">Tiempo </w:t>
            </w:r>
            <w:r w:rsidRPr="00FF522E">
              <w:rPr>
                <w:b/>
                <w:color w:val="FFFFFF"/>
                <w:sz w:val="18"/>
              </w:rPr>
              <w:lastRenderedPageBreak/>
              <w:t>Máx. (ms)</w:t>
            </w:r>
          </w:p>
        </w:tc>
        <w:tc>
          <w:tcPr>
            <w:tcW w:w="1039" w:type="dxa"/>
            <w:shd w:val="clear" w:color="auto" w:fill="1E375A"/>
          </w:tcPr>
          <w:p w14:paraId="33B20960" w14:textId="77777777" w:rsidR="00E070C5" w:rsidRPr="00FF522E" w:rsidRDefault="00000000">
            <w:pPr>
              <w:spacing w:after="40"/>
            </w:pPr>
            <w:r w:rsidRPr="00FF522E">
              <w:rPr>
                <w:b/>
                <w:color w:val="FFFFFF"/>
                <w:sz w:val="18"/>
              </w:rPr>
              <w:lastRenderedPageBreak/>
              <w:t>P95 (ms)</w:t>
            </w:r>
          </w:p>
        </w:tc>
        <w:tc>
          <w:tcPr>
            <w:tcW w:w="1039" w:type="dxa"/>
            <w:shd w:val="clear" w:color="auto" w:fill="1E375A"/>
          </w:tcPr>
          <w:p w14:paraId="501E84A3" w14:textId="77777777" w:rsidR="00E070C5" w:rsidRPr="00FF522E" w:rsidRDefault="00000000">
            <w:pPr>
              <w:spacing w:after="40"/>
            </w:pPr>
            <w:r w:rsidRPr="00FF522E">
              <w:rPr>
                <w:b/>
                <w:color w:val="FFFFFF"/>
                <w:sz w:val="18"/>
              </w:rPr>
              <w:t xml:space="preserve">Throughput </w:t>
            </w:r>
            <w:r w:rsidRPr="00FF522E">
              <w:rPr>
                <w:b/>
                <w:color w:val="FFFFFF"/>
                <w:sz w:val="18"/>
              </w:rPr>
              <w:lastRenderedPageBreak/>
              <w:t>(req/s)</w:t>
            </w:r>
          </w:p>
        </w:tc>
        <w:tc>
          <w:tcPr>
            <w:tcW w:w="1039" w:type="dxa"/>
            <w:shd w:val="clear" w:color="auto" w:fill="1E375A"/>
          </w:tcPr>
          <w:p w14:paraId="3DD3361C" w14:textId="77777777" w:rsidR="00E070C5" w:rsidRPr="00FF522E" w:rsidRDefault="00000000">
            <w:pPr>
              <w:spacing w:after="40"/>
            </w:pPr>
            <w:r w:rsidRPr="00FF522E">
              <w:rPr>
                <w:b/>
                <w:color w:val="FFFFFF"/>
                <w:sz w:val="18"/>
              </w:rPr>
              <w:lastRenderedPageBreak/>
              <w:t>CPU (%)</w:t>
            </w:r>
          </w:p>
        </w:tc>
        <w:tc>
          <w:tcPr>
            <w:tcW w:w="1039" w:type="dxa"/>
            <w:shd w:val="clear" w:color="auto" w:fill="1E375A"/>
          </w:tcPr>
          <w:p w14:paraId="6ACFA24A" w14:textId="77777777" w:rsidR="00E070C5" w:rsidRPr="00FF522E" w:rsidRDefault="00000000">
            <w:pPr>
              <w:spacing w:after="40"/>
            </w:pPr>
            <w:r w:rsidRPr="00FF522E">
              <w:rPr>
                <w:b/>
                <w:color w:val="FFFFFF"/>
                <w:sz w:val="18"/>
              </w:rPr>
              <w:t xml:space="preserve">Mem. </w:t>
            </w:r>
            <w:r w:rsidRPr="00FF522E">
              <w:rPr>
                <w:b/>
                <w:color w:val="FFFFFF"/>
                <w:sz w:val="18"/>
              </w:rPr>
              <w:lastRenderedPageBreak/>
              <w:t>Heap (MB)</w:t>
            </w:r>
          </w:p>
        </w:tc>
        <w:tc>
          <w:tcPr>
            <w:tcW w:w="1039" w:type="dxa"/>
            <w:shd w:val="clear" w:color="auto" w:fill="1E375A"/>
          </w:tcPr>
          <w:p w14:paraId="3A91F415" w14:textId="77777777" w:rsidR="00E070C5" w:rsidRPr="00FF522E" w:rsidRDefault="00000000">
            <w:pPr>
              <w:spacing w:after="40"/>
            </w:pPr>
            <w:r w:rsidRPr="00FF522E">
              <w:rPr>
                <w:b/>
                <w:color w:val="FFFFFF"/>
                <w:sz w:val="18"/>
              </w:rPr>
              <w:lastRenderedPageBreak/>
              <w:t>Error (%)</w:t>
            </w:r>
          </w:p>
        </w:tc>
        <w:tc>
          <w:tcPr>
            <w:tcW w:w="1039" w:type="dxa"/>
            <w:shd w:val="clear" w:color="auto" w:fill="1E375A"/>
          </w:tcPr>
          <w:p w14:paraId="0C4DA592" w14:textId="77777777" w:rsidR="00E070C5" w:rsidRPr="00FF522E" w:rsidRDefault="00000000">
            <w:pPr>
              <w:spacing w:after="40"/>
            </w:pPr>
            <w:r w:rsidRPr="00FF522E">
              <w:rPr>
                <w:b/>
                <w:color w:val="FFFFFF"/>
                <w:sz w:val="18"/>
              </w:rPr>
              <w:t>Resultado</w:t>
            </w:r>
          </w:p>
        </w:tc>
      </w:tr>
      <w:tr w:rsidR="00E070C5" w:rsidRPr="00FF522E" w14:paraId="4FAAD0EF" w14:textId="77777777">
        <w:tc>
          <w:tcPr>
            <w:tcW w:w="1039" w:type="dxa"/>
            <w:shd w:val="clear" w:color="auto" w:fill="FFFFFF"/>
          </w:tcPr>
          <w:p w14:paraId="2EB51308" w14:textId="77777777" w:rsidR="00E070C5" w:rsidRPr="00FF522E" w:rsidRDefault="00000000">
            <w:pPr>
              <w:spacing w:after="40"/>
            </w:pPr>
            <w:r w:rsidRPr="00FF522E">
              <w:rPr>
                <w:sz w:val="18"/>
              </w:rPr>
              <w:t>1</w:t>
            </w:r>
          </w:p>
        </w:tc>
        <w:tc>
          <w:tcPr>
            <w:tcW w:w="1039" w:type="dxa"/>
            <w:shd w:val="clear" w:color="auto" w:fill="FFFFFF"/>
          </w:tcPr>
          <w:p w14:paraId="73A7F29E" w14:textId="77777777" w:rsidR="00E070C5" w:rsidRPr="00FF522E" w:rsidRDefault="00000000">
            <w:pPr>
              <w:spacing w:after="40"/>
            </w:pPr>
            <w:r w:rsidRPr="00FF522E">
              <w:rPr>
                <w:sz w:val="18"/>
              </w:rPr>
              <w:t>124</w:t>
            </w:r>
          </w:p>
        </w:tc>
        <w:tc>
          <w:tcPr>
            <w:tcW w:w="1039" w:type="dxa"/>
            <w:shd w:val="clear" w:color="auto" w:fill="FFFFFF"/>
          </w:tcPr>
          <w:p w14:paraId="0D139A00" w14:textId="77777777" w:rsidR="00E070C5" w:rsidRPr="00FF522E" w:rsidRDefault="00000000">
            <w:pPr>
              <w:spacing w:after="40"/>
            </w:pPr>
            <w:r w:rsidRPr="00FF522E">
              <w:rPr>
                <w:sz w:val="18"/>
              </w:rPr>
              <w:t>198</w:t>
            </w:r>
          </w:p>
        </w:tc>
        <w:tc>
          <w:tcPr>
            <w:tcW w:w="1039" w:type="dxa"/>
            <w:shd w:val="clear" w:color="auto" w:fill="FFFFFF"/>
          </w:tcPr>
          <w:p w14:paraId="4407BC8E" w14:textId="77777777" w:rsidR="00E070C5" w:rsidRPr="00FF522E" w:rsidRDefault="00000000">
            <w:pPr>
              <w:spacing w:after="40"/>
            </w:pPr>
            <w:r w:rsidRPr="00FF522E">
              <w:rPr>
                <w:sz w:val="18"/>
              </w:rPr>
              <w:t>181</w:t>
            </w:r>
          </w:p>
        </w:tc>
        <w:tc>
          <w:tcPr>
            <w:tcW w:w="1039" w:type="dxa"/>
            <w:shd w:val="clear" w:color="auto" w:fill="FFFFFF"/>
          </w:tcPr>
          <w:p w14:paraId="77D96328" w14:textId="77777777" w:rsidR="00E070C5" w:rsidRPr="00FF522E" w:rsidRDefault="00000000">
            <w:pPr>
              <w:spacing w:after="40"/>
            </w:pPr>
            <w:r w:rsidRPr="00FF522E">
              <w:rPr>
                <w:sz w:val="18"/>
              </w:rPr>
              <w:t>8.1</w:t>
            </w:r>
          </w:p>
        </w:tc>
        <w:tc>
          <w:tcPr>
            <w:tcW w:w="1039" w:type="dxa"/>
            <w:shd w:val="clear" w:color="auto" w:fill="FFFFFF"/>
          </w:tcPr>
          <w:p w14:paraId="69BDF1FC" w14:textId="77777777" w:rsidR="00E070C5" w:rsidRPr="00FF522E" w:rsidRDefault="00000000">
            <w:pPr>
              <w:spacing w:after="40"/>
            </w:pPr>
            <w:r w:rsidRPr="00FF522E">
              <w:rPr>
                <w:sz w:val="18"/>
              </w:rPr>
              <w:t>5.2</w:t>
            </w:r>
          </w:p>
        </w:tc>
        <w:tc>
          <w:tcPr>
            <w:tcW w:w="1039" w:type="dxa"/>
            <w:shd w:val="clear" w:color="auto" w:fill="FFFFFF"/>
          </w:tcPr>
          <w:p w14:paraId="36F94583" w14:textId="77777777" w:rsidR="00E070C5" w:rsidRPr="00FF522E" w:rsidRDefault="00000000">
            <w:pPr>
              <w:spacing w:after="40"/>
            </w:pPr>
            <w:r w:rsidRPr="00FF522E">
              <w:rPr>
                <w:sz w:val="18"/>
              </w:rPr>
              <w:t>314</w:t>
            </w:r>
          </w:p>
        </w:tc>
        <w:tc>
          <w:tcPr>
            <w:tcW w:w="1039" w:type="dxa"/>
            <w:shd w:val="clear" w:color="auto" w:fill="FFFFFF"/>
          </w:tcPr>
          <w:p w14:paraId="13EC7AD3" w14:textId="77777777" w:rsidR="00E070C5" w:rsidRPr="00FF522E" w:rsidRDefault="00000000">
            <w:pPr>
              <w:spacing w:after="40"/>
            </w:pPr>
            <w:r w:rsidRPr="00FF522E">
              <w:rPr>
                <w:sz w:val="18"/>
              </w:rPr>
              <w:t>0.00</w:t>
            </w:r>
          </w:p>
        </w:tc>
        <w:tc>
          <w:tcPr>
            <w:tcW w:w="1039" w:type="dxa"/>
            <w:shd w:val="clear" w:color="auto" w:fill="FFFFFF"/>
          </w:tcPr>
          <w:p w14:paraId="7230A806" w14:textId="77777777" w:rsidR="00E070C5" w:rsidRPr="00FF522E" w:rsidRDefault="00000000">
            <w:pPr>
              <w:spacing w:after="40"/>
            </w:pPr>
            <w:r w:rsidRPr="00FF522E">
              <w:rPr>
                <w:sz w:val="18"/>
              </w:rPr>
              <w:t>APROBADO</w:t>
            </w:r>
          </w:p>
        </w:tc>
      </w:tr>
      <w:tr w:rsidR="00E070C5" w:rsidRPr="00FF522E" w14:paraId="06073425" w14:textId="77777777">
        <w:tc>
          <w:tcPr>
            <w:tcW w:w="1039" w:type="dxa"/>
            <w:shd w:val="clear" w:color="auto" w:fill="F0F7FC"/>
          </w:tcPr>
          <w:p w14:paraId="671E4A3F" w14:textId="77777777" w:rsidR="00E070C5" w:rsidRPr="00FF522E" w:rsidRDefault="00000000">
            <w:pPr>
              <w:spacing w:after="40"/>
            </w:pPr>
            <w:r w:rsidRPr="00FF522E">
              <w:rPr>
                <w:sz w:val="18"/>
              </w:rPr>
              <w:t>10</w:t>
            </w:r>
          </w:p>
        </w:tc>
        <w:tc>
          <w:tcPr>
            <w:tcW w:w="1039" w:type="dxa"/>
            <w:shd w:val="clear" w:color="auto" w:fill="F0F7FC"/>
          </w:tcPr>
          <w:p w14:paraId="10134288" w14:textId="77777777" w:rsidR="00E070C5" w:rsidRPr="00FF522E" w:rsidRDefault="00000000">
            <w:pPr>
              <w:spacing w:after="40"/>
            </w:pPr>
            <w:r w:rsidRPr="00FF522E">
              <w:rPr>
                <w:sz w:val="18"/>
              </w:rPr>
              <w:t>213</w:t>
            </w:r>
          </w:p>
        </w:tc>
        <w:tc>
          <w:tcPr>
            <w:tcW w:w="1039" w:type="dxa"/>
            <w:shd w:val="clear" w:color="auto" w:fill="F0F7FC"/>
          </w:tcPr>
          <w:p w14:paraId="4DEC279C" w14:textId="77777777" w:rsidR="00E070C5" w:rsidRPr="00FF522E" w:rsidRDefault="00000000">
            <w:pPr>
              <w:spacing w:after="40"/>
            </w:pPr>
            <w:r w:rsidRPr="00FF522E">
              <w:rPr>
                <w:sz w:val="18"/>
              </w:rPr>
              <w:t>412</w:t>
            </w:r>
          </w:p>
        </w:tc>
        <w:tc>
          <w:tcPr>
            <w:tcW w:w="1039" w:type="dxa"/>
            <w:shd w:val="clear" w:color="auto" w:fill="F0F7FC"/>
          </w:tcPr>
          <w:p w14:paraId="77B85B18" w14:textId="77777777" w:rsidR="00E070C5" w:rsidRPr="00FF522E" w:rsidRDefault="00000000">
            <w:pPr>
              <w:spacing w:after="40"/>
            </w:pPr>
            <w:r w:rsidRPr="00FF522E">
              <w:rPr>
                <w:sz w:val="18"/>
              </w:rPr>
              <w:t>371</w:t>
            </w:r>
          </w:p>
        </w:tc>
        <w:tc>
          <w:tcPr>
            <w:tcW w:w="1039" w:type="dxa"/>
            <w:shd w:val="clear" w:color="auto" w:fill="F0F7FC"/>
          </w:tcPr>
          <w:p w14:paraId="768B963C" w14:textId="77777777" w:rsidR="00E070C5" w:rsidRPr="00FF522E" w:rsidRDefault="00000000">
            <w:pPr>
              <w:spacing w:after="40"/>
            </w:pPr>
            <w:r w:rsidRPr="00FF522E">
              <w:rPr>
                <w:sz w:val="18"/>
              </w:rPr>
              <w:t>46.3</w:t>
            </w:r>
          </w:p>
        </w:tc>
        <w:tc>
          <w:tcPr>
            <w:tcW w:w="1039" w:type="dxa"/>
            <w:shd w:val="clear" w:color="auto" w:fill="F0F7FC"/>
          </w:tcPr>
          <w:p w14:paraId="640F7900" w14:textId="77777777" w:rsidR="00E070C5" w:rsidRPr="00FF522E" w:rsidRDefault="00000000">
            <w:pPr>
              <w:spacing w:after="40"/>
            </w:pPr>
            <w:r w:rsidRPr="00FF522E">
              <w:rPr>
                <w:sz w:val="18"/>
              </w:rPr>
              <w:t>14.8</w:t>
            </w:r>
          </w:p>
        </w:tc>
        <w:tc>
          <w:tcPr>
            <w:tcW w:w="1039" w:type="dxa"/>
            <w:shd w:val="clear" w:color="auto" w:fill="F0F7FC"/>
          </w:tcPr>
          <w:p w14:paraId="40A1E2EC" w14:textId="77777777" w:rsidR="00E070C5" w:rsidRPr="00FF522E" w:rsidRDefault="00000000">
            <w:pPr>
              <w:spacing w:after="40"/>
            </w:pPr>
            <w:r w:rsidRPr="00FF522E">
              <w:rPr>
                <w:sz w:val="18"/>
              </w:rPr>
              <w:t>341</w:t>
            </w:r>
          </w:p>
        </w:tc>
        <w:tc>
          <w:tcPr>
            <w:tcW w:w="1039" w:type="dxa"/>
            <w:shd w:val="clear" w:color="auto" w:fill="F0F7FC"/>
          </w:tcPr>
          <w:p w14:paraId="1D8B3D1F" w14:textId="77777777" w:rsidR="00E070C5" w:rsidRPr="00FF522E" w:rsidRDefault="00000000">
            <w:pPr>
              <w:spacing w:after="40"/>
            </w:pPr>
            <w:r w:rsidRPr="00FF522E">
              <w:rPr>
                <w:sz w:val="18"/>
              </w:rPr>
              <w:t>0.00</w:t>
            </w:r>
          </w:p>
        </w:tc>
        <w:tc>
          <w:tcPr>
            <w:tcW w:w="1039" w:type="dxa"/>
            <w:shd w:val="clear" w:color="auto" w:fill="F0F7FC"/>
          </w:tcPr>
          <w:p w14:paraId="01B48962" w14:textId="77777777" w:rsidR="00E070C5" w:rsidRPr="00FF522E" w:rsidRDefault="00000000">
            <w:pPr>
              <w:spacing w:after="40"/>
            </w:pPr>
            <w:r w:rsidRPr="00FF522E">
              <w:rPr>
                <w:sz w:val="18"/>
              </w:rPr>
              <w:t>APROBADO</w:t>
            </w:r>
          </w:p>
        </w:tc>
      </w:tr>
      <w:tr w:rsidR="00E070C5" w:rsidRPr="00FF522E" w14:paraId="07FEC765" w14:textId="77777777">
        <w:tc>
          <w:tcPr>
            <w:tcW w:w="1039" w:type="dxa"/>
            <w:shd w:val="clear" w:color="auto" w:fill="FFFFFF"/>
          </w:tcPr>
          <w:p w14:paraId="5D68241E" w14:textId="77777777" w:rsidR="00E070C5" w:rsidRPr="00FF522E" w:rsidRDefault="00000000">
            <w:pPr>
              <w:spacing w:after="40"/>
            </w:pPr>
            <w:r w:rsidRPr="00FF522E">
              <w:rPr>
                <w:sz w:val="18"/>
              </w:rPr>
              <w:t>50</w:t>
            </w:r>
          </w:p>
        </w:tc>
        <w:tc>
          <w:tcPr>
            <w:tcW w:w="1039" w:type="dxa"/>
            <w:shd w:val="clear" w:color="auto" w:fill="FFFFFF"/>
          </w:tcPr>
          <w:p w14:paraId="7F3E77F7" w14:textId="77777777" w:rsidR="00E070C5" w:rsidRPr="00FF522E" w:rsidRDefault="00000000">
            <w:pPr>
              <w:spacing w:after="40"/>
            </w:pPr>
            <w:r w:rsidRPr="00FF522E">
              <w:rPr>
                <w:sz w:val="18"/>
              </w:rPr>
              <w:t>487</w:t>
            </w:r>
          </w:p>
        </w:tc>
        <w:tc>
          <w:tcPr>
            <w:tcW w:w="1039" w:type="dxa"/>
            <w:shd w:val="clear" w:color="auto" w:fill="FFFFFF"/>
          </w:tcPr>
          <w:p w14:paraId="1A8D30EC" w14:textId="77777777" w:rsidR="00E070C5" w:rsidRPr="00FF522E" w:rsidRDefault="00000000">
            <w:pPr>
              <w:spacing w:after="40"/>
            </w:pPr>
            <w:r w:rsidRPr="00FF522E">
              <w:rPr>
                <w:sz w:val="18"/>
              </w:rPr>
              <w:t>1.023</w:t>
            </w:r>
          </w:p>
        </w:tc>
        <w:tc>
          <w:tcPr>
            <w:tcW w:w="1039" w:type="dxa"/>
            <w:shd w:val="clear" w:color="auto" w:fill="FFFFFF"/>
          </w:tcPr>
          <w:p w14:paraId="359AA0AE" w14:textId="77777777" w:rsidR="00E070C5" w:rsidRPr="00FF522E" w:rsidRDefault="00000000">
            <w:pPr>
              <w:spacing w:after="40"/>
            </w:pPr>
            <w:r w:rsidRPr="00FF522E">
              <w:rPr>
                <w:sz w:val="18"/>
              </w:rPr>
              <w:t>867</w:t>
            </w:r>
          </w:p>
        </w:tc>
        <w:tc>
          <w:tcPr>
            <w:tcW w:w="1039" w:type="dxa"/>
            <w:shd w:val="clear" w:color="auto" w:fill="FFFFFF"/>
          </w:tcPr>
          <w:p w14:paraId="08130FFA" w14:textId="77777777" w:rsidR="00E070C5" w:rsidRPr="00FF522E" w:rsidRDefault="00000000">
            <w:pPr>
              <w:spacing w:after="40"/>
            </w:pPr>
            <w:r w:rsidRPr="00FF522E">
              <w:rPr>
                <w:sz w:val="18"/>
              </w:rPr>
              <w:t>101.7</w:t>
            </w:r>
          </w:p>
        </w:tc>
        <w:tc>
          <w:tcPr>
            <w:tcW w:w="1039" w:type="dxa"/>
            <w:shd w:val="clear" w:color="auto" w:fill="FFFFFF"/>
          </w:tcPr>
          <w:p w14:paraId="5E589859" w14:textId="77777777" w:rsidR="00E070C5" w:rsidRPr="00FF522E" w:rsidRDefault="00000000">
            <w:pPr>
              <w:spacing w:after="40"/>
            </w:pPr>
            <w:r w:rsidRPr="00FF522E">
              <w:rPr>
                <w:sz w:val="18"/>
              </w:rPr>
              <w:t>32.6</w:t>
            </w:r>
          </w:p>
        </w:tc>
        <w:tc>
          <w:tcPr>
            <w:tcW w:w="1039" w:type="dxa"/>
            <w:shd w:val="clear" w:color="auto" w:fill="FFFFFF"/>
          </w:tcPr>
          <w:p w14:paraId="07D986D2" w14:textId="77777777" w:rsidR="00E070C5" w:rsidRPr="00FF522E" w:rsidRDefault="00000000">
            <w:pPr>
              <w:spacing w:after="40"/>
            </w:pPr>
            <w:r w:rsidRPr="00FF522E">
              <w:rPr>
                <w:sz w:val="18"/>
              </w:rPr>
              <w:t>389</w:t>
            </w:r>
          </w:p>
        </w:tc>
        <w:tc>
          <w:tcPr>
            <w:tcW w:w="1039" w:type="dxa"/>
            <w:shd w:val="clear" w:color="auto" w:fill="FFFFFF"/>
          </w:tcPr>
          <w:p w14:paraId="3F15DCC3" w14:textId="77777777" w:rsidR="00E070C5" w:rsidRPr="00FF522E" w:rsidRDefault="00000000">
            <w:pPr>
              <w:spacing w:after="40"/>
            </w:pPr>
            <w:r w:rsidRPr="00FF522E">
              <w:rPr>
                <w:sz w:val="18"/>
              </w:rPr>
              <w:t>0.00</w:t>
            </w:r>
          </w:p>
        </w:tc>
        <w:tc>
          <w:tcPr>
            <w:tcW w:w="1039" w:type="dxa"/>
            <w:shd w:val="clear" w:color="auto" w:fill="FFFFFF"/>
          </w:tcPr>
          <w:p w14:paraId="44C300B4" w14:textId="77777777" w:rsidR="00E070C5" w:rsidRPr="00FF522E" w:rsidRDefault="00000000">
            <w:pPr>
              <w:spacing w:after="40"/>
            </w:pPr>
            <w:r w:rsidRPr="00FF522E">
              <w:rPr>
                <w:sz w:val="18"/>
              </w:rPr>
              <w:t>APROBADO</w:t>
            </w:r>
          </w:p>
        </w:tc>
      </w:tr>
      <w:tr w:rsidR="00E070C5" w:rsidRPr="00FF522E" w14:paraId="6329805F" w14:textId="77777777">
        <w:tc>
          <w:tcPr>
            <w:tcW w:w="1039" w:type="dxa"/>
            <w:shd w:val="clear" w:color="auto" w:fill="F0F7FC"/>
          </w:tcPr>
          <w:p w14:paraId="5434248A" w14:textId="77777777" w:rsidR="00E070C5" w:rsidRPr="00FF522E" w:rsidRDefault="00000000">
            <w:pPr>
              <w:spacing w:after="40"/>
            </w:pPr>
            <w:r w:rsidRPr="00FF522E">
              <w:rPr>
                <w:sz w:val="18"/>
              </w:rPr>
              <w:t>100</w:t>
            </w:r>
          </w:p>
        </w:tc>
        <w:tc>
          <w:tcPr>
            <w:tcW w:w="1039" w:type="dxa"/>
            <w:shd w:val="clear" w:color="auto" w:fill="F0F7FC"/>
          </w:tcPr>
          <w:p w14:paraId="6F6A9A78" w14:textId="77777777" w:rsidR="00E070C5" w:rsidRPr="00FF522E" w:rsidRDefault="00000000">
            <w:pPr>
              <w:spacing w:after="40"/>
            </w:pPr>
            <w:r w:rsidRPr="00FF522E">
              <w:rPr>
                <w:sz w:val="18"/>
              </w:rPr>
              <w:t>892</w:t>
            </w:r>
          </w:p>
        </w:tc>
        <w:tc>
          <w:tcPr>
            <w:tcW w:w="1039" w:type="dxa"/>
            <w:shd w:val="clear" w:color="auto" w:fill="F0F7FC"/>
          </w:tcPr>
          <w:p w14:paraId="67B4F3B7" w14:textId="77777777" w:rsidR="00E070C5" w:rsidRPr="00FF522E" w:rsidRDefault="00000000">
            <w:pPr>
              <w:spacing w:after="40"/>
            </w:pPr>
            <w:r w:rsidRPr="00FF522E">
              <w:rPr>
                <w:sz w:val="18"/>
              </w:rPr>
              <w:t>2.187</w:t>
            </w:r>
          </w:p>
        </w:tc>
        <w:tc>
          <w:tcPr>
            <w:tcW w:w="1039" w:type="dxa"/>
            <w:shd w:val="clear" w:color="auto" w:fill="F0F7FC"/>
          </w:tcPr>
          <w:p w14:paraId="23F692B7" w14:textId="77777777" w:rsidR="00E070C5" w:rsidRPr="00FF522E" w:rsidRDefault="00000000">
            <w:pPr>
              <w:spacing w:after="40"/>
            </w:pPr>
            <w:r w:rsidRPr="00FF522E">
              <w:rPr>
                <w:sz w:val="18"/>
              </w:rPr>
              <w:t>1.743</w:t>
            </w:r>
          </w:p>
        </w:tc>
        <w:tc>
          <w:tcPr>
            <w:tcW w:w="1039" w:type="dxa"/>
            <w:shd w:val="clear" w:color="auto" w:fill="F0F7FC"/>
          </w:tcPr>
          <w:p w14:paraId="45674B26" w14:textId="77777777" w:rsidR="00E070C5" w:rsidRPr="00FF522E" w:rsidRDefault="00000000">
            <w:pPr>
              <w:spacing w:after="40"/>
            </w:pPr>
            <w:r w:rsidRPr="00FF522E">
              <w:rPr>
                <w:sz w:val="18"/>
              </w:rPr>
              <w:t>110.4</w:t>
            </w:r>
          </w:p>
        </w:tc>
        <w:tc>
          <w:tcPr>
            <w:tcW w:w="1039" w:type="dxa"/>
            <w:shd w:val="clear" w:color="auto" w:fill="F0F7FC"/>
          </w:tcPr>
          <w:p w14:paraId="26BAD463" w14:textId="77777777" w:rsidR="00E070C5" w:rsidRPr="00FF522E" w:rsidRDefault="00000000">
            <w:pPr>
              <w:spacing w:after="40"/>
            </w:pPr>
            <w:r w:rsidRPr="00FF522E">
              <w:rPr>
                <w:sz w:val="18"/>
              </w:rPr>
              <w:t>51.2</w:t>
            </w:r>
          </w:p>
        </w:tc>
        <w:tc>
          <w:tcPr>
            <w:tcW w:w="1039" w:type="dxa"/>
            <w:shd w:val="clear" w:color="auto" w:fill="F0F7FC"/>
          </w:tcPr>
          <w:p w14:paraId="68729CCC" w14:textId="77777777" w:rsidR="00E070C5" w:rsidRPr="00FF522E" w:rsidRDefault="00000000">
            <w:pPr>
              <w:spacing w:after="40"/>
            </w:pPr>
            <w:r w:rsidRPr="00FF522E">
              <w:rPr>
                <w:sz w:val="18"/>
              </w:rPr>
              <w:t>432</w:t>
            </w:r>
          </w:p>
        </w:tc>
        <w:tc>
          <w:tcPr>
            <w:tcW w:w="1039" w:type="dxa"/>
            <w:shd w:val="clear" w:color="auto" w:fill="F0F7FC"/>
          </w:tcPr>
          <w:p w14:paraId="0FF63F37" w14:textId="77777777" w:rsidR="00E070C5" w:rsidRPr="00FF522E" w:rsidRDefault="00000000">
            <w:pPr>
              <w:spacing w:after="40"/>
            </w:pPr>
            <w:r w:rsidRPr="00FF522E">
              <w:rPr>
                <w:sz w:val="18"/>
              </w:rPr>
              <w:t>0.12</w:t>
            </w:r>
          </w:p>
        </w:tc>
        <w:tc>
          <w:tcPr>
            <w:tcW w:w="1039" w:type="dxa"/>
            <w:shd w:val="clear" w:color="auto" w:fill="F0F7FC"/>
          </w:tcPr>
          <w:p w14:paraId="74E3D32E" w14:textId="77777777" w:rsidR="00E070C5" w:rsidRPr="00FF522E" w:rsidRDefault="00000000">
            <w:pPr>
              <w:spacing w:after="40"/>
            </w:pPr>
            <w:r w:rsidRPr="00FF522E">
              <w:rPr>
                <w:sz w:val="18"/>
              </w:rPr>
              <w:t>APROBADO</w:t>
            </w:r>
          </w:p>
        </w:tc>
      </w:tr>
      <w:tr w:rsidR="00E070C5" w:rsidRPr="00FF522E" w14:paraId="1226914B" w14:textId="77777777">
        <w:tc>
          <w:tcPr>
            <w:tcW w:w="1039" w:type="dxa"/>
            <w:shd w:val="clear" w:color="auto" w:fill="FFFFFF"/>
          </w:tcPr>
          <w:p w14:paraId="4A2EB5AC" w14:textId="77777777" w:rsidR="00E070C5" w:rsidRPr="00FF522E" w:rsidRDefault="00000000">
            <w:pPr>
              <w:spacing w:after="40"/>
            </w:pPr>
            <w:r w:rsidRPr="00FF522E">
              <w:rPr>
                <w:sz w:val="18"/>
              </w:rPr>
              <w:t>250</w:t>
            </w:r>
          </w:p>
        </w:tc>
        <w:tc>
          <w:tcPr>
            <w:tcW w:w="1039" w:type="dxa"/>
            <w:shd w:val="clear" w:color="auto" w:fill="FFFFFF"/>
          </w:tcPr>
          <w:p w14:paraId="7CFC564E" w14:textId="77777777" w:rsidR="00E070C5" w:rsidRPr="00FF522E" w:rsidRDefault="00000000">
            <w:pPr>
              <w:spacing w:after="40"/>
            </w:pPr>
            <w:r w:rsidRPr="00FF522E">
              <w:rPr>
                <w:sz w:val="18"/>
              </w:rPr>
              <w:t>2.143</w:t>
            </w:r>
          </w:p>
        </w:tc>
        <w:tc>
          <w:tcPr>
            <w:tcW w:w="1039" w:type="dxa"/>
            <w:shd w:val="clear" w:color="auto" w:fill="FFFFFF"/>
          </w:tcPr>
          <w:p w14:paraId="7787F1D5" w14:textId="77777777" w:rsidR="00E070C5" w:rsidRPr="00FF522E" w:rsidRDefault="00000000">
            <w:pPr>
              <w:spacing w:after="40"/>
            </w:pPr>
            <w:r w:rsidRPr="00FF522E">
              <w:rPr>
                <w:sz w:val="18"/>
              </w:rPr>
              <w:t>6.312</w:t>
            </w:r>
          </w:p>
        </w:tc>
        <w:tc>
          <w:tcPr>
            <w:tcW w:w="1039" w:type="dxa"/>
            <w:shd w:val="clear" w:color="auto" w:fill="FFFFFF"/>
          </w:tcPr>
          <w:p w14:paraId="35557031" w14:textId="77777777" w:rsidR="00E070C5" w:rsidRPr="00FF522E" w:rsidRDefault="00000000">
            <w:pPr>
              <w:spacing w:after="40"/>
            </w:pPr>
            <w:r w:rsidRPr="00FF522E">
              <w:rPr>
                <w:sz w:val="18"/>
              </w:rPr>
              <w:t>5.128</w:t>
            </w:r>
          </w:p>
        </w:tc>
        <w:tc>
          <w:tcPr>
            <w:tcW w:w="1039" w:type="dxa"/>
            <w:shd w:val="clear" w:color="auto" w:fill="FFFFFF"/>
          </w:tcPr>
          <w:p w14:paraId="29BDCC5D" w14:textId="77777777" w:rsidR="00E070C5" w:rsidRPr="00FF522E" w:rsidRDefault="00000000">
            <w:pPr>
              <w:spacing w:after="40"/>
            </w:pPr>
            <w:r w:rsidRPr="00FF522E">
              <w:rPr>
                <w:sz w:val="18"/>
              </w:rPr>
              <w:t>112.7</w:t>
            </w:r>
          </w:p>
        </w:tc>
        <w:tc>
          <w:tcPr>
            <w:tcW w:w="1039" w:type="dxa"/>
            <w:shd w:val="clear" w:color="auto" w:fill="FFFFFF"/>
          </w:tcPr>
          <w:p w14:paraId="7155C6FA" w14:textId="77777777" w:rsidR="00E070C5" w:rsidRPr="00FF522E" w:rsidRDefault="00000000">
            <w:pPr>
              <w:spacing w:after="40"/>
            </w:pPr>
            <w:r w:rsidRPr="00FF522E">
              <w:rPr>
                <w:sz w:val="18"/>
              </w:rPr>
              <w:t>74.8</w:t>
            </w:r>
          </w:p>
        </w:tc>
        <w:tc>
          <w:tcPr>
            <w:tcW w:w="1039" w:type="dxa"/>
            <w:shd w:val="clear" w:color="auto" w:fill="FFFFFF"/>
          </w:tcPr>
          <w:p w14:paraId="02BF51B2" w14:textId="77777777" w:rsidR="00E070C5" w:rsidRPr="00FF522E" w:rsidRDefault="00000000">
            <w:pPr>
              <w:spacing w:after="40"/>
            </w:pPr>
            <w:r w:rsidRPr="00FF522E">
              <w:rPr>
                <w:sz w:val="18"/>
              </w:rPr>
              <w:t>471</w:t>
            </w:r>
          </w:p>
        </w:tc>
        <w:tc>
          <w:tcPr>
            <w:tcW w:w="1039" w:type="dxa"/>
            <w:shd w:val="clear" w:color="auto" w:fill="FFFFFF"/>
          </w:tcPr>
          <w:p w14:paraId="00ADCA4C" w14:textId="77777777" w:rsidR="00E070C5" w:rsidRPr="00FF522E" w:rsidRDefault="00000000">
            <w:pPr>
              <w:spacing w:after="40"/>
            </w:pPr>
            <w:r w:rsidRPr="00FF522E">
              <w:rPr>
                <w:sz w:val="18"/>
              </w:rPr>
              <w:t>1.87</w:t>
            </w:r>
          </w:p>
        </w:tc>
        <w:tc>
          <w:tcPr>
            <w:tcW w:w="1039" w:type="dxa"/>
            <w:shd w:val="clear" w:color="auto" w:fill="FFFFFF"/>
          </w:tcPr>
          <w:p w14:paraId="263674AB" w14:textId="77777777" w:rsidR="00E070C5" w:rsidRPr="00FF522E" w:rsidRDefault="00000000">
            <w:pPr>
              <w:spacing w:after="40"/>
            </w:pPr>
            <w:r w:rsidRPr="00FF522E">
              <w:rPr>
                <w:sz w:val="18"/>
              </w:rPr>
              <w:t>OBSERVACION</w:t>
            </w:r>
          </w:p>
        </w:tc>
      </w:tr>
      <w:tr w:rsidR="00E070C5" w:rsidRPr="00FF522E" w14:paraId="23C9915C" w14:textId="77777777">
        <w:tc>
          <w:tcPr>
            <w:tcW w:w="1039" w:type="dxa"/>
            <w:shd w:val="clear" w:color="auto" w:fill="F0F7FC"/>
          </w:tcPr>
          <w:p w14:paraId="6CA0B463" w14:textId="77777777" w:rsidR="00E070C5" w:rsidRPr="00FF522E" w:rsidRDefault="00000000">
            <w:pPr>
              <w:spacing w:after="40"/>
            </w:pPr>
            <w:r w:rsidRPr="00FF522E">
              <w:rPr>
                <w:sz w:val="18"/>
              </w:rPr>
              <w:t>500</w:t>
            </w:r>
          </w:p>
        </w:tc>
        <w:tc>
          <w:tcPr>
            <w:tcW w:w="1039" w:type="dxa"/>
            <w:shd w:val="clear" w:color="auto" w:fill="F0F7FC"/>
          </w:tcPr>
          <w:p w14:paraId="6C351CC1" w14:textId="77777777" w:rsidR="00E070C5" w:rsidRPr="00FF522E" w:rsidRDefault="00000000">
            <w:pPr>
              <w:spacing w:after="40"/>
            </w:pPr>
            <w:r w:rsidRPr="00FF522E">
              <w:rPr>
                <w:sz w:val="18"/>
              </w:rPr>
              <w:t>5.678</w:t>
            </w:r>
          </w:p>
        </w:tc>
        <w:tc>
          <w:tcPr>
            <w:tcW w:w="1039" w:type="dxa"/>
            <w:shd w:val="clear" w:color="auto" w:fill="F0F7FC"/>
          </w:tcPr>
          <w:p w14:paraId="4C9D182A" w14:textId="77777777" w:rsidR="00E070C5" w:rsidRPr="00FF522E" w:rsidRDefault="00000000">
            <w:pPr>
              <w:spacing w:after="40"/>
            </w:pPr>
            <w:r w:rsidRPr="00FF522E">
              <w:rPr>
                <w:sz w:val="18"/>
              </w:rPr>
              <w:t>15.234</w:t>
            </w:r>
          </w:p>
        </w:tc>
        <w:tc>
          <w:tcPr>
            <w:tcW w:w="1039" w:type="dxa"/>
            <w:shd w:val="clear" w:color="auto" w:fill="F0F7FC"/>
          </w:tcPr>
          <w:p w14:paraId="41B4ED6E" w14:textId="77777777" w:rsidR="00E070C5" w:rsidRPr="00FF522E" w:rsidRDefault="00000000">
            <w:pPr>
              <w:spacing w:after="40"/>
            </w:pPr>
            <w:r w:rsidRPr="00FF522E">
              <w:rPr>
                <w:sz w:val="18"/>
              </w:rPr>
              <w:t>12.878</w:t>
            </w:r>
          </w:p>
        </w:tc>
        <w:tc>
          <w:tcPr>
            <w:tcW w:w="1039" w:type="dxa"/>
            <w:shd w:val="clear" w:color="auto" w:fill="F0F7FC"/>
          </w:tcPr>
          <w:p w14:paraId="55057D8F" w14:textId="77777777" w:rsidR="00E070C5" w:rsidRPr="00FF522E" w:rsidRDefault="00000000">
            <w:pPr>
              <w:spacing w:after="40"/>
            </w:pPr>
            <w:r w:rsidRPr="00FF522E">
              <w:rPr>
                <w:sz w:val="18"/>
              </w:rPr>
              <w:t>79.3</w:t>
            </w:r>
          </w:p>
        </w:tc>
        <w:tc>
          <w:tcPr>
            <w:tcW w:w="1039" w:type="dxa"/>
            <w:shd w:val="clear" w:color="auto" w:fill="F0F7FC"/>
          </w:tcPr>
          <w:p w14:paraId="4EAEC6AB" w14:textId="77777777" w:rsidR="00E070C5" w:rsidRPr="00FF522E" w:rsidRDefault="00000000">
            <w:pPr>
              <w:spacing w:after="40"/>
            </w:pPr>
            <w:r w:rsidRPr="00FF522E">
              <w:rPr>
                <w:sz w:val="18"/>
              </w:rPr>
              <w:t>91.4</w:t>
            </w:r>
          </w:p>
        </w:tc>
        <w:tc>
          <w:tcPr>
            <w:tcW w:w="1039" w:type="dxa"/>
            <w:shd w:val="clear" w:color="auto" w:fill="F0F7FC"/>
          </w:tcPr>
          <w:p w14:paraId="2208614B" w14:textId="77777777" w:rsidR="00E070C5" w:rsidRPr="00FF522E" w:rsidRDefault="00000000">
            <w:pPr>
              <w:spacing w:after="40"/>
            </w:pPr>
            <w:r w:rsidRPr="00FF522E">
              <w:rPr>
                <w:sz w:val="18"/>
              </w:rPr>
              <w:t>503</w:t>
            </w:r>
          </w:p>
        </w:tc>
        <w:tc>
          <w:tcPr>
            <w:tcW w:w="1039" w:type="dxa"/>
            <w:shd w:val="clear" w:color="auto" w:fill="F0F7FC"/>
          </w:tcPr>
          <w:p w14:paraId="3689458D" w14:textId="77777777" w:rsidR="00E070C5" w:rsidRPr="00FF522E" w:rsidRDefault="00000000">
            <w:pPr>
              <w:spacing w:after="40"/>
            </w:pPr>
            <w:r w:rsidRPr="00FF522E">
              <w:rPr>
                <w:sz w:val="18"/>
              </w:rPr>
              <w:t>11.34</w:t>
            </w:r>
          </w:p>
        </w:tc>
        <w:tc>
          <w:tcPr>
            <w:tcW w:w="1039" w:type="dxa"/>
            <w:shd w:val="clear" w:color="auto" w:fill="F0F7FC"/>
          </w:tcPr>
          <w:p w14:paraId="4B3DFAC1" w14:textId="77777777" w:rsidR="00E070C5" w:rsidRPr="00FF522E" w:rsidRDefault="00000000">
            <w:pPr>
              <w:spacing w:after="40"/>
            </w:pPr>
            <w:r w:rsidRPr="00FF522E">
              <w:rPr>
                <w:sz w:val="18"/>
              </w:rPr>
              <w:t>REQUIERE MEJORA</w:t>
            </w:r>
          </w:p>
        </w:tc>
      </w:tr>
    </w:tbl>
    <w:p w14:paraId="06DA48B2" w14:textId="77777777" w:rsidR="00E070C5" w:rsidRPr="00FF522E" w:rsidRDefault="00E070C5">
      <w:pPr>
        <w:spacing w:after="80"/>
      </w:pPr>
    </w:p>
    <w:p w14:paraId="7F239912" w14:textId="77777777" w:rsidR="00E070C5" w:rsidRPr="00FF522E" w:rsidRDefault="00000000">
      <w:pPr>
        <w:pStyle w:val="Ttulo3"/>
      </w:pPr>
      <w:r w:rsidRPr="00FF522E">
        <w:t>7.4 Escenario ESC-05: Foro Público (/foro)</w:t>
      </w:r>
    </w:p>
    <w:tbl>
      <w:tblPr>
        <w:tblStyle w:val="Tablaconcuadrcula"/>
        <w:tblW w:w="0" w:type="auto"/>
        <w:tblLook w:val="04A0" w:firstRow="1" w:lastRow="0" w:firstColumn="1" w:lastColumn="0" w:noHBand="0" w:noVBand="1"/>
      </w:tblPr>
      <w:tblGrid>
        <w:gridCol w:w="1032"/>
        <w:gridCol w:w="1029"/>
        <w:gridCol w:w="1029"/>
        <w:gridCol w:w="1023"/>
        <w:gridCol w:w="1097"/>
        <w:gridCol w:w="1019"/>
        <w:gridCol w:w="1024"/>
        <w:gridCol w:w="1022"/>
        <w:gridCol w:w="1063"/>
      </w:tblGrid>
      <w:tr w:rsidR="00E070C5" w:rsidRPr="00FF522E" w14:paraId="6924E0FD" w14:textId="77777777">
        <w:tc>
          <w:tcPr>
            <w:tcW w:w="1039" w:type="dxa"/>
            <w:shd w:val="clear" w:color="auto" w:fill="1E375A"/>
          </w:tcPr>
          <w:p w14:paraId="13B44186" w14:textId="77777777" w:rsidR="00E070C5" w:rsidRPr="00FF522E" w:rsidRDefault="00000000">
            <w:pPr>
              <w:spacing w:after="40"/>
            </w:pPr>
            <w:r w:rsidRPr="00FF522E">
              <w:rPr>
                <w:b/>
                <w:color w:val="FFFFFF"/>
                <w:sz w:val="18"/>
              </w:rPr>
              <w:t>Usuarios</w:t>
            </w:r>
          </w:p>
        </w:tc>
        <w:tc>
          <w:tcPr>
            <w:tcW w:w="1039" w:type="dxa"/>
            <w:shd w:val="clear" w:color="auto" w:fill="1E375A"/>
          </w:tcPr>
          <w:p w14:paraId="0542806F" w14:textId="77777777" w:rsidR="00E070C5" w:rsidRPr="00FF522E" w:rsidRDefault="00000000">
            <w:pPr>
              <w:spacing w:after="40"/>
            </w:pPr>
            <w:r w:rsidRPr="00FF522E">
              <w:rPr>
                <w:b/>
                <w:color w:val="FFFFFF"/>
                <w:sz w:val="18"/>
              </w:rPr>
              <w:t>Tiempo Prom. (ms)</w:t>
            </w:r>
          </w:p>
        </w:tc>
        <w:tc>
          <w:tcPr>
            <w:tcW w:w="1039" w:type="dxa"/>
            <w:shd w:val="clear" w:color="auto" w:fill="1E375A"/>
          </w:tcPr>
          <w:p w14:paraId="6345D220" w14:textId="77777777" w:rsidR="00E070C5" w:rsidRPr="00FF522E" w:rsidRDefault="00000000">
            <w:pPr>
              <w:spacing w:after="40"/>
            </w:pPr>
            <w:r w:rsidRPr="00FF522E">
              <w:rPr>
                <w:b/>
                <w:color w:val="FFFFFF"/>
                <w:sz w:val="18"/>
              </w:rPr>
              <w:t>Tiempo Máx. (ms)</w:t>
            </w:r>
          </w:p>
        </w:tc>
        <w:tc>
          <w:tcPr>
            <w:tcW w:w="1039" w:type="dxa"/>
            <w:shd w:val="clear" w:color="auto" w:fill="1E375A"/>
          </w:tcPr>
          <w:p w14:paraId="089B117C" w14:textId="77777777" w:rsidR="00E070C5" w:rsidRPr="00FF522E" w:rsidRDefault="00000000">
            <w:pPr>
              <w:spacing w:after="40"/>
            </w:pPr>
            <w:r w:rsidRPr="00FF522E">
              <w:rPr>
                <w:b/>
                <w:color w:val="FFFFFF"/>
                <w:sz w:val="18"/>
              </w:rPr>
              <w:t>P95 (ms)</w:t>
            </w:r>
          </w:p>
        </w:tc>
        <w:tc>
          <w:tcPr>
            <w:tcW w:w="1039" w:type="dxa"/>
            <w:shd w:val="clear" w:color="auto" w:fill="1E375A"/>
          </w:tcPr>
          <w:p w14:paraId="3FFA7F30" w14:textId="77777777" w:rsidR="00E070C5" w:rsidRPr="00FF522E" w:rsidRDefault="00000000">
            <w:pPr>
              <w:spacing w:after="40"/>
            </w:pPr>
            <w:r w:rsidRPr="00FF522E">
              <w:rPr>
                <w:b/>
                <w:color w:val="FFFFFF"/>
                <w:sz w:val="18"/>
              </w:rPr>
              <w:t>Throughput (req/s)</w:t>
            </w:r>
          </w:p>
        </w:tc>
        <w:tc>
          <w:tcPr>
            <w:tcW w:w="1039" w:type="dxa"/>
            <w:shd w:val="clear" w:color="auto" w:fill="1E375A"/>
          </w:tcPr>
          <w:p w14:paraId="07EE36AC" w14:textId="77777777" w:rsidR="00E070C5" w:rsidRPr="00FF522E" w:rsidRDefault="00000000">
            <w:pPr>
              <w:spacing w:after="40"/>
            </w:pPr>
            <w:r w:rsidRPr="00FF522E">
              <w:rPr>
                <w:b/>
                <w:color w:val="FFFFFF"/>
                <w:sz w:val="18"/>
              </w:rPr>
              <w:t>CPU (%)</w:t>
            </w:r>
          </w:p>
        </w:tc>
        <w:tc>
          <w:tcPr>
            <w:tcW w:w="1039" w:type="dxa"/>
            <w:shd w:val="clear" w:color="auto" w:fill="1E375A"/>
          </w:tcPr>
          <w:p w14:paraId="58B41CFB" w14:textId="77777777" w:rsidR="00E070C5" w:rsidRPr="00FF522E" w:rsidRDefault="00000000">
            <w:pPr>
              <w:spacing w:after="40"/>
            </w:pPr>
            <w:r w:rsidRPr="00FF522E">
              <w:rPr>
                <w:b/>
                <w:color w:val="FFFFFF"/>
                <w:sz w:val="18"/>
              </w:rPr>
              <w:t>Mem. Heap (MB)</w:t>
            </w:r>
          </w:p>
        </w:tc>
        <w:tc>
          <w:tcPr>
            <w:tcW w:w="1039" w:type="dxa"/>
            <w:shd w:val="clear" w:color="auto" w:fill="1E375A"/>
          </w:tcPr>
          <w:p w14:paraId="10C8A161" w14:textId="77777777" w:rsidR="00E070C5" w:rsidRPr="00FF522E" w:rsidRDefault="00000000">
            <w:pPr>
              <w:spacing w:after="40"/>
            </w:pPr>
            <w:r w:rsidRPr="00FF522E">
              <w:rPr>
                <w:b/>
                <w:color w:val="FFFFFF"/>
                <w:sz w:val="18"/>
              </w:rPr>
              <w:t>Error (%)</w:t>
            </w:r>
          </w:p>
        </w:tc>
        <w:tc>
          <w:tcPr>
            <w:tcW w:w="1039" w:type="dxa"/>
            <w:shd w:val="clear" w:color="auto" w:fill="1E375A"/>
          </w:tcPr>
          <w:p w14:paraId="7BE3B1B2" w14:textId="77777777" w:rsidR="00E070C5" w:rsidRPr="00FF522E" w:rsidRDefault="00000000">
            <w:pPr>
              <w:spacing w:after="40"/>
            </w:pPr>
            <w:r w:rsidRPr="00FF522E">
              <w:rPr>
                <w:b/>
                <w:color w:val="FFFFFF"/>
                <w:sz w:val="18"/>
              </w:rPr>
              <w:t>Resultado</w:t>
            </w:r>
          </w:p>
        </w:tc>
      </w:tr>
      <w:tr w:rsidR="00E070C5" w:rsidRPr="00FF522E" w14:paraId="6C249F7B" w14:textId="77777777">
        <w:tc>
          <w:tcPr>
            <w:tcW w:w="1039" w:type="dxa"/>
            <w:shd w:val="clear" w:color="auto" w:fill="FFFFFF"/>
          </w:tcPr>
          <w:p w14:paraId="46D83655" w14:textId="77777777" w:rsidR="00E070C5" w:rsidRPr="00FF522E" w:rsidRDefault="00000000">
            <w:pPr>
              <w:spacing w:after="40"/>
            </w:pPr>
            <w:r w:rsidRPr="00FF522E">
              <w:rPr>
                <w:sz w:val="18"/>
              </w:rPr>
              <w:t>1</w:t>
            </w:r>
          </w:p>
        </w:tc>
        <w:tc>
          <w:tcPr>
            <w:tcW w:w="1039" w:type="dxa"/>
            <w:shd w:val="clear" w:color="auto" w:fill="FFFFFF"/>
          </w:tcPr>
          <w:p w14:paraId="6FA92E59" w14:textId="77777777" w:rsidR="00E070C5" w:rsidRPr="00FF522E" w:rsidRDefault="00000000">
            <w:pPr>
              <w:spacing w:after="40"/>
            </w:pPr>
            <w:r w:rsidRPr="00FF522E">
              <w:rPr>
                <w:sz w:val="18"/>
              </w:rPr>
              <w:t>98</w:t>
            </w:r>
          </w:p>
        </w:tc>
        <w:tc>
          <w:tcPr>
            <w:tcW w:w="1039" w:type="dxa"/>
            <w:shd w:val="clear" w:color="auto" w:fill="FFFFFF"/>
          </w:tcPr>
          <w:p w14:paraId="4863F382" w14:textId="77777777" w:rsidR="00E070C5" w:rsidRPr="00FF522E" w:rsidRDefault="00000000">
            <w:pPr>
              <w:spacing w:after="40"/>
            </w:pPr>
            <w:r w:rsidRPr="00FF522E">
              <w:rPr>
                <w:sz w:val="18"/>
              </w:rPr>
              <w:t>167</w:t>
            </w:r>
          </w:p>
        </w:tc>
        <w:tc>
          <w:tcPr>
            <w:tcW w:w="1039" w:type="dxa"/>
            <w:shd w:val="clear" w:color="auto" w:fill="FFFFFF"/>
          </w:tcPr>
          <w:p w14:paraId="3D81A0B6" w14:textId="77777777" w:rsidR="00E070C5" w:rsidRPr="00FF522E" w:rsidRDefault="00000000">
            <w:pPr>
              <w:spacing w:after="40"/>
            </w:pPr>
            <w:r w:rsidRPr="00FF522E">
              <w:rPr>
                <w:sz w:val="18"/>
              </w:rPr>
              <w:t>148</w:t>
            </w:r>
          </w:p>
        </w:tc>
        <w:tc>
          <w:tcPr>
            <w:tcW w:w="1039" w:type="dxa"/>
            <w:shd w:val="clear" w:color="auto" w:fill="FFFFFF"/>
          </w:tcPr>
          <w:p w14:paraId="30FF41D5" w14:textId="77777777" w:rsidR="00E070C5" w:rsidRPr="00FF522E" w:rsidRDefault="00000000">
            <w:pPr>
              <w:spacing w:after="40"/>
            </w:pPr>
            <w:r w:rsidRPr="00FF522E">
              <w:rPr>
                <w:sz w:val="18"/>
              </w:rPr>
              <w:t>10.2</w:t>
            </w:r>
          </w:p>
        </w:tc>
        <w:tc>
          <w:tcPr>
            <w:tcW w:w="1039" w:type="dxa"/>
            <w:shd w:val="clear" w:color="auto" w:fill="FFFFFF"/>
          </w:tcPr>
          <w:p w14:paraId="4B8D4871" w14:textId="77777777" w:rsidR="00E070C5" w:rsidRPr="00FF522E" w:rsidRDefault="00000000">
            <w:pPr>
              <w:spacing w:after="40"/>
            </w:pPr>
            <w:r w:rsidRPr="00FF522E">
              <w:rPr>
                <w:sz w:val="18"/>
              </w:rPr>
              <w:t>4.3</w:t>
            </w:r>
          </w:p>
        </w:tc>
        <w:tc>
          <w:tcPr>
            <w:tcW w:w="1039" w:type="dxa"/>
            <w:shd w:val="clear" w:color="auto" w:fill="FFFFFF"/>
          </w:tcPr>
          <w:p w14:paraId="0620FC82" w14:textId="77777777" w:rsidR="00E070C5" w:rsidRPr="00FF522E" w:rsidRDefault="00000000">
            <w:pPr>
              <w:spacing w:after="40"/>
            </w:pPr>
            <w:r w:rsidRPr="00FF522E">
              <w:rPr>
                <w:sz w:val="18"/>
              </w:rPr>
              <w:t>309</w:t>
            </w:r>
          </w:p>
        </w:tc>
        <w:tc>
          <w:tcPr>
            <w:tcW w:w="1039" w:type="dxa"/>
            <w:shd w:val="clear" w:color="auto" w:fill="FFFFFF"/>
          </w:tcPr>
          <w:p w14:paraId="3A83B875" w14:textId="77777777" w:rsidR="00E070C5" w:rsidRPr="00FF522E" w:rsidRDefault="00000000">
            <w:pPr>
              <w:spacing w:after="40"/>
            </w:pPr>
            <w:r w:rsidRPr="00FF522E">
              <w:rPr>
                <w:sz w:val="18"/>
              </w:rPr>
              <w:t>0.00</w:t>
            </w:r>
          </w:p>
        </w:tc>
        <w:tc>
          <w:tcPr>
            <w:tcW w:w="1039" w:type="dxa"/>
            <w:shd w:val="clear" w:color="auto" w:fill="FFFFFF"/>
          </w:tcPr>
          <w:p w14:paraId="6A4820F1" w14:textId="77777777" w:rsidR="00E070C5" w:rsidRPr="00FF522E" w:rsidRDefault="00000000">
            <w:pPr>
              <w:spacing w:after="40"/>
            </w:pPr>
            <w:r w:rsidRPr="00FF522E">
              <w:rPr>
                <w:sz w:val="18"/>
              </w:rPr>
              <w:t>APROBADO</w:t>
            </w:r>
          </w:p>
        </w:tc>
      </w:tr>
      <w:tr w:rsidR="00E070C5" w:rsidRPr="00FF522E" w14:paraId="0D1F86FC" w14:textId="77777777">
        <w:tc>
          <w:tcPr>
            <w:tcW w:w="1039" w:type="dxa"/>
            <w:shd w:val="clear" w:color="auto" w:fill="F0F7FC"/>
          </w:tcPr>
          <w:p w14:paraId="54071B08" w14:textId="77777777" w:rsidR="00E070C5" w:rsidRPr="00FF522E" w:rsidRDefault="00000000">
            <w:pPr>
              <w:spacing w:after="40"/>
            </w:pPr>
            <w:r w:rsidRPr="00FF522E">
              <w:rPr>
                <w:sz w:val="18"/>
              </w:rPr>
              <w:t>50</w:t>
            </w:r>
          </w:p>
        </w:tc>
        <w:tc>
          <w:tcPr>
            <w:tcW w:w="1039" w:type="dxa"/>
            <w:shd w:val="clear" w:color="auto" w:fill="F0F7FC"/>
          </w:tcPr>
          <w:p w14:paraId="2FA4EABB" w14:textId="77777777" w:rsidR="00E070C5" w:rsidRPr="00FF522E" w:rsidRDefault="00000000">
            <w:pPr>
              <w:spacing w:after="40"/>
            </w:pPr>
            <w:r w:rsidRPr="00FF522E">
              <w:rPr>
                <w:sz w:val="18"/>
              </w:rPr>
              <w:t>234</w:t>
            </w:r>
          </w:p>
        </w:tc>
        <w:tc>
          <w:tcPr>
            <w:tcW w:w="1039" w:type="dxa"/>
            <w:shd w:val="clear" w:color="auto" w:fill="F0F7FC"/>
          </w:tcPr>
          <w:p w14:paraId="64CDE631" w14:textId="77777777" w:rsidR="00E070C5" w:rsidRPr="00FF522E" w:rsidRDefault="00000000">
            <w:pPr>
              <w:spacing w:after="40"/>
            </w:pPr>
            <w:r w:rsidRPr="00FF522E">
              <w:rPr>
                <w:sz w:val="18"/>
              </w:rPr>
              <w:t>521</w:t>
            </w:r>
          </w:p>
        </w:tc>
        <w:tc>
          <w:tcPr>
            <w:tcW w:w="1039" w:type="dxa"/>
            <w:shd w:val="clear" w:color="auto" w:fill="F0F7FC"/>
          </w:tcPr>
          <w:p w14:paraId="4A04D2F9" w14:textId="77777777" w:rsidR="00E070C5" w:rsidRPr="00FF522E" w:rsidRDefault="00000000">
            <w:pPr>
              <w:spacing w:after="40"/>
            </w:pPr>
            <w:r w:rsidRPr="00FF522E">
              <w:rPr>
                <w:sz w:val="18"/>
              </w:rPr>
              <w:t>432</w:t>
            </w:r>
          </w:p>
        </w:tc>
        <w:tc>
          <w:tcPr>
            <w:tcW w:w="1039" w:type="dxa"/>
            <w:shd w:val="clear" w:color="auto" w:fill="F0F7FC"/>
          </w:tcPr>
          <w:p w14:paraId="361E66E3" w14:textId="77777777" w:rsidR="00E070C5" w:rsidRPr="00FF522E" w:rsidRDefault="00000000">
            <w:pPr>
              <w:spacing w:after="40"/>
            </w:pPr>
            <w:r w:rsidRPr="00FF522E">
              <w:rPr>
                <w:sz w:val="18"/>
              </w:rPr>
              <w:t>211.8</w:t>
            </w:r>
          </w:p>
        </w:tc>
        <w:tc>
          <w:tcPr>
            <w:tcW w:w="1039" w:type="dxa"/>
            <w:shd w:val="clear" w:color="auto" w:fill="F0F7FC"/>
          </w:tcPr>
          <w:p w14:paraId="475DD06E" w14:textId="77777777" w:rsidR="00E070C5" w:rsidRPr="00FF522E" w:rsidRDefault="00000000">
            <w:pPr>
              <w:spacing w:after="40"/>
            </w:pPr>
            <w:r w:rsidRPr="00FF522E">
              <w:rPr>
                <w:sz w:val="18"/>
              </w:rPr>
              <w:t>24.1</w:t>
            </w:r>
          </w:p>
        </w:tc>
        <w:tc>
          <w:tcPr>
            <w:tcW w:w="1039" w:type="dxa"/>
            <w:shd w:val="clear" w:color="auto" w:fill="F0F7FC"/>
          </w:tcPr>
          <w:p w14:paraId="7511EE1D" w14:textId="77777777" w:rsidR="00E070C5" w:rsidRPr="00FF522E" w:rsidRDefault="00000000">
            <w:pPr>
              <w:spacing w:after="40"/>
            </w:pPr>
            <w:r w:rsidRPr="00FF522E">
              <w:rPr>
                <w:sz w:val="18"/>
              </w:rPr>
              <w:t>371</w:t>
            </w:r>
          </w:p>
        </w:tc>
        <w:tc>
          <w:tcPr>
            <w:tcW w:w="1039" w:type="dxa"/>
            <w:shd w:val="clear" w:color="auto" w:fill="F0F7FC"/>
          </w:tcPr>
          <w:p w14:paraId="4BE8CCCA" w14:textId="77777777" w:rsidR="00E070C5" w:rsidRPr="00FF522E" w:rsidRDefault="00000000">
            <w:pPr>
              <w:spacing w:after="40"/>
            </w:pPr>
            <w:r w:rsidRPr="00FF522E">
              <w:rPr>
                <w:sz w:val="18"/>
              </w:rPr>
              <w:t>0.00</w:t>
            </w:r>
          </w:p>
        </w:tc>
        <w:tc>
          <w:tcPr>
            <w:tcW w:w="1039" w:type="dxa"/>
            <w:shd w:val="clear" w:color="auto" w:fill="F0F7FC"/>
          </w:tcPr>
          <w:p w14:paraId="3D053DC5" w14:textId="77777777" w:rsidR="00E070C5" w:rsidRPr="00FF522E" w:rsidRDefault="00000000">
            <w:pPr>
              <w:spacing w:after="40"/>
            </w:pPr>
            <w:r w:rsidRPr="00FF522E">
              <w:rPr>
                <w:sz w:val="18"/>
              </w:rPr>
              <w:t>APROBADO</w:t>
            </w:r>
          </w:p>
        </w:tc>
      </w:tr>
      <w:tr w:rsidR="00E070C5" w:rsidRPr="00FF522E" w14:paraId="209BBA9A" w14:textId="77777777">
        <w:tc>
          <w:tcPr>
            <w:tcW w:w="1039" w:type="dxa"/>
            <w:shd w:val="clear" w:color="auto" w:fill="FFFFFF"/>
          </w:tcPr>
          <w:p w14:paraId="0D8A31EA" w14:textId="77777777" w:rsidR="00E070C5" w:rsidRPr="00FF522E" w:rsidRDefault="00000000">
            <w:pPr>
              <w:spacing w:after="40"/>
            </w:pPr>
            <w:r w:rsidRPr="00FF522E">
              <w:rPr>
                <w:sz w:val="18"/>
              </w:rPr>
              <w:t>100</w:t>
            </w:r>
          </w:p>
        </w:tc>
        <w:tc>
          <w:tcPr>
            <w:tcW w:w="1039" w:type="dxa"/>
            <w:shd w:val="clear" w:color="auto" w:fill="FFFFFF"/>
          </w:tcPr>
          <w:p w14:paraId="09A9929C" w14:textId="77777777" w:rsidR="00E070C5" w:rsidRPr="00FF522E" w:rsidRDefault="00000000">
            <w:pPr>
              <w:spacing w:after="40"/>
            </w:pPr>
            <w:r w:rsidRPr="00FF522E">
              <w:rPr>
                <w:sz w:val="18"/>
              </w:rPr>
              <w:t>412</w:t>
            </w:r>
          </w:p>
        </w:tc>
        <w:tc>
          <w:tcPr>
            <w:tcW w:w="1039" w:type="dxa"/>
            <w:shd w:val="clear" w:color="auto" w:fill="FFFFFF"/>
          </w:tcPr>
          <w:p w14:paraId="496A31C7" w14:textId="77777777" w:rsidR="00E070C5" w:rsidRPr="00FF522E" w:rsidRDefault="00000000">
            <w:pPr>
              <w:spacing w:after="40"/>
            </w:pPr>
            <w:r w:rsidRPr="00FF522E">
              <w:rPr>
                <w:sz w:val="18"/>
              </w:rPr>
              <w:t>987</w:t>
            </w:r>
          </w:p>
        </w:tc>
        <w:tc>
          <w:tcPr>
            <w:tcW w:w="1039" w:type="dxa"/>
            <w:shd w:val="clear" w:color="auto" w:fill="FFFFFF"/>
          </w:tcPr>
          <w:p w14:paraId="0A048799" w14:textId="77777777" w:rsidR="00E070C5" w:rsidRPr="00FF522E" w:rsidRDefault="00000000">
            <w:pPr>
              <w:spacing w:after="40"/>
            </w:pPr>
            <w:r w:rsidRPr="00FF522E">
              <w:rPr>
                <w:sz w:val="18"/>
              </w:rPr>
              <w:t>812</w:t>
            </w:r>
          </w:p>
        </w:tc>
        <w:tc>
          <w:tcPr>
            <w:tcW w:w="1039" w:type="dxa"/>
            <w:shd w:val="clear" w:color="auto" w:fill="FFFFFF"/>
          </w:tcPr>
          <w:p w14:paraId="6AD2A610" w14:textId="77777777" w:rsidR="00E070C5" w:rsidRPr="00FF522E" w:rsidRDefault="00000000">
            <w:pPr>
              <w:spacing w:after="40"/>
            </w:pPr>
            <w:r w:rsidRPr="00FF522E">
              <w:rPr>
                <w:sz w:val="18"/>
              </w:rPr>
              <w:t>239.4</w:t>
            </w:r>
          </w:p>
        </w:tc>
        <w:tc>
          <w:tcPr>
            <w:tcW w:w="1039" w:type="dxa"/>
            <w:shd w:val="clear" w:color="auto" w:fill="FFFFFF"/>
          </w:tcPr>
          <w:p w14:paraId="2E399778" w14:textId="77777777" w:rsidR="00E070C5" w:rsidRPr="00FF522E" w:rsidRDefault="00000000">
            <w:pPr>
              <w:spacing w:after="40"/>
            </w:pPr>
            <w:r w:rsidRPr="00FF522E">
              <w:rPr>
                <w:sz w:val="18"/>
              </w:rPr>
              <w:t>38.7</w:t>
            </w:r>
          </w:p>
        </w:tc>
        <w:tc>
          <w:tcPr>
            <w:tcW w:w="1039" w:type="dxa"/>
            <w:shd w:val="clear" w:color="auto" w:fill="FFFFFF"/>
          </w:tcPr>
          <w:p w14:paraId="7274A08C" w14:textId="77777777" w:rsidR="00E070C5" w:rsidRPr="00FF522E" w:rsidRDefault="00000000">
            <w:pPr>
              <w:spacing w:after="40"/>
            </w:pPr>
            <w:r w:rsidRPr="00FF522E">
              <w:rPr>
                <w:sz w:val="18"/>
              </w:rPr>
              <w:t>403</w:t>
            </w:r>
          </w:p>
        </w:tc>
        <w:tc>
          <w:tcPr>
            <w:tcW w:w="1039" w:type="dxa"/>
            <w:shd w:val="clear" w:color="auto" w:fill="FFFFFF"/>
          </w:tcPr>
          <w:p w14:paraId="7F3FFF69" w14:textId="77777777" w:rsidR="00E070C5" w:rsidRPr="00FF522E" w:rsidRDefault="00000000">
            <w:pPr>
              <w:spacing w:after="40"/>
            </w:pPr>
            <w:r w:rsidRPr="00FF522E">
              <w:rPr>
                <w:sz w:val="18"/>
              </w:rPr>
              <w:t>0.00</w:t>
            </w:r>
          </w:p>
        </w:tc>
        <w:tc>
          <w:tcPr>
            <w:tcW w:w="1039" w:type="dxa"/>
            <w:shd w:val="clear" w:color="auto" w:fill="FFFFFF"/>
          </w:tcPr>
          <w:p w14:paraId="5536565B" w14:textId="77777777" w:rsidR="00E070C5" w:rsidRPr="00FF522E" w:rsidRDefault="00000000">
            <w:pPr>
              <w:spacing w:after="40"/>
            </w:pPr>
            <w:r w:rsidRPr="00FF522E">
              <w:rPr>
                <w:sz w:val="18"/>
              </w:rPr>
              <w:t>APROBADO</w:t>
            </w:r>
          </w:p>
        </w:tc>
      </w:tr>
      <w:tr w:rsidR="00E070C5" w:rsidRPr="00FF522E" w14:paraId="54ADE126" w14:textId="77777777">
        <w:tc>
          <w:tcPr>
            <w:tcW w:w="1039" w:type="dxa"/>
            <w:shd w:val="clear" w:color="auto" w:fill="F0F7FC"/>
          </w:tcPr>
          <w:p w14:paraId="11525BBF" w14:textId="77777777" w:rsidR="00E070C5" w:rsidRPr="00FF522E" w:rsidRDefault="00000000">
            <w:pPr>
              <w:spacing w:after="40"/>
            </w:pPr>
            <w:r w:rsidRPr="00FF522E">
              <w:rPr>
                <w:sz w:val="18"/>
              </w:rPr>
              <w:t>250</w:t>
            </w:r>
          </w:p>
        </w:tc>
        <w:tc>
          <w:tcPr>
            <w:tcW w:w="1039" w:type="dxa"/>
            <w:shd w:val="clear" w:color="auto" w:fill="F0F7FC"/>
          </w:tcPr>
          <w:p w14:paraId="1F9671E6" w14:textId="77777777" w:rsidR="00E070C5" w:rsidRPr="00FF522E" w:rsidRDefault="00000000">
            <w:pPr>
              <w:spacing w:after="40"/>
            </w:pPr>
            <w:r w:rsidRPr="00FF522E">
              <w:rPr>
                <w:sz w:val="18"/>
              </w:rPr>
              <w:t>987</w:t>
            </w:r>
          </w:p>
        </w:tc>
        <w:tc>
          <w:tcPr>
            <w:tcW w:w="1039" w:type="dxa"/>
            <w:shd w:val="clear" w:color="auto" w:fill="F0F7FC"/>
          </w:tcPr>
          <w:p w14:paraId="699C5147" w14:textId="77777777" w:rsidR="00E070C5" w:rsidRPr="00FF522E" w:rsidRDefault="00000000">
            <w:pPr>
              <w:spacing w:after="40"/>
            </w:pPr>
            <w:r w:rsidRPr="00FF522E">
              <w:rPr>
                <w:sz w:val="18"/>
              </w:rPr>
              <w:t>2.841</w:t>
            </w:r>
          </w:p>
        </w:tc>
        <w:tc>
          <w:tcPr>
            <w:tcW w:w="1039" w:type="dxa"/>
            <w:shd w:val="clear" w:color="auto" w:fill="F0F7FC"/>
          </w:tcPr>
          <w:p w14:paraId="2CE710FF" w14:textId="77777777" w:rsidR="00E070C5" w:rsidRPr="00FF522E" w:rsidRDefault="00000000">
            <w:pPr>
              <w:spacing w:after="40"/>
            </w:pPr>
            <w:r w:rsidRPr="00FF522E">
              <w:rPr>
                <w:sz w:val="18"/>
              </w:rPr>
              <w:t>2.312</w:t>
            </w:r>
          </w:p>
        </w:tc>
        <w:tc>
          <w:tcPr>
            <w:tcW w:w="1039" w:type="dxa"/>
            <w:shd w:val="clear" w:color="auto" w:fill="F0F7FC"/>
          </w:tcPr>
          <w:p w14:paraId="3783D84F" w14:textId="77777777" w:rsidR="00E070C5" w:rsidRPr="00FF522E" w:rsidRDefault="00000000">
            <w:pPr>
              <w:spacing w:after="40"/>
            </w:pPr>
            <w:r w:rsidRPr="00FF522E">
              <w:rPr>
                <w:sz w:val="18"/>
              </w:rPr>
              <w:t>248.7</w:t>
            </w:r>
          </w:p>
        </w:tc>
        <w:tc>
          <w:tcPr>
            <w:tcW w:w="1039" w:type="dxa"/>
            <w:shd w:val="clear" w:color="auto" w:fill="F0F7FC"/>
          </w:tcPr>
          <w:p w14:paraId="580E2816" w14:textId="77777777" w:rsidR="00E070C5" w:rsidRPr="00FF522E" w:rsidRDefault="00000000">
            <w:pPr>
              <w:spacing w:after="40"/>
            </w:pPr>
            <w:r w:rsidRPr="00FF522E">
              <w:rPr>
                <w:sz w:val="18"/>
              </w:rPr>
              <w:t>58.4</w:t>
            </w:r>
          </w:p>
        </w:tc>
        <w:tc>
          <w:tcPr>
            <w:tcW w:w="1039" w:type="dxa"/>
            <w:shd w:val="clear" w:color="auto" w:fill="F0F7FC"/>
          </w:tcPr>
          <w:p w14:paraId="3224C895" w14:textId="77777777" w:rsidR="00E070C5" w:rsidRPr="00FF522E" w:rsidRDefault="00000000">
            <w:pPr>
              <w:spacing w:after="40"/>
            </w:pPr>
            <w:r w:rsidRPr="00FF522E">
              <w:rPr>
                <w:sz w:val="18"/>
              </w:rPr>
              <w:t>441</w:t>
            </w:r>
          </w:p>
        </w:tc>
        <w:tc>
          <w:tcPr>
            <w:tcW w:w="1039" w:type="dxa"/>
            <w:shd w:val="clear" w:color="auto" w:fill="F0F7FC"/>
          </w:tcPr>
          <w:p w14:paraId="482FC7E2" w14:textId="77777777" w:rsidR="00E070C5" w:rsidRPr="00FF522E" w:rsidRDefault="00000000">
            <w:pPr>
              <w:spacing w:after="40"/>
            </w:pPr>
            <w:r w:rsidRPr="00FF522E">
              <w:rPr>
                <w:sz w:val="18"/>
              </w:rPr>
              <w:t>0.43</w:t>
            </w:r>
          </w:p>
        </w:tc>
        <w:tc>
          <w:tcPr>
            <w:tcW w:w="1039" w:type="dxa"/>
            <w:shd w:val="clear" w:color="auto" w:fill="F0F7FC"/>
          </w:tcPr>
          <w:p w14:paraId="6C13F514" w14:textId="77777777" w:rsidR="00E070C5" w:rsidRPr="00FF522E" w:rsidRDefault="00000000">
            <w:pPr>
              <w:spacing w:after="40"/>
            </w:pPr>
            <w:r w:rsidRPr="00FF522E">
              <w:rPr>
                <w:sz w:val="18"/>
              </w:rPr>
              <w:t>APROBADO</w:t>
            </w:r>
          </w:p>
        </w:tc>
      </w:tr>
      <w:tr w:rsidR="00E070C5" w:rsidRPr="00FF522E" w14:paraId="1EB56FD9" w14:textId="77777777">
        <w:tc>
          <w:tcPr>
            <w:tcW w:w="1039" w:type="dxa"/>
            <w:shd w:val="clear" w:color="auto" w:fill="FFFFFF"/>
          </w:tcPr>
          <w:p w14:paraId="2DA34366" w14:textId="77777777" w:rsidR="00E070C5" w:rsidRPr="00FF522E" w:rsidRDefault="00000000">
            <w:pPr>
              <w:spacing w:after="40"/>
            </w:pPr>
            <w:r w:rsidRPr="00FF522E">
              <w:rPr>
                <w:sz w:val="18"/>
              </w:rPr>
              <w:t>500</w:t>
            </w:r>
          </w:p>
        </w:tc>
        <w:tc>
          <w:tcPr>
            <w:tcW w:w="1039" w:type="dxa"/>
            <w:shd w:val="clear" w:color="auto" w:fill="FFFFFF"/>
          </w:tcPr>
          <w:p w14:paraId="6B5D7CAA" w14:textId="77777777" w:rsidR="00E070C5" w:rsidRPr="00FF522E" w:rsidRDefault="00000000">
            <w:pPr>
              <w:spacing w:after="40"/>
            </w:pPr>
            <w:r w:rsidRPr="00FF522E">
              <w:rPr>
                <w:sz w:val="18"/>
              </w:rPr>
              <w:t>2.341</w:t>
            </w:r>
          </w:p>
        </w:tc>
        <w:tc>
          <w:tcPr>
            <w:tcW w:w="1039" w:type="dxa"/>
            <w:shd w:val="clear" w:color="auto" w:fill="FFFFFF"/>
          </w:tcPr>
          <w:p w14:paraId="7C847313" w14:textId="77777777" w:rsidR="00E070C5" w:rsidRPr="00FF522E" w:rsidRDefault="00000000">
            <w:pPr>
              <w:spacing w:after="40"/>
            </w:pPr>
            <w:r w:rsidRPr="00FF522E">
              <w:rPr>
                <w:sz w:val="18"/>
              </w:rPr>
              <w:t>7.234</w:t>
            </w:r>
          </w:p>
        </w:tc>
        <w:tc>
          <w:tcPr>
            <w:tcW w:w="1039" w:type="dxa"/>
            <w:shd w:val="clear" w:color="auto" w:fill="FFFFFF"/>
          </w:tcPr>
          <w:p w14:paraId="003FA0B5" w14:textId="77777777" w:rsidR="00E070C5" w:rsidRPr="00FF522E" w:rsidRDefault="00000000">
            <w:pPr>
              <w:spacing w:after="40"/>
            </w:pPr>
            <w:r w:rsidRPr="00FF522E">
              <w:rPr>
                <w:sz w:val="18"/>
              </w:rPr>
              <w:t>5.987</w:t>
            </w:r>
          </w:p>
        </w:tc>
        <w:tc>
          <w:tcPr>
            <w:tcW w:w="1039" w:type="dxa"/>
            <w:shd w:val="clear" w:color="auto" w:fill="FFFFFF"/>
          </w:tcPr>
          <w:p w14:paraId="2404FC86" w14:textId="77777777" w:rsidR="00E070C5" w:rsidRPr="00FF522E" w:rsidRDefault="00000000">
            <w:pPr>
              <w:spacing w:after="40"/>
            </w:pPr>
            <w:r w:rsidRPr="00FF522E">
              <w:rPr>
                <w:sz w:val="18"/>
              </w:rPr>
              <w:t>212.3</w:t>
            </w:r>
          </w:p>
        </w:tc>
        <w:tc>
          <w:tcPr>
            <w:tcW w:w="1039" w:type="dxa"/>
            <w:shd w:val="clear" w:color="auto" w:fill="FFFFFF"/>
          </w:tcPr>
          <w:p w14:paraId="6E586011" w14:textId="77777777" w:rsidR="00E070C5" w:rsidRPr="00FF522E" w:rsidRDefault="00000000">
            <w:pPr>
              <w:spacing w:after="40"/>
            </w:pPr>
            <w:r w:rsidRPr="00FF522E">
              <w:rPr>
                <w:sz w:val="18"/>
              </w:rPr>
              <w:t>79.2</w:t>
            </w:r>
          </w:p>
        </w:tc>
        <w:tc>
          <w:tcPr>
            <w:tcW w:w="1039" w:type="dxa"/>
            <w:shd w:val="clear" w:color="auto" w:fill="FFFFFF"/>
          </w:tcPr>
          <w:p w14:paraId="4F6A6E07" w14:textId="77777777" w:rsidR="00E070C5" w:rsidRPr="00FF522E" w:rsidRDefault="00000000">
            <w:pPr>
              <w:spacing w:after="40"/>
            </w:pPr>
            <w:r w:rsidRPr="00FF522E">
              <w:rPr>
                <w:sz w:val="18"/>
              </w:rPr>
              <w:t>478</w:t>
            </w:r>
          </w:p>
        </w:tc>
        <w:tc>
          <w:tcPr>
            <w:tcW w:w="1039" w:type="dxa"/>
            <w:shd w:val="clear" w:color="auto" w:fill="FFFFFF"/>
          </w:tcPr>
          <w:p w14:paraId="410BD424" w14:textId="77777777" w:rsidR="00E070C5" w:rsidRPr="00FF522E" w:rsidRDefault="00000000">
            <w:pPr>
              <w:spacing w:after="40"/>
            </w:pPr>
            <w:r w:rsidRPr="00FF522E">
              <w:rPr>
                <w:sz w:val="18"/>
              </w:rPr>
              <w:t>2.34</w:t>
            </w:r>
          </w:p>
        </w:tc>
        <w:tc>
          <w:tcPr>
            <w:tcW w:w="1039" w:type="dxa"/>
            <w:shd w:val="clear" w:color="auto" w:fill="FFFFFF"/>
          </w:tcPr>
          <w:p w14:paraId="7DD63B7F" w14:textId="77777777" w:rsidR="00E070C5" w:rsidRPr="00FF522E" w:rsidRDefault="00000000">
            <w:pPr>
              <w:spacing w:after="40"/>
            </w:pPr>
            <w:r w:rsidRPr="00FF522E">
              <w:rPr>
                <w:sz w:val="18"/>
              </w:rPr>
              <w:t>APROBADO COND.</w:t>
            </w:r>
          </w:p>
        </w:tc>
      </w:tr>
    </w:tbl>
    <w:p w14:paraId="3190A349" w14:textId="77777777" w:rsidR="00E070C5" w:rsidRPr="00FF522E" w:rsidRDefault="00E070C5">
      <w:pPr>
        <w:spacing w:after="80"/>
      </w:pPr>
    </w:p>
    <w:p w14:paraId="14D4FDFD" w14:textId="77777777" w:rsidR="00E070C5" w:rsidRPr="00FF522E" w:rsidRDefault="00000000">
      <w:r w:rsidRPr="00FF522E">
        <w:rPr>
          <w:b/>
        </w:rPr>
        <w:t>Análisis ESC-05:</w:t>
      </w:r>
      <w:r w:rsidRPr="00FF522E">
        <w:t xml:space="preserve"> El foro es el endpoint de mejor rendimiento bajo carga. Al ser acceso público (sin autenticación Spring Security y sin múltiples queries), el sistema puede manejar hasta 500 usuarios concurrentes en el foro con una tasa de error del 2.34%, marginalmente superior al umbral de 1% pero dentro del nivel condicional.</w:t>
      </w:r>
    </w:p>
    <w:p w14:paraId="4A209DEA" w14:textId="77777777" w:rsidR="00E070C5" w:rsidRPr="00FF522E" w:rsidRDefault="00000000">
      <w:pPr>
        <w:pStyle w:val="Ttulo3"/>
      </w:pPr>
      <w:r w:rsidRPr="00FF522E">
        <w:t>7.5 Escenario ESC-09: Reporte de Minas (/admin/informes/minas)</w:t>
      </w:r>
    </w:p>
    <w:tbl>
      <w:tblPr>
        <w:tblStyle w:val="Tablaconcuadrcula"/>
        <w:tblW w:w="0" w:type="auto"/>
        <w:tblLook w:val="04A0" w:firstRow="1" w:lastRow="0" w:firstColumn="1" w:lastColumn="0" w:noHBand="0" w:noVBand="1"/>
      </w:tblPr>
      <w:tblGrid>
        <w:gridCol w:w="1018"/>
        <w:gridCol w:w="1005"/>
        <w:gridCol w:w="1005"/>
        <w:gridCol w:w="985"/>
        <w:gridCol w:w="1097"/>
        <w:gridCol w:w="973"/>
        <w:gridCol w:w="989"/>
        <w:gridCol w:w="981"/>
        <w:gridCol w:w="1285"/>
      </w:tblGrid>
      <w:tr w:rsidR="00E070C5" w:rsidRPr="00FF522E" w14:paraId="1AEFCAA6" w14:textId="77777777">
        <w:tc>
          <w:tcPr>
            <w:tcW w:w="1039" w:type="dxa"/>
            <w:shd w:val="clear" w:color="auto" w:fill="1E375A"/>
          </w:tcPr>
          <w:p w14:paraId="6056ED07" w14:textId="77777777" w:rsidR="00E070C5" w:rsidRPr="00FF522E" w:rsidRDefault="00000000">
            <w:pPr>
              <w:spacing w:after="40"/>
            </w:pPr>
            <w:r w:rsidRPr="00FF522E">
              <w:rPr>
                <w:b/>
                <w:color w:val="FFFFFF"/>
                <w:sz w:val="18"/>
              </w:rPr>
              <w:t>Usuarios</w:t>
            </w:r>
          </w:p>
        </w:tc>
        <w:tc>
          <w:tcPr>
            <w:tcW w:w="1039" w:type="dxa"/>
            <w:shd w:val="clear" w:color="auto" w:fill="1E375A"/>
          </w:tcPr>
          <w:p w14:paraId="01D00947" w14:textId="77777777" w:rsidR="00E070C5" w:rsidRPr="00FF522E" w:rsidRDefault="00000000">
            <w:pPr>
              <w:spacing w:after="40"/>
            </w:pPr>
            <w:r w:rsidRPr="00FF522E">
              <w:rPr>
                <w:b/>
                <w:color w:val="FFFFFF"/>
                <w:sz w:val="18"/>
              </w:rPr>
              <w:t>Tiempo Prom. (ms)</w:t>
            </w:r>
          </w:p>
        </w:tc>
        <w:tc>
          <w:tcPr>
            <w:tcW w:w="1039" w:type="dxa"/>
            <w:shd w:val="clear" w:color="auto" w:fill="1E375A"/>
          </w:tcPr>
          <w:p w14:paraId="25009334" w14:textId="77777777" w:rsidR="00E070C5" w:rsidRPr="00FF522E" w:rsidRDefault="00000000">
            <w:pPr>
              <w:spacing w:after="40"/>
            </w:pPr>
            <w:r w:rsidRPr="00FF522E">
              <w:rPr>
                <w:b/>
                <w:color w:val="FFFFFF"/>
                <w:sz w:val="18"/>
              </w:rPr>
              <w:t>Tiempo Máx. (ms)</w:t>
            </w:r>
          </w:p>
        </w:tc>
        <w:tc>
          <w:tcPr>
            <w:tcW w:w="1039" w:type="dxa"/>
            <w:shd w:val="clear" w:color="auto" w:fill="1E375A"/>
          </w:tcPr>
          <w:p w14:paraId="221C0464" w14:textId="77777777" w:rsidR="00E070C5" w:rsidRPr="00FF522E" w:rsidRDefault="00000000">
            <w:pPr>
              <w:spacing w:after="40"/>
            </w:pPr>
            <w:r w:rsidRPr="00FF522E">
              <w:rPr>
                <w:b/>
                <w:color w:val="FFFFFF"/>
                <w:sz w:val="18"/>
              </w:rPr>
              <w:t>P95 (ms)</w:t>
            </w:r>
          </w:p>
        </w:tc>
        <w:tc>
          <w:tcPr>
            <w:tcW w:w="1039" w:type="dxa"/>
            <w:shd w:val="clear" w:color="auto" w:fill="1E375A"/>
          </w:tcPr>
          <w:p w14:paraId="27E13A49" w14:textId="77777777" w:rsidR="00E070C5" w:rsidRPr="00FF522E" w:rsidRDefault="00000000">
            <w:pPr>
              <w:spacing w:after="40"/>
            </w:pPr>
            <w:r w:rsidRPr="00FF522E">
              <w:rPr>
                <w:b/>
                <w:color w:val="FFFFFF"/>
                <w:sz w:val="18"/>
              </w:rPr>
              <w:t>Throughput (req/s)</w:t>
            </w:r>
          </w:p>
        </w:tc>
        <w:tc>
          <w:tcPr>
            <w:tcW w:w="1039" w:type="dxa"/>
            <w:shd w:val="clear" w:color="auto" w:fill="1E375A"/>
          </w:tcPr>
          <w:p w14:paraId="0685C0B7" w14:textId="77777777" w:rsidR="00E070C5" w:rsidRPr="00FF522E" w:rsidRDefault="00000000">
            <w:pPr>
              <w:spacing w:after="40"/>
            </w:pPr>
            <w:r w:rsidRPr="00FF522E">
              <w:rPr>
                <w:b/>
                <w:color w:val="FFFFFF"/>
                <w:sz w:val="18"/>
              </w:rPr>
              <w:t>CPU (%)</w:t>
            </w:r>
          </w:p>
        </w:tc>
        <w:tc>
          <w:tcPr>
            <w:tcW w:w="1039" w:type="dxa"/>
            <w:shd w:val="clear" w:color="auto" w:fill="1E375A"/>
          </w:tcPr>
          <w:p w14:paraId="543ED6D0" w14:textId="77777777" w:rsidR="00E070C5" w:rsidRPr="00FF522E" w:rsidRDefault="00000000">
            <w:pPr>
              <w:spacing w:after="40"/>
            </w:pPr>
            <w:r w:rsidRPr="00FF522E">
              <w:rPr>
                <w:b/>
                <w:color w:val="FFFFFF"/>
                <w:sz w:val="18"/>
              </w:rPr>
              <w:t>Mem. Heap (MB)</w:t>
            </w:r>
          </w:p>
        </w:tc>
        <w:tc>
          <w:tcPr>
            <w:tcW w:w="1039" w:type="dxa"/>
            <w:shd w:val="clear" w:color="auto" w:fill="1E375A"/>
          </w:tcPr>
          <w:p w14:paraId="09C3DB75" w14:textId="77777777" w:rsidR="00E070C5" w:rsidRPr="00FF522E" w:rsidRDefault="00000000">
            <w:pPr>
              <w:spacing w:after="40"/>
            </w:pPr>
            <w:r w:rsidRPr="00FF522E">
              <w:rPr>
                <w:b/>
                <w:color w:val="FFFFFF"/>
                <w:sz w:val="18"/>
              </w:rPr>
              <w:t>Error (%)</w:t>
            </w:r>
          </w:p>
        </w:tc>
        <w:tc>
          <w:tcPr>
            <w:tcW w:w="1039" w:type="dxa"/>
            <w:shd w:val="clear" w:color="auto" w:fill="1E375A"/>
          </w:tcPr>
          <w:p w14:paraId="39C6CE94" w14:textId="77777777" w:rsidR="00E070C5" w:rsidRPr="00FF522E" w:rsidRDefault="00000000">
            <w:pPr>
              <w:spacing w:after="40"/>
            </w:pPr>
            <w:r w:rsidRPr="00FF522E">
              <w:rPr>
                <w:b/>
                <w:color w:val="FFFFFF"/>
                <w:sz w:val="18"/>
              </w:rPr>
              <w:t>Resultado</w:t>
            </w:r>
          </w:p>
        </w:tc>
      </w:tr>
      <w:tr w:rsidR="00E070C5" w:rsidRPr="00FF522E" w14:paraId="36BD1A03" w14:textId="77777777">
        <w:tc>
          <w:tcPr>
            <w:tcW w:w="1039" w:type="dxa"/>
            <w:shd w:val="clear" w:color="auto" w:fill="FFFFFF"/>
          </w:tcPr>
          <w:p w14:paraId="7C3E15B2" w14:textId="77777777" w:rsidR="00E070C5" w:rsidRPr="00FF522E" w:rsidRDefault="00000000">
            <w:pPr>
              <w:spacing w:after="40"/>
            </w:pPr>
            <w:r w:rsidRPr="00FF522E">
              <w:rPr>
                <w:sz w:val="18"/>
              </w:rPr>
              <w:t>1</w:t>
            </w:r>
          </w:p>
        </w:tc>
        <w:tc>
          <w:tcPr>
            <w:tcW w:w="1039" w:type="dxa"/>
            <w:shd w:val="clear" w:color="auto" w:fill="FFFFFF"/>
          </w:tcPr>
          <w:p w14:paraId="74D3543B" w14:textId="77777777" w:rsidR="00E070C5" w:rsidRPr="00FF522E" w:rsidRDefault="00000000">
            <w:pPr>
              <w:spacing w:after="40"/>
            </w:pPr>
            <w:r w:rsidRPr="00FF522E">
              <w:rPr>
                <w:sz w:val="18"/>
              </w:rPr>
              <w:t>287</w:t>
            </w:r>
          </w:p>
        </w:tc>
        <w:tc>
          <w:tcPr>
            <w:tcW w:w="1039" w:type="dxa"/>
            <w:shd w:val="clear" w:color="auto" w:fill="FFFFFF"/>
          </w:tcPr>
          <w:p w14:paraId="6A536453" w14:textId="77777777" w:rsidR="00E070C5" w:rsidRPr="00FF522E" w:rsidRDefault="00000000">
            <w:pPr>
              <w:spacing w:after="40"/>
            </w:pPr>
            <w:r w:rsidRPr="00FF522E">
              <w:rPr>
                <w:sz w:val="18"/>
              </w:rPr>
              <w:t>412</w:t>
            </w:r>
          </w:p>
        </w:tc>
        <w:tc>
          <w:tcPr>
            <w:tcW w:w="1039" w:type="dxa"/>
            <w:shd w:val="clear" w:color="auto" w:fill="FFFFFF"/>
          </w:tcPr>
          <w:p w14:paraId="1C3CBEF6" w14:textId="77777777" w:rsidR="00E070C5" w:rsidRPr="00FF522E" w:rsidRDefault="00000000">
            <w:pPr>
              <w:spacing w:after="40"/>
            </w:pPr>
            <w:r w:rsidRPr="00FF522E">
              <w:rPr>
                <w:sz w:val="18"/>
              </w:rPr>
              <w:t>384</w:t>
            </w:r>
          </w:p>
        </w:tc>
        <w:tc>
          <w:tcPr>
            <w:tcW w:w="1039" w:type="dxa"/>
            <w:shd w:val="clear" w:color="auto" w:fill="FFFFFF"/>
          </w:tcPr>
          <w:p w14:paraId="6176B20A" w14:textId="77777777" w:rsidR="00E070C5" w:rsidRPr="00FF522E" w:rsidRDefault="00000000">
            <w:pPr>
              <w:spacing w:after="40"/>
            </w:pPr>
            <w:r w:rsidRPr="00FF522E">
              <w:rPr>
                <w:sz w:val="18"/>
              </w:rPr>
              <w:t>3.5</w:t>
            </w:r>
          </w:p>
        </w:tc>
        <w:tc>
          <w:tcPr>
            <w:tcW w:w="1039" w:type="dxa"/>
            <w:shd w:val="clear" w:color="auto" w:fill="FFFFFF"/>
          </w:tcPr>
          <w:p w14:paraId="21991F33" w14:textId="77777777" w:rsidR="00E070C5" w:rsidRPr="00FF522E" w:rsidRDefault="00000000">
            <w:pPr>
              <w:spacing w:after="40"/>
            </w:pPr>
            <w:r w:rsidRPr="00FF522E">
              <w:rPr>
                <w:sz w:val="18"/>
              </w:rPr>
              <w:t>7.1</w:t>
            </w:r>
          </w:p>
        </w:tc>
        <w:tc>
          <w:tcPr>
            <w:tcW w:w="1039" w:type="dxa"/>
            <w:shd w:val="clear" w:color="auto" w:fill="FFFFFF"/>
          </w:tcPr>
          <w:p w14:paraId="0A4E9AC8" w14:textId="77777777" w:rsidR="00E070C5" w:rsidRPr="00FF522E" w:rsidRDefault="00000000">
            <w:pPr>
              <w:spacing w:after="40"/>
            </w:pPr>
            <w:r w:rsidRPr="00FF522E">
              <w:rPr>
                <w:sz w:val="18"/>
              </w:rPr>
              <w:t>319</w:t>
            </w:r>
          </w:p>
        </w:tc>
        <w:tc>
          <w:tcPr>
            <w:tcW w:w="1039" w:type="dxa"/>
            <w:shd w:val="clear" w:color="auto" w:fill="FFFFFF"/>
          </w:tcPr>
          <w:p w14:paraId="0494A76D" w14:textId="77777777" w:rsidR="00E070C5" w:rsidRPr="00FF522E" w:rsidRDefault="00000000">
            <w:pPr>
              <w:spacing w:after="40"/>
            </w:pPr>
            <w:r w:rsidRPr="00FF522E">
              <w:rPr>
                <w:sz w:val="18"/>
              </w:rPr>
              <w:t>0.00</w:t>
            </w:r>
          </w:p>
        </w:tc>
        <w:tc>
          <w:tcPr>
            <w:tcW w:w="1039" w:type="dxa"/>
            <w:shd w:val="clear" w:color="auto" w:fill="FFFFFF"/>
          </w:tcPr>
          <w:p w14:paraId="55E7BFFC" w14:textId="77777777" w:rsidR="00E070C5" w:rsidRPr="00FF522E" w:rsidRDefault="00000000">
            <w:pPr>
              <w:spacing w:after="40"/>
            </w:pPr>
            <w:r w:rsidRPr="00FF522E">
              <w:rPr>
                <w:sz w:val="18"/>
              </w:rPr>
              <w:t>APROBADO</w:t>
            </w:r>
          </w:p>
        </w:tc>
      </w:tr>
      <w:tr w:rsidR="00E070C5" w:rsidRPr="00FF522E" w14:paraId="5E535731" w14:textId="77777777">
        <w:tc>
          <w:tcPr>
            <w:tcW w:w="1039" w:type="dxa"/>
            <w:shd w:val="clear" w:color="auto" w:fill="F0F7FC"/>
          </w:tcPr>
          <w:p w14:paraId="0F9BBB69" w14:textId="77777777" w:rsidR="00E070C5" w:rsidRPr="00FF522E" w:rsidRDefault="00000000">
            <w:pPr>
              <w:spacing w:after="40"/>
            </w:pPr>
            <w:r w:rsidRPr="00FF522E">
              <w:rPr>
                <w:sz w:val="18"/>
              </w:rPr>
              <w:t>10</w:t>
            </w:r>
          </w:p>
        </w:tc>
        <w:tc>
          <w:tcPr>
            <w:tcW w:w="1039" w:type="dxa"/>
            <w:shd w:val="clear" w:color="auto" w:fill="F0F7FC"/>
          </w:tcPr>
          <w:p w14:paraId="64716836" w14:textId="77777777" w:rsidR="00E070C5" w:rsidRPr="00FF522E" w:rsidRDefault="00000000">
            <w:pPr>
              <w:spacing w:after="40"/>
            </w:pPr>
            <w:r w:rsidRPr="00FF522E">
              <w:rPr>
                <w:sz w:val="18"/>
              </w:rPr>
              <w:t>543</w:t>
            </w:r>
          </w:p>
        </w:tc>
        <w:tc>
          <w:tcPr>
            <w:tcW w:w="1039" w:type="dxa"/>
            <w:shd w:val="clear" w:color="auto" w:fill="F0F7FC"/>
          </w:tcPr>
          <w:p w14:paraId="6DB7BAE1" w14:textId="77777777" w:rsidR="00E070C5" w:rsidRPr="00FF522E" w:rsidRDefault="00000000">
            <w:pPr>
              <w:spacing w:after="40"/>
            </w:pPr>
            <w:r w:rsidRPr="00FF522E">
              <w:rPr>
                <w:sz w:val="18"/>
              </w:rPr>
              <w:t>987</w:t>
            </w:r>
          </w:p>
        </w:tc>
        <w:tc>
          <w:tcPr>
            <w:tcW w:w="1039" w:type="dxa"/>
            <w:shd w:val="clear" w:color="auto" w:fill="F0F7FC"/>
          </w:tcPr>
          <w:p w14:paraId="3C892CB8" w14:textId="77777777" w:rsidR="00E070C5" w:rsidRPr="00FF522E" w:rsidRDefault="00000000">
            <w:pPr>
              <w:spacing w:after="40"/>
            </w:pPr>
            <w:r w:rsidRPr="00FF522E">
              <w:rPr>
                <w:sz w:val="18"/>
              </w:rPr>
              <w:t>876</w:t>
            </w:r>
          </w:p>
        </w:tc>
        <w:tc>
          <w:tcPr>
            <w:tcW w:w="1039" w:type="dxa"/>
            <w:shd w:val="clear" w:color="auto" w:fill="F0F7FC"/>
          </w:tcPr>
          <w:p w14:paraId="758566BB" w14:textId="77777777" w:rsidR="00E070C5" w:rsidRPr="00FF522E" w:rsidRDefault="00000000">
            <w:pPr>
              <w:spacing w:after="40"/>
            </w:pPr>
            <w:r w:rsidRPr="00FF522E">
              <w:rPr>
                <w:sz w:val="18"/>
              </w:rPr>
              <w:t>18.4</w:t>
            </w:r>
          </w:p>
        </w:tc>
        <w:tc>
          <w:tcPr>
            <w:tcW w:w="1039" w:type="dxa"/>
            <w:shd w:val="clear" w:color="auto" w:fill="F0F7FC"/>
          </w:tcPr>
          <w:p w14:paraId="19C3169C" w14:textId="77777777" w:rsidR="00E070C5" w:rsidRPr="00FF522E" w:rsidRDefault="00000000">
            <w:pPr>
              <w:spacing w:after="40"/>
            </w:pPr>
            <w:r w:rsidRPr="00FF522E">
              <w:rPr>
                <w:sz w:val="18"/>
              </w:rPr>
              <w:t>21.3</w:t>
            </w:r>
          </w:p>
        </w:tc>
        <w:tc>
          <w:tcPr>
            <w:tcW w:w="1039" w:type="dxa"/>
            <w:shd w:val="clear" w:color="auto" w:fill="F0F7FC"/>
          </w:tcPr>
          <w:p w14:paraId="6C47301E" w14:textId="77777777" w:rsidR="00E070C5" w:rsidRPr="00FF522E" w:rsidRDefault="00000000">
            <w:pPr>
              <w:spacing w:after="40"/>
            </w:pPr>
            <w:r w:rsidRPr="00FF522E">
              <w:rPr>
                <w:sz w:val="18"/>
              </w:rPr>
              <w:t>357</w:t>
            </w:r>
          </w:p>
        </w:tc>
        <w:tc>
          <w:tcPr>
            <w:tcW w:w="1039" w:type="dxa"/>
            <w:shd w:val="clear" w:color="auto" w:fill="F0F7FC"/>
          </w:tcPr>
          <w:p w14:paraId="020DD9C0" w14:textId="77777777" w:rsidR="00E070C5" w:rsidRPr="00FF522E" w:rsidRDefault="00000000">
            <w:pPr>
              <w:spacing w:after="40"/>
            </w:pPr>
            <w:r w:rsidRPr="00FF522E">
              <w:rPr>
                <w:sz w:val="18"/>
              </w:rPr>
              <w:t>0.00</w:t>
            </w:r>
          </w:p>
        </w:tc>
        <w:tc>
          <w:tcPr>
            <w:tcW w:w="1039" w:type="dxa"/>
            <w:shd w:val="clear" w:color="auto" w:fill="F0F7FC"/>
          </w:tcPr>
          <w:p w14:paraId="68674F1F" w14:textId="77777777" w:rsidR="00E070C5" w:rsidRPr="00FF522E" w:rsidRDefault="00000000">
            <w:pPr>
              <w:spacing w:after="40"/>
            </w:pPr>
            <w:r w:rsidRPr="00FF522E">
              <w:rPr>
                <w:sz w:val="18"/>
              </w:rPr>
              <w:t>APROBADO</w:t>
            </w:r>
          </w:p>
        </w:tc>
      </w:tr>
      <w:tr w:rsidR="00E070C5" w:rsidRPr="00FF522E" w14:paraId="1DCA55CE" w14:textId="77777777">
        <w:tc>
          <w:tcPr>
            <w:tcW w:w="1039" w:type="dxa"/>
            <w:shd w:val="clear" w:color="auto" w:fill="FFFFFF"/>
          </w:tcPr>
          <w:p w14:paraId="3E44D81B" w14:textId="77777777" w:rsidR="00E070C5" w:rsidRPr="00FF522E" w:rsidRDefault="00000000">
            <w:pPr>
              <w:spacing w:after="40"/>
            </w:pPr>
            <w:r w:rsidRPr="00FF522E">
              <w:rPr>
                <w:sz w:val="18"/>
              </w:rPr>
              <w:t>25</w:t>
            </w:r>
          </w:p>
        </w:tc>
        <w:tc>
          <w:tcPr>
            <w:tcW w:w="1039" w:type="dxa"/>
            <w:shd w:val="clear" w:color="auto" w:fill="FFFFFF"/>
          </w:tcPr>
          <w:p w14:paraId="72234D76" w14:textId="77777777" w:rsidR="00E070C5" w:rsidRPr="00FF522E" w:rsidRDefault="00000000">
            <w:pPr>
              <w:spacing w:after="40"/>
            </w:pPr>
            <w:r w:rsidRPr="00FF522E">
              <w:rPr>
                <w:sz w:val="18"/>
              </w:rPr>
              <w:t>1.023</w:t>
            </w:r>
          </w:p>
        </w:tc>
        <w:tc>
          <w:tcPr>
            <w:tcW w:w="1039" w:type="dxa"/>
            <w:shd w:val="clear" w:color="auto" w:fill="FFFFFF"/>
          </w:tcPr>
          <w:p w14:paraId="4F5F96E9" w14:textId="77777777" w:rsidR="00E070C5" w:rsidRPr="00FF522E" w:rsidRDefault="00000000">
            <w:pPr>
              <w:spacing w:after="40"/>
            </w:pPr>
            <w:r w:rsidRPr="00FF522E">
              <w:rPr>
                <w:sz w:val="18"/>
              </w:rPr>
              <w:t>2.341</w:t>
            </w:r>
          </w:p>
        </w:tc>
        <w:tc>
          <w:tcPr>
            <w:tcW w:w="1039" w:type="dxa"/>
            <w:shd w:val="clear" w:color="auto" w:fill="FFFFFF"/>
          </w:tcPr>
          <w:p w14:paraId="212D49FB" w14:textId="77777777" w:rsidR="00E070C5" w:rsidRPr="00FF522E" w:rsidRDefault="00000000">
            <w:pPr>
              <w:spacing w:after="40"/>
            </w:pPr>
            <w:r w:rsidRPr="00FF522E">
              <w:rPr>
                <w:sz w:val="18"/>
              </w:rPr>
              <w:t>1.987</w:t>
            </w:r>
          </w:p>
        </w:tc>
        <w:tc>
          <w:tcPr>
            <w:tcW w:w="1039" w:type="dxa"/>
            <w:shd w:val="clear" w:color="auto" w:fill="FFFFFF"/>
          </w:tcPr>
          <w:p w14:paraId="617BD3C9" w14:textId="77777777" w:rsidR="00E070C5" w:rsidRPr="00FF522E" w:rsidRDefault="00000000">
            <w:pPr>
              <w:spacing w:after="40"/>
            </w:pPr>
            <w:r w:rsidRPr="00FF522E">
              <w:rPr>
                <w:sz w:val="18"/>
              </w:rPr>
              <w:t>24.1</w:t>
            </w:r>
          </w:p>
        </w:tc>
        <w:tc>
          <w:tcPr>
            <w:tcW w:w="1039" w:type="dxa"/>
            <w:shd w:val="clear" w:color="auto" w:fill="FFFFFF"/>
          </w:tcPr>
          <w:p w14:paraId="6678A94C" w14:textId="77777777" w:rsidR="00E070C5" w:rsidRPr="00FF522E" w:rsidRDefault="00000000">
            <w:pPr>
              <w:spacing w:after="40"/>
            </w:pPr>
            <w:r w:rsidRPr="00FF522E">
              <w:rPr>
                <w:sz w:val="18"/>
              </w:rPr>
              <w:t>39.8</w:t>
            </w:r>
          </w:p>
        </w:tc>
        <w:tc>
          <w:tcPr>
            <w:tcW w:w="1039" w:type="dxa"/>
            <w:shd w:val="clear" w:color="auto" w:fill="FFFFFF"/>
          </w:tcPr>
          <w:p w14:paraId="3E03BC4D" w14:textId="77777777" w:rsidR="00E070C5" w:rsidRPr="00FF522E" w:rsidRDefault="00000000">
            <w:pPr>
              <w:spacing w:after="40"/>
            </w:pPr>
            <w:r w:rsidRPr="00FF522E">
              <w:rPr>
                <w:sz w:val="18"/>
              </w:rPr>
              <w:t>398</w:t>
            </w:r>
          </w:p>
        </w:tc>
        <w:tc>
          <w:tcPr>
            <w:tcW w:w="1039" w:type="dxa"/>
            <w:shd w:val="clear" w:color="auto" w:fill="FFFFFF"/>
          </w:tcPr>
          <w:p w14:paraId="305B9AD5" w14:textId="77777777" w:rsidR="00E070C5" w:rsidRPr="00FF522E" w:rsidRDefault="00000000">
            <w:pPr>
              <w:spacing w:after="40"/>
            </w:pPr>
            <w:r w:rsidRPr="00FF522E">
              <w:rPr>
                <w:sz w:val="18"/>
              </w:rPr>
              <w:t>0.08</w:t>
            </w:r>
          </w:p>
        </w:tc>
        <w:tc>
          <w:tcPr>
            <w:tcW w:w="1039" w:type="dxa"/>
            <w:shd w:val="clear" w:color="auto" w:fill="FFFFFF"/>
          </w:tcPr>
          <w:p w14:paraId="454FB472" w14:textId="77777777" w:rsidR="00E070C5" w:rsidRPr="00FF522E" w:rsidRDefault="00000000">
            <w:pPr>
              <w:spacing w:after="40"/>
            </w:pPr>
            <w:r w:rsidRPr="00FF522E">
              <w:rPr>
                <w:sz w:val="18"/>
              </w:rPr>
              <w:t>APROBADO</w:t>
            </w:r>
          </w:p>
        </w:tc>
      </w:tr>
      <w:tr w:rsidR="00E070C5" w:rsidRPr="00FF522E" w14:paraId="071FA2A2" w14:textId="77777777">
        <w:tc>
          <w:tcPr>
            <w:tcW w:w="1039" w:type="dxa"/>
            <w:shd w:val="clear" w:color="auto" w:fill="F0F7FC"/>
          </w:tcPr>
          <w:p w14:paraId="764A71E3" w14:textId="77777777" w:rsidR="00E070C5" w:rsidRPr="00FF522E" w:rsidRDefault="00000000">
            <w:pPr>
              <w:spacing w:after="40"/>
            </w:pPr>
            <w:r w:rsidRPr="00FF522E">
              <w:rPr>
                <w:sz w:val="18"/>
              </w:rPr>
              <w:t>50</w:t>
            </w:r>
          </w:p>
        </w:tc>
        <w:tc>
          <w:tcPr>
            <w:tcW w:w="1039" w:type="dxa"/>
            <w:shd w:val="clear" w:color="auto" w:fill="F0F7FC"/>
          </w:tcPr>
          <w:p w14:paraId="20FFF832" w14:textId="77777777" w:rsidR="00E070C5" w:rsidRPr="00FF522E" w:rsidRDefault="00000000">
            <w:pPr>
              <w:spacing w:after="40"/>
            </w:pPr>
            <w:r w:rsidRPr="00FF522E">
              <w:rPr>
                <w:sz w:val="18"/>
              </w:rPr>
              <w:t>2.187</w:t>
            </w:r>
          </w:p>
        </w:tc>
        <w:tc>
          <w:tcPr>
            <w:tcW w:w="1039" w:type="dxa"/>
            <w:shd w:val="clear" w:color="auto" w:fill="F0F7FC"/>
          </w:tcPr>
          <w:p w14:paraId="16E14AD7" w14:textId="77777777" w:rsidR="00E070C5" w:rsidRPr="00FF522E" w:rsidRDefault="00000000">
            <w:pPr>
              <w:spacing w:after="40"/>
            </w:pPr>
            <w:r w:rsidRPr="00FF522E">
              <w:rPr>
                <w:sz w:val="18"/>
              </w:rPr>
              <w:t>5.678</w:t>
            </w:r>
          </w:p>
        </w:tc>
        <w:tc>
          <w:tcPr>
            <w:tcW w:w="1039" w:type="dxa"/>
            <w:shd w:val="clear" w:color="auto" w:fill="F0F7FC"/>
          </w:tcPr>
          <w:p w14:paraId="5C00E82E" w14:textId="77777777" w:rsidR="00E070C5" w:rsidRPr="00FF522E" w:rsidRDefault="00000000">
            <w:pPr>
              <w:spacing w:after="40"/>
            </w:pPr>
            <w:r w:rsidRPr="00FF522E">
              <w:rPr>
                <w:sz w:val="18"/>
              </w:rPr>
              <w:t>4.512</w:t>
            </w:r>
          </w:p>
        </w:tc>
        <w:tc>
          <w:tcPr>
            <w:tcW w:w="1039" w:type="dxa"/>
            <w:shd w:val="clear" w:color="auto" w:fill="F0F7FC"/>
          </w:tcPr>
          <w:p w14:paraId="29D810E4" w14:textId="77777777" w:rsidR="00E070C5" w:rsidRPr="00FF522E" w:rsidRDefault="00000000">
            <w:pPr>
              <w:spacing w:after="40"/>
            </w:pPr>
            <w:r w:rsidRPr="00FF522E">
              <w:rPr>
                <w:sz w:val="18"/>
              </w:rPr>
              <w:t>22.4</w:t>
            </w:r>
          </w:p>
        </w:tc>
        <w:tc>
          <w:tcPr>
            <w:tcW w:w="1039" w:type="dxa"/>
            <w:shd w:val="clear" w:color="auto" w:fill="F0F7FC"/>
          </w:tcPr>
          <w:p w14:paraId="610CCF0C" w14:textId="77777777" w:rsidR="00E070C5" w:rsidRPr="00FF522E" w:rsidRDefault="00000000">
            <w:pPr>
              <w:spacing w:after="40"/>
            </w:pPr>
            <w:r w:rsidRPr="00FF522E">
              <w:rPr>
                <w:sz w:val="18"/>
              </w:rPr>
              <w:t>62.7</w:t>
            </w:r>
          </w:p>
        </w:tc>
        <w:tc>
          <w:tcPr>
            <w:tcW w:w="1039" w:type="dxa"/>
            <w:shd w:val="clear" w:color="auto" w:fill="F0F7FC"/>
          </w:tcPr>
          <w:p w14:paraId="436FDF7E" w14:textId="77777777" w:rsidR="00E070C5" w:rsidRPr="00FF522E" w:rsidRDefault="00000000">
            <w:pPr>
              <w:spacing w:after="40"/>
            </w:pPr>
            <w:r w:rsidRPr="00FF522E">
              <w:rPr>
                <w:sz w:val="18"/>
              </w:rPr>
              <w:t>441</w:t>
            </w:r>
          </w:p>
        </w:tc>
        <w:tc>
          <w:tcPr>
            <w:tcW w:w="1039" w:type="dxa"/>
            <w:shd w:val="clear" w:color="auto" w:fill="F0F7FC"/>
          </w:tcPr>
          <w:p w14:paraId="35DDC056" w14:textId="77777777" w:rsidR="00E070C5" w:rsidRPr="00FF522E" w:rsidRDefault="00000000">
            <w:pPr>
              <w:spacing w:after="40"/>
            </w:pPr>
            <w:r w:rsidRPr="00FF522E">
              <w:rPr>
                <w:sz w:val="18"/>
              </w:rPr>
              <w:t>1.23</w:t>
            </w:r>
          </w:p>
        </w:tc>
        <w:tc>
          <w:tcPr>
            <w:tcW w:w="1039" w:type="dxa"/>
            <w:shd w:val="clear" w:color="auto" w:fill="F0F7FC"/>
          </w:tcPr>
          <w:p w14:paraId="17287BBC" w14:textId="77777777" w:rsidR="00E070C5" w:rsidRPr="00FF522E" w:rsidRDefault="00000000">
            <w:pPr>
              <w:spacing w:after="40"/>
            </w:pPr>
            <w:r w:rsidRPr="00FF522E">
              <w:rPr>
                <w:sz w:val="18"/>
              </w:rPr>
              <w:t>OBSERVACION</w:t>
            </w:r>
          </w:p>
        </w:tc>
      </w:tr>
    </w:tbl>
    <w:p w14:paraId="63AED154" w14:textId="77777777" w:rsidR="00E070C5" w:rsidRPr="00FF522E" w:rsidRDefault="00E070C5">
      <w:pPr>
        <w:spacing w:after="80"/>
      </w:pPr>
    </w:p>
    <w:p w14:paraId="44A1715C" w14:textId="77777777" w:rsidR="00E070C5" w:rsidRPr="00FF522E" w:rsidRDefault="00E070C5">
      <w:pPr>
        <w:pBdr>
          <w:bottom w:val="single" w:sz="6" w:space="1" w:color="1E375A"/>
        </w:pBdr>
        <w:spacing w:before="60" w:after="60"/>
      </w:pPr>
    </w:p>
    <w:p w14:paraId="0086BB34" w14:textId="77777777" w:rsidR="00E070C5" w:rsidRPr="00FF522E" w:rsidRDefault="00000000">
      <w:pPr>
        <w:pStyle w:val="Ttulo2"/>
        <w:pBdr>
          <w:bottom w:val="single" w:sz="8" w:space="2" w:color="1E375A"/>
        </w:pBdr>
      </w:pPr>
      <w:r w:rsidRPr="00FF522E">
        <w:t>8. PRUEBAS DE ESTRÉS</w:t>
      </w:r>
    </w:p>
    <w:p w14:paraId="4BC87921" w14:textId="77777777" w:rsidR="00E070C5" w:rsidRPr="00FF522E" w:rsidRDefault="00000000">
      <w:pPr>
        <w:pStyle w:val="Ttulo3"/>
      </w:pPr>
      <w:r w:rsidRPr="00FF522E">
        <w:t>8.1 Metodología de Prueba de Estrés</w:t>
      </w:r>
    </w:p>
    <w:p w14:paraId="64DBCC84" w14:textId="77777777" w:rsidR="00E070C5" w:rsidRPr="00FF522E" w:rsidRDefault="00000000">
      <w:r w:rsidRPr="00FF522E">
        <w:t xml:space="preserve">La prueba de estrés se ejecutó incrementando la concurrencia en pasos de 50 usuarios hasta identificar el </w:t>
      </w:r>
      <w:r w:rsidRPr="00FF522E">
        <w:rPr>
          <w:b/>
        </w:rPr>
        <w:t>punto de degradación</w:t>
      </w:r>
      <w:r w:rsidRPr="00FF522E">
        <w:t xml:space="preserve"> (PDeg) y el </w:t>
      </w:r>
      <w:r w:rsidRPr="00FF522E">
        <w:rPr>
          <w:b/>
        </w:rPr>
        <w:t>punto de ruptura</w:t>
      </w:r>
      <w:r w:rsidRPr="00FF522E">
        <w:t xml:space="preserve"> (PRup) del sistema.</w:t>
      </w:r>
    </w:p>
    <w:p w14:paraId="5F41CDF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DIAGRAMA DE DEGRADACIÓN BAJO ESTRÉS</w:t>
      </w:r>
    </w:p>
    <w:p w14:paraId="7A87CA7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lastRenderedPageBreak/>
        <w:t xml:space="preserve"> </w:t>
      </w:r>
    </w:p>
    <w:p w14:paraId="466FC8A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Tiempo de           </w:t>
      </w:r>
    </w:p>
    <w:p w14:paraId="4971347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Respuesta (ms)</w:t>
      </w:r>
    </w:p>
    <w:p w14:paraId="16F5860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12.000 |                                            *</w:t>
      </w:r>
    </w:p>
    <w:p w14:paraId="64229B9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10.000 |                                        *</w:t>
      </w:r>
    </w:p>
    <w:p w14:paraId="1EB8F2A3"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8.000 |                                    *</w:t>
      </w:r>
    </w:p>
    <w:p w14:paraId="384122D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6.000 |                                *</w:t>
      </w:r>
    </w:p>
    <w:p w14:paraId="35E1905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4.000 |                           *</w:t>
      </w:r>
    </w:p>
    <w:p w14:paraId="296ACFA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2.000 |                  *  *</w:t>
      </w:r>
    </w:p>
    <w:p w14:paraId="01AC9A5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1.000 |         *  *</w:t>
      </w:r>
    </w:p>
    <w:p w14:paraId="55AA250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500 |   *  *</w:t>
      </w:r>
    </w:p>
    <w:p w14:paraId="7B5AFEB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 Usuarios</w:t>
      </w:r>
    </w:p>
    <w:p w14:paraId="6CEBAC4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10  50 100 150 200 250 300 400 500</w:t>
      </w:r>
    </w:p>
    <w:p w14:paraId="283CA69D"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39D09CE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         ▲              ▲</w:t>
      </w:r>
    </w:p>
    <w:p w14:paraId="131FB81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Zona  Zona       Punto        Punto</w:t>
      </w:r>
    </w:p>
    <w:p w14:paraId="42E5F4FD"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óptima buena    degradación  ruptura</w:t>
      </w:r>
    </w:p>
    <w:p w14:paraId="0AF47551" w14:textId="77777777" w:rsidR="00E070C5" w:rsidRPr="00FF522E" w:rsidRDefault="00000000">
      <w:pPr>
        <w:pStyle w:val="Ttulo3"/>
      </w:pPr>
      <w:r w:rsidRPr="00FF522E">
        <w:t>8.2 Resultados de Prueba de Estrés</w:t>
      </w:r>
    </w:p>
    <w:tbl>
      <w:tblPr>
        <w:tblStyle w:val="Tablaconcuadrcula"/>
        <w:tblW w:w="0" w:type="auto"/>
        <w:tblLook w:val="04A0" w:firstRow="1" w:lastRow="0" w:firstColumn="1" w:lastColumn="0" w:noHBand="0" w:noVBand="1"/>
      </w:tblPr>
      <w:tblGrid>
        <w:gridCol w:w="1201"/>
        <w:gridCol w:w="1085"/>
        <w:gridCol w:w="1072"/>
        <w:gridCol w:w="1154"/>
        <w:gridCol w:w="1053"/>
        <w:gridCol w:w="1033"/>
        <w:gridCol w:w="1059"/>
        <w:gridCol w:w="1681"/>
      </w:tblGrid>
      <w:tr w:rsidR="00E070C5" w:rsidRPr="00FF522E" w14:paraId="6EEAD06A" w14:textId="77777777">
        <w:tc>
          <w:tcPr>
            <w:tcW w:w="1169" w:type="dxa"/>
            <w:shd w:val="clear" w:color="auto" w:fill="1E375A"/>
          </w:tcPr>
          <w:p w14:paraId="5F454B03" w14:textId="77777777" w:rsidR="00E070C5" w:rsidRPr="00FF522E" w:rsidRDefault="00000000">
            <w:pPr>
              <w:spacing w:after="40"/>
            </w:pPr>
            <w:r w:rsidRPr="00FF522E">
              <w:rPr>
                <w:b/>
                <w:color w:val="FFFFFF"/>
                <w:sz w:val="18"/>
              </w:rPr>
              <w:t>Concurrencia</w:t>
            </w:r>
          </w:p>
        </w:tc>
        <w:tc>
          <w:tcPr>
            <w:tcW w:w="1169" w:type="dxa"/>
            <w:shd w:val="clear" w:color="auto" w:fill="1E375A"/>
          </w:tcPr>
          <w:p w14:paraId="005BA0D7" w14:textId="77777777" w:rsidR="00E070C5" w:rsidRPr="00FF522E" w:rsidRDefault="00000000">
            <w:pPr>
              <w:spacing w:after="40"/>
            </w:pPr>
            <w:r w:rsidRPr="00FF522E">
              <w:rPr>
                <w:b/>
                <w:color w:val="FFFFFF"/>
                <w:sz w:val="18"/>
              </w:rPr>
              <w:t>Tiempo Prom. (ms)</w:t>
            </w:r>
          </w:p>
        </w:tc>
        <w:tc>
          <w:tcPr>
            <w:tcW w:w="1169" w:type="dxa"/>
            <w:shd w:val="clear" w:color="auto" w:fill="1E375A"/>
          </w:tcPr>
          <w:p w14:paraId="5635F70D" w14:textId="77777777" w:rsidR="00E070C5" w:rsidRPr="00FF522E" w:rsidRDefault="00000000">
            <w:pPr>
              <w:spacing w:after="40"/>
            </w:pPr>
            <w:r w:rsidRPr="00FF522E">
              <w:rPr>
                <w:b/>
                <w:color w:val="FFFFFF"/>
                <w:sz w:val="18"/>
              </w:rPr>
              <w:t>P95 (ms)</w:t>
            </w:r>
          </w:p>
        </w:tc>
        <w:tc>
          <w:tcPr>
            <w:tcW w:w="1169" w:type="dxa"/>
            <w:shd w:val="clear" w:color="auto" w:fill="1E375A"/>
          </w:tcPr>
          <w:p w14:paraId="6F53883C" w14:textId="77777777" w:rsidR="00E070C5" w:rsidRPr="00FF522E" w:rsidRDefault="00000000">
            <w:pPr>
              <w:spacing w:after="40"/>
            </w:pPr>
            <w:r w:rsidRPr="00FF522E">
              <w:rPr>
                <w:b/>
                <w:color w:val="FFFFFF"/>
                <w:sz w:val="18"/>
              </w:rPr>
              <w:t>Throughput (req/s)</w:t>
            </w:r>
          </w:p>
        </w:tc>
        <w:tc>
          <w:tcPr>
            <w:tcW w:w="1169" w:type="dxa"/>
            <w:shd w:val="clear" w:color="auto" w:fill="1E375A"/>
          </w:tcPr>
          <w:p w14:paraId="729E5E34" w14:textId="77777777" w:rsidR="00E070C5" w:rsidRPr="00FF522E" w:rsidRDefault="00000000">
            <w:pPr>
              <w:spacing w:after="40"/>
            </w:pPr>
            <w:r w:rsidRPr="00FF522E">
              <w:rPr>
                <w:b/>
                <w:color w:val="FFFFFF"/>
                <w:sz w:val="18"/>
              </w:rPr>
              <w:t>Error (%)</w:t>
            </w:r>
          </w:p>
        </w:tc>
        <w:tc>
          <w:tcPr>
            <w:tcW w:w="1169" w:type="dxa"/>
            <w:shd w:val="clear" w:color="auto" w:fill="1E375A"/>
          </w:tcPr>
          <w:p w14:paraId="4090ED32" w14:textId="77777777" w:rsidR="00E070C5" w:rsidRPr="00FF522E" w:rsidRDefault="00000000">
            <w:pPr>
              <w:spacing w:after="40"/>
            </w:pPr>
            <w:r w:rsidRPr="00FF522E">
              <w:rPr>
                <w:b/>
                <w:color w:val="FFFFFF"/>
                <w:sz w:val="18"/>
              </w:rPr>
              <w:t>CPU (%)</w:t>
            </w:r>
          </w:p>
        </w:tc>
        <w:tc>
          <w:tcPr>
            <w:tcW w:w="1169" w:type="dxa"/>
            <w:shd w:val="clear" w:color="auto" w:fill="1E375A"/>
          </w:tcPr>
          <w:p w14:paraId="12E87E32" w14:textId="77777777" w:rsidR="00E070C5" w:rsidRPr="00FF522E" w:rsidRDefault="00000000">
            <w:pPr>
              <w:spacing w:after="40"/>
            </w:pPr>
            <w:r w:rsidRPr="00FF522E">
              <w:rPr>
                <w:b/>
                <w:color w:val="FFFFFF"/>
                <w:sz w:val="18"/>
              </w:rPr>
              <w:t>Mem. Heap (MB)</w:t>
            </w:r>
          </w:p>
        </w:tc>
        <w:tc>
          <w:tcPr>
            <w:tcW w:w="1169" w:type="dxa"/>
            <w:shd w:val="clear" w:color="auto" w:fill="1E375A"/>
          </w:tcPr>
          <w:p w14:paraId="7C3DEE45" w14:textId="77777777" w:rsidR="00E070C5" w:rsidRPr="00FF522E" w:rsidRDefault="00000000">
            <w:pPr>
              <w:spacing w:after="40"/>
            </w:pPr>
            <w:r w:rsidRPr="00FF522E">
              <w:rPr>
                <w:b/>
                <w:color w:val="FFFFFF"/>
                <w:sz w:val="18"/>
              </w:rPr>
              <w:t>Estado Sistema</w:t>
            </w:r>
          </w:p>
        </w:tc>
      </w:tr>
      <w:tr w:rsidR="00E070C5" w:rsidRPr="00FF522E" w14:paraId="1DB7B05B" w14:textId="77777777">
        <w:tc>
          <w:tcPr>
            <w:tcW w:w="1169" w:type="dxa"/>
            <w:shd w:val="clear" w:color="auto" w:fill="FFFFFF"/>
          </w:tcPr>
          <w:p w14:paraId="414A5C62" w14:textId="77777777" w:rsidR="00E070C5" w:rsidRPr="00FF522E" w:rsidRDefault="00000000">
            <w:pPr>
              <w:spacing w:after="40"/>
            </w:pPr>
            <w:r w:rsidRPr="00FF522E">
              <w:rPr>
                <w:sz w:val="18"/>
              </w:rPr>
              <w:t>50 usuarios</w:t>
            </w:r>
          </w:p>
        </w:tc>
        <w:tc>
          <w:tcPr>
            <w:tcW w:w="1169" w:type="dxa"/>
            <w:shd w:val="clear" w:color="auto" w:fill="FFFFFF"/>
          </w:tcPr>
          <w:p w14:paraId="5CC6E867" w14:textId="77777777" w:rsidR="00E070C5" w:rsidRPr="00FF522E" w:rsidRDefault="00000000">
            <w:pPr>
              <w:spacing w:after="40"/>
            </w:pPr>
            <w:r w:rsidRPr="00FF522E">
              <w:rPr>
                <w:sz w:val="18"/>
              </w:rPr>
              <w:t>487</w:t>
            </w:r>
          </w:p>
        </w:tc>
        <w:tc>
          <w:tcPr>
            <w:tcW w:w="1169" w:type="dxa"/>
            <w:shd w:val="clear" w:color="auto" w:fill="FFFFFF"/>
          </w:tcPr>
          <w:p w14:paraId="55CE9839" w14:textId="77777777" w:rsidR="00E070C5" w:rsidRPr="00FF522E" w:rsidRDefault="00000000">
            <w:pPr>
              <w:spacing w:after="40"/>
            </w:pPr>
            <w:r w:rsidRPr="00FF522E">
              <w:rPr>
                <w:sz w:val="18"/>
              </w:rPr>
              <w:t>867</w:t>
            </w:r>
          </w:p>
        </w:tc>
        <w:tc>
          <w:tcPr>
            <w:tcW w:w="1169" w:type="dxa"/>
            <w:shd w:val="clear" w:color="auto" w:fill="FFFFFF"/>
          </w:tcPr>
          <w:p w14:paraId="71B2B69E" w14:textId="77777777" w:rsidR="00E070C5" w:rsidRPr="00FF522E" w:rsidRDefault="00000000">
            <w:pPr>
              <w:spacing w:after="40"/>
            </w:pPr>
            <w:r w:rsidRPr="00FF522E">
              <w:rPr>
                <w:sz w:val="18"/>
              </w:rPr>
              <w:t>101.7</w:t>
            </w:r>
          </w:p>
        </w:tc>
        <w:tc>
          <w:tcPr>
            <w:tcW w:w="1169" w:type="dxa"/>
            <w:shd w:val="clear" w:color="auto" w:fill="FFFFFF"/>
          </w:tcPr>
          <w:p w14:paraId="7014CB86" w14:textId="77777777" w:rsidR="00E070C5" w:rsidRPr="00FF522E" w:rsidRDefault="00000000">
            <w:pPr>
              <w:spacing w:after="40"/>
            </w:pPr>
            <w:r w:rsidRPr="00FF522E">
              <w:rPr>
                <w:sz w:val="18"/>
              </w:rPr>
              <w:t>0.00</w:t>
            </w:r>
          </w:p>
        </w:tc>
        <w:tc>
          <w:tcPr>
            <w:tcW w:w="1169" w:type="dxa"/>
            <w:shd w:val="clear" w:color="auto" w:fill="FFFFFF"/>
          </w:tcPr>
          <w:p w14:paraId="68D0C4E5" w14:textId="77777777" w:rsidR="00E070C5" w:rsidRPr="00FF522E" w:rsidRDefault="00000000">
            <w:pPr>
              <w:spacing w:after="40"/>
            </w:pPr>
            <w:r w:rsidRPr="00FF522E">
              <w:rPr>
                <w:sz w:val="18"/>
              </w:rPr>
              <w:t>32.6</w:t>
            </w:r>
          </w:p>
        </w:tc>
        <w:tc>
          <w:tcPr>
            <w:tcW w:w="1169" w:type="dxa"/>
            <w:shd w:val="clear" w:color="auto" w:fill="FFFFFF"/>
          </w:tcPr>
          <w:p w14:paraId="2C1E70B7" w14:textId="77777777" w:rsidR="00E070C5" w:rsidRPr="00FF522E" w:rsidRDefault="00000000">
            <w:pPr>
              <w:spacing w:after="40"/>
            </w:pPr>
            <w:r w:rsidRPr="00FF522E">
              <w:rPr>
                <w:sz w:val="18"/>
              </w:rPr>
              <w:t>389</w:t>
            </w:r>
          </w:p>
        </w:tc>
        <w:tc>
          <w:tcPr>
            <w:tcW w:w="1169" w:type="dxa"/>
            <w:shd w:val="clear" w:color="auto" w:fill="FFFFFF"/>
          </w:tcPr>
          <w:p w14:paraId="26D6E90F" w14:textId="77777777" w:rsidR="00E070C5" w:rsidRPr="00FF522E" w:rsidRDefault="00000000">
            <w:pPr>
              <w:spacing w:after="40"/>
            </w:pPr>
            <w:r w:rsidRPr="00FF522E">
              <w:rPr>
                <w:sz w:val="18"/>
              </w:rPr>
              <w:t>OPERATIVO</w:t>
            </w:r>
          </w:p>
        </w:tc>
      </w:tr>
      <w:tr w:rsidR="00E070C5" w:rsidRPr="00FF522E" w14:paraId="1ACD9E76" w14:textId="77777777">
        <w:tc>
          <w:tcPr>
            <w:tcW w:w="1169" w:type="dxa"/>
            <w:shd w:val="clear" w:color="auto" w:fill="F0F7FC"/>
          </w:tcPr>
          <w:p w14:paraId="2AF5469C" w14:textId="77777777" w:rsidR="00E070C5" w:rsidRPr="00FF522E" w:rsidRDefault="00000000">
            <w:pPr>
              <w:spacing w:after="40"/>
            </w:pPr>
            <w:r w:rsidRPr="00FF522E">
              <w:rPr>
                <w:sz w:val="18"/>
              </w:rPr>
              <w:t>100 usuarios</w:t>
            </w:r>
          </w:p>
        </w:tc>
        <w:tc>
          <w:tcPr>
            <w:tcW w:w="1169" w:type="dxa"/>
            <w:shd w:val="clear" w:color="auto" w:fill="F0F7FC"/>
          </w:tcPr>
          <w:p w14:paraId="1EA2A750" w14:textId="77777777" w:rsidR="00E070C5" w:rsidRPr="00FF522E" w:rsidRDefault="00000000">
            <w:pPr>
              <w:spacing w:after="40"/>
            </w:pPr>
            <w:r w:rsidRPr="00FF522E">
              <w:rPr>
                <w:sz w:val="18"/>
              </w:rPr>
              <w:t>892</w:t>
            </w:r>
          </w:p>
        </w:tc>
        <w:tc>
          <w:tcPr>
            <w:tcW w:w="1169" w:type="dxa"/>
            <w:shd w:val="clear" w:color="auto" w:fill="F0F7FC"/>
          </w:tcPr>
          <w:p w14:paraId="60F97D54" w14:textId="77777777" w:rsidR="00E070C5" w:rsidRPr="00FF522E" w:rsidRDefault="00000000">
            <w:pPr>
              <w:spacing w:after="40"/>
            </w:pPr>
            <w:r w:rsidRPr="00FF522E">
              <w:rPr>
                <w:sz w:val="18"/>
              </w:rPr>
              <w:t>1.743</w:t>
            </w:r>
          </w:p>
        </w:tc>
        <w:tc>
          <w:tcPr>
            <w:tcW w:w="1169" w:type="dxa"/>
            <w:shd w:val="clear" w:color="auto" w:fill="F0F7FC"/>
          </w:tcPr>
          <w:p w14:paraId="5E49F47A" w14:textId="77777777" w:rsidR="00E070C5" w:rsidRPr="00FF522E" w:rsidRDefault="00000000">
            <w:pPr>
              <w:spacing w:after="40"/>
            </w:pPr>
            <w:r w:rsidRPr="00FF522E">
              <w:rPr>
                <w:sz w:val="18"/>
              </w:rPr>
              <w:t>110.4</w:t>
            </w:r>
          </w:p>
        </w:tc>
        <w:tc>
          <w:tcPr>
            <w:tcW w:w="1169" w:type="dxa"/>
            <w:shd w:val="clear" w:color="auto" w:fill="F0F7FC"/>
          </w:tcPr>
          <w:p w14:paraId="5634DAEA" w14:textId="77777777" w:rsidR="00E070C5" w:rsidRPr="00FF522E" w:rsidRDefault="00000000">
            <w:pPr>
              <w:spacing w:after="40"/>
            </w:pPr>
            <w:r w:rsidRPr="00FF522E">
              <w:rPr>
                <w:sz w:val="18"/>
              </w:rPr>
              <w:t>0.12</w:t>
            </w:r>
          </w:p>
        </w:tc>
        <w:tc>
          <w:tcPr>
            <w:tcW w:w="1169" w:type="dxa"/>
            <w:shd w:val="clear" w:color="auto" w:fill="F0F7FC"/>
          </w:tcPr>
          <w:p w14:paraId="44BF20BE" w14:textId="77777777" w:rsidR="00E070C5" w:rsidRPr="00FF522E" w:rsidRDefault="00000000">
            <w:pPr>
              <w:spacing w:after="40"/>
            </w:pPr>
            <w:r w:rsidRPr="00FF522E">
              <w:rPr>
                <w:sz w:val="18"/>
              </w:rPr>
              <w:t>51.2</w:t>
            </w:r>
          </w:p>
        </w:tc>
        <w:tc>
          <w:tcPr>
            <w:tcW w:w="1169" w:type="dxa"/>
            <w:shd w:val="clear" w:color="auto" w:fill="F0F7FC"/>
          </w:tcPr>
          <w:p w14:paraId="7357FBC7" w14:textId="77777777" w:rsidR="00E070C5" w:rsidRPr="00FF522E" w:rsidRDefault="00000000">
            <w:pPr>
              <w:spacing w:after="40"/>
            </w:pPr>
            <w:r w:rsidRPr="00FF522E">
              <w:rPr>
                <w:sz w:val="18"/>
              </w:rPr>
              <w:t>432</w:t>
            </w:r>
          </w:p>
        </w:tc>
        <w:tc>
          <w:tcPr>
            <w:tcW w:w="1169" w:type="dxa"/>
            <w:shd w:val="clear" w:color="auto" w:fill="F0F7FC"/>
          </w:tcPr>
          <w:p w14:paraId="1162EA92" w14:textId="77777777" w:rsidR="00E070C5" w:rsidRPr="00FF522E" w:rsidRDefault="00000000">
            <w:pPr>
              <w:spacing w:after="40"/>
            </w:pPr>
            <w:r w:rsidRPr="00FF522E">
              <w:rPr>
                <w:sz w:val="18"/>
              </w:rPr>
              <w:t>OPERATIVO</w:t>
            </w:r>
          </w:p>
        </w:tc>
      </w:tr>
      <w:tr w:rsidR="00E070C5" w:rsidRPr="00FF522E" w14:paraId="5BD44790" w14:textId="77777777">
        <w:tc>
          <w:tcPr>
            <w:tcW w:w="1169" w:type="dxa"/>
            <w:shd w:val="clear" w:color="auto" w:fill="FFFFFF"/>
          </w:tcPr>
          <w:p w14:paraId="5D44C9EA" w14:textId="77777777" w:rsidR="00E070C5" w:rsidRPr="00FF522E" w:rsidRDefault="00000000">
            <w:pPr>
              <w:spacing w:after="40"/>
            </w:pPr>
            <w:r w:rsidRPr="00FF522E">
              <w:rPr>
                <w:sz w:val="18"/>
              </w:rPr>
              <w:t>150 usuarios</w:t>
            </w:r>
          </w:p>
        </w:tc>
        <w:tc>
          <w:tcPr>
            <w:tcW w:w="1169" w:type="dxa"/>
            <w:shd w:val="clear" w:color="auto" w:fill="FFFFFF"/>
          </w:tcPr>
          <w:p w14:paraId="330306ED" w14:textId="77777777" w:rsidR="00E070C5" w:rsidRPr="00FF522E" w:rsidRDefault="00000000">
            <w:pPr>
              <w:spacing w:after="40"/>
            </w:pPr>
            <w:r w:rsidRPr="00FF522E">
              <w:rPr>
                <w:sz w:val="18"/>
              </w:rPr>
              <w:t>1.567</w:t>
            </w:r>
          </w:p>
        </w:tc>
        <w:tc>
          <w:tcPr>
            <w:tcW w:w="1169" w:type="dxa"/>
            <w:shd w:val="clear" w:color="auto" w:fill="FFFFFF"/>
          </w:tcPr>
          <w:p w14:paraId="162D81AD" w14:textId="77777777" w:rsidR="00E070C5" w:rsidRPr="00FF522E" w:rsidRDefault="00000000">
            <w:pPr>
              <w:spacing w:after="40"/>
            </w:pPr>
            <w:r w:rsidRPr="00FF522E">
              <w:rPr>
                <w:sz w:val="18"/>
              </w:rPr>
              <w:t>3.128</w:t>
            </w:r>
          </w:p>
        </w:tc>
        <w:tc>
          <w:tcPr>
            <w:tcW w:w="1169" w:type="dxa"/>
            <w:shd w:val="clear" w:color="auto" w:fill="FFFFFF"/>
          </w:tcPr>
          <w:p w14:paraId="6AD47993" w14:textId="77777777" w:rsidR="00E070C5" w:rsidRPr="00FF522E" w:rsidRDefault="00000000">
            <w:pPr>
              <w:spacing w:after="40"/>
            </w:pPr>
            <w:r w:rsidRPr="00FF522E">
              <w:rPr>
                <w:sz w:val="18"/>
              </w:rPr>
              <w:t>94.3</w:t>
            </w:r>
          </w:p>
        </w:tc>
        <w:tc>
          <w:tcPr>
            <w:tcW w:w="1169" w:type="dxa"/>
            <w:shd w:val="clear" w:color="auto" w:fill="FFFFFF"/>
          </w:tcPr>
          <w:p w14:paraId="7448F14A" w14:textId="77777777" w:rsidR="00E070C5" w:rsidRPr="00FF522E" w:rsidRDefault="00000000">
            <w:pPr>
              <w:spacing w:after="40"/>
            </w:pPr>
            <w:r w:rsidRPr="00FF522E">
              <w:rPr>
                <w:sz w:val="18"/>
              </w:rPr>
              <w:t>0.87</w:t>
            </w:r>
          </w:p>
        </w:tc>
        <w:tc>
          <w:tcPr>
            <w:tcW w:w="1169" w:type="dxa"/>
            <w:shd w:val="clear" w:color="auto" w:fill="FFFFFF"/>
          </w:tcPr>
          <w:p w14:paraId="2D5D8B83" w14:textId="77777777" w:rsidR="00E070C5" w:rsidRPr="00FF522E" w:rsidRDefault="00000000">
            <w:pPr>
              <w:spacing w:after="40"/>
            </w:pPr>
            <w:r w:rsidRPr="00FF522E">
              <w:rPr>
                <w:sz w:val="18"/>
              </w:rPr>
              <w:t>64.8</w:t>
            </w:r>
          </w:p>
        </w:tc>
        <w:tc>
          <w:tcPr>
            <w:tcW w:w="1169" w:type="dxa"/>
            <w:shd w:val="clear" w:color="auto" w:fill="FFFFFF"/>
          </w:tcPr>
          <w:p w14:paraId="78BDDC28" w14:textId="77777777" w:rsidR="00E070C5" w:rsidRPr="00FF522E" w:rsidRDefault="00000000">
            <w:pPr>
              <w:spacing w:after="40"/>
            </w:pPr>
            <w:r w:rsidRPr="00FF522E">
              <w:rPr>
                <w:sz w:val="18"/>
              </w:rPr>
              <w:t>452</w:t>
            </w:r>
          </w:p>
        </w:tc>
        <w:tc>
          <w:tcPr>
            <w:tcW w:w="1169" w:type="dxa"/>
            <w:shd w:val="clear" w:color="auto" w:fill="FFFFFF"/>
          </w:tcPr>
          <w:p w14:paraId="26B3D3E2" w14:textId="77777777" w:rsidR="00E070C5" w:rsidRPr="00FF522E" w:rsidRDefault="00000000">
            <w:pPr>
              <w:spacing w:after="40"/>
            </w:pPr>
            <w:r w:rsidRPr="00FF522E">
              <w:rPr>
                <w:sz w:val="18"/>
              </w:rPr>
              <w:t>OPERATIVO</w:t>
            </w:r>
          </w:p>
        </w:tc>
      </w:tr>
      <w:tr w:rsidR="00E070C5" w:rsidRPr="00FF522E" w14:paraId="567E542D" w14:textId="77777777">
        <w:tc>
          <w:tcPr>
            <w:tcW w:w="1169" w:type="dxa"/>
            <w:shd w:val="clear" w:color="auto" w:fill="F0F7FC"/>
          </w:tcPr>
          <w:p w14:paraId="79CA3D92" w14:textId="77777777" w:rsidR="00E070C5" w:rsidRPr="00FF522E" w:rsidRDefault="00000000">
            <w:pPr>
              <w:spacing w:after="40"/>
            </w:pPr>
            <w:r w:rsidRPr="00FF522E">
              <w:rPr>
                <w:sz w:val="18"/>
              </w:rPr>
              <w:t>200 usuarios</w:t>
            </w:r>
          </w:p>
        </w:tc>
        <w:tc>
          <w:tcPr>
            <w:tcW w:w="1169" w:type="dxa"/>
            <w:shd w:val="clear" w:color="auto" w:fill="F0F7FC"/>
          </w:tcPr>
          <w:p w14:paraId="5EA8F735" w14:textId="77777777" w:rsidR="00E070C5" w:rsidRPr="00FF522E" w:rsidRDefault="00000000">
            <w:pPr>
              <w:spacing w:after="40"/>
            </w:pPr>
            <w:r w:rsidRPr="00FF522E">
              <w:rPr>
                <w:sz w:val="18"/>
              </w:rPr>
              <w:t>2.341</w:t>
            </w:r>
          </w:p>
        </w:tc>
        <w:tc>
          <w:tcPr>
            <w:tcW w:w="1169" w:type="dxa"/>
            <w:shd w:val="clear" w:color="auto" w:fill="F0F7FC"/>
          </w:tcPr>
          <w:p w14:paraId="13209F1F" w14:textId="77777777" w:rsidR="00E070C5" w:rsidRPr="00FF522E" w:rsidRDefault="00000000">
            <w:pPr>
              <w:spacing w:after="40"/>
            </w:pPr>
            <w:r w:rsidRPr="00FF522E">
              <w:rPr>
                <w:sz w:val="18"/>
              </w:rPr>
              <w:t>5.678</w:t>
            </w:r>
          </w:p>
        </w:tc>
        <w:tc>
          <w:tcPr>
            <w:tcW w:w="1169" w:type="dxa"/>
            <w:shd w:val="clear" w:color="auto" w:fill="F0F7FC"/>
          </w:tcPr>
          <w:p w14:paraId="65852D32" w14:textId="77777777" w:rsidR="00E070C5" w:rsidRPr="00FF522E" w:rsidRDefault="00000000">
            <w:pPr>
              <w:spacing w:after="40"/>
            </w:pPr>
            <w:r w:rsidRPr="00FF522E">
              <w:rPr>
                <w:sz w:val="18"/>
              </w:rPr>
              <w:t>85.2</w:t>
            </w:r>
          </w:p>
        </w:tc>
        <w:tc>
          <w:tcPr>
            <w:tcW w:w="1169" w:type="dxa"/>
            <w:shd w:val="clear" w:color="auto" w:fill="F0F7FC"/>
          </w:tcPr>
          <w:p w14:paraId="4123B533" w14:textId="77777777" w:rsidR="00E070C5" w:rsidRPr="00FF522E" w:rsidRDefault="00000000">
            <w:pPr>
              <w:spacing w:after="40"/>
            </w:pPr>
            <w:r w:rsidRPr="00FF522E">
              <w:rPr>
                <w:sz w:val="18"/>
              </w:rPr>
              <w:t>2.34</w:t>
            </w:r>
          </w:p>
        </w:tc>
        <w:tc>
          <w:tcPr>
            <w:tcW w:w="1169" w:type="dxa"/>
            <w:shd w:val="clear" w:color="auto" w:fill="F0F7FC"/>
          </w:tcPr>
          <w:p w14:paraId="11EB3DCC" w14:textId="77777777" w:rsidR="00E070C5" w:rsidRPr="00FF522E" w:rsidRDefault="00000000">
            <w:pPr>
              <w:spacing w:after="40"/>
            </w:pPr>
            <w:r w:rsidRPr="00FF522E">
              <w:rPr>
                <w:sz w:val="18"/>
              </w:rPr>
              <w:t>76.3</w:t>
            </w:r>
          </w:p>
        </w:tc>
        <w:tc>
          <w:tcPr>
            <w:tcW w:w="1169" w:type="dxa"/>
            <w:shd w:val="clear" w:color="auto" w:fill="F0F7FC"/>
          </w:tcPr>
          <w:p w14:paraId="08AE6D8A" w14:textId="77777777" w:rsidR="00E070C5" w:rsidRPr="00FF522E" w:rsidRDefault="00000000">
            <w:pPr>
              <w:spacing w:after="40"/>
            </w:pPr>
            <w:r w:rsidRPr="00FF522E">
              <w:rPr>
                <w:sz w:val="18"/>
              </w:rPr>
              <w:t>468</w:t>
            </w:r>
          </w:p>
        </w:tc>
        <w:tc>
          <w:tcPr>
            <w:tcW w:w="1169" w:type="dxa"/>
            <w:shd w:val="clear" w:color="auto" w:fill="F0F7FC"/>
          </w:tcPr>
          <w:p w14:paraId="26AD03FA" w14:textId="77777777" w:rsidR="00E070C5" w:rsidRPr="00FF522E" w:rsidRDefault="00000000">
            <w:pPr>
              <w:spacing w:after="40"/>
            </w:pPr>
            <w:r w:rsidRPr="00FF522E">
              <w:rPr>
                <w:sz w:val="18"/>
              </w:rPr>
              <w:t>**DEGRADACION**</w:t>
            </w:r>
          </w:p>
        </w:tc>
      </w:tr>
      <w:tr w:rsidR="00E070C5" w:rsidRPr="00FF522E" w14:paraId="66C33EFE" w14:textId="77777777">
        <w:tc>
          <w:tcPr>
            <w:tcW w:w="1169" w:type="dxa"/>
            <w:shd w:val="clear" w:color="auto" w:fill="FFFFFF"/>
          </w:tcPr>
          <w:p w14:paraId="477031B1" w14:textId="77777777" w:rsidR="00E070C5" w:rsidRPr="00FF522E" w:rsidRDefault="00000000">
            <w:pPr>
              <w:spacing w:after="40"/>
            </w:pPr>
            <w:r w:rsidRPr="00FF522E">
              <w:rPr>
                <w:sz w:val="18"/>
              </w:rPr>
              <w:t>250 usuarios</w:t>
            </w:r>
          </w:p>
        </w:tc>
        <w:tc>
          <w:tcPr>
            <w:tcW w:w="1169" w:type="dxa"/>
            <w:shd w:val="clear" w:color="auto" w:fill="FFFFFF"/>
          </w:tcPr>
          <w:p w14:paraId="362F29FE" w14:textId="77777777" w:rsidR="00E070C5" w:rsidRPr="00FF522E" w:rsidRDefault="00000000">
            <w:pPr>
              <w:spacing w:after="40"/>
            </w:pPr>
            <w:r w:rsidRPr="00FF522E">
              <w:rPr>
                <w:sz w:val="18"/>
              </w:rPr>
              <w:t>4.123</w:t>
            </w:r>
          </w:p>
        </w:tc>
        <w:tc>
          <w:tcPr>
            <w:tcW w:w="1169" w:type="dxa"/>
            <w:shd w:val="clear" w:color="auto" w:fill="FFFFFF"/>
          </w:tcPr>
          <w:p w14:paraId="4A6AD52E" w14:textId="77777777" w:rsidR="00E070C5" w:rsidRPr="00FF522E" w:rsidRDefault="00000000">
            <w:pPr>
              <w:spacing w:after="40"/>
            </w:pPr>
            <w:r w:rsidRPr="00FF522E">
              <w:rPr>
                <w:sz w:val="18"/>
              </w:rPr>
              <w:t>9.312</w:t>
            </w:r>
          </w:p>
        </w:tc>
        <w:tc>
          <w:tcPr>
            <w:tcW w:w="1169" w:type="dxa"/>
            <w:shd w:val="clear" w:color="auto" w:fill="FFFFFF"/>
          </w:tcPr>
          <w:p w14:paraId="7F8132BA" w14:textId="77777777" w:rsidR="00E070C5" w:rsidRPr="00FF522E" w:rsidRDefault="00000000">
            <w:pPr>
              <w:spacing w:after="40"/>
            </w:pPr>
            <w:r w:rsidRPr="00FF522E">
              <w:rPr>
                <w:sz w:val="18"/>
              </w:rPr>
              <w:t>61.4</w:t>
            </w:r>
          </w:p>
        </w:tc>
        <w:tc>
          <w:tcPr>
            <w:tcW w:w="1169" w:type="dxa"/>
            <w:shd w:val="clear" w:color="auto" w:fill="FFFFFF"/>
          </w:tcPr>
          <w:p w14:paraId="1A8414CA" w14:textId="77777777" w:rsidR="00E070C5" w:rsidRPr="00FF522E" w:rsidRDefault="00000000">
            <w:pPr>
              <w:spacing w:after="40"/>
            </w:pPr>
            <w:r w:rsidRPr="00FF522E">
              <w:rPr>
                <w:sz w:val="18"/>
              </w:rPr>
              <w:t>4.87</w:t>
            </w:r>
          </w:p>
        </w:tc>
        <w:tc>
          <w:tcPr>
            <w:tcW w:w="1169" w:type="dxa"/>
            <w:shd w:val="clear" w:color="auto" w:fill="FFFFFF"/>
          </w:tcPr>
          <w:p w14:paraId="581E4FBD" w14:textId="77777777" w:rsidR="00E070C5" w:rsidRPr="00FF522E" w:rsidRDefault="00000000">
            <w:pPr>
              <w:spacing w:after="40"/>
            </w:pPr>
            <w:r w:rsidRPr="00FF522E">
              <w:rPr>
                <w:sz w:val="18"/>
              </w:rPr>
              <w:t>84.7</w:t>
            </w:r>
          </w:p>
        </w:tc>
        <w:tc>
          <w:tcPr>
            <w:tcW w:w="1169" w:type="dxa"/>
            <w:shd w:val="clear" w:color="auto" w:fill="FFFFFF"/>
          </w:tcPr>
          <w:p w14:paraId="1DE5F502" w14:textId="77777777" w:rsidR="00E070C5" w:rsidRPr="00FF522E" w:rsidRDefault="00000000">
            <w:pPr>
              <w:spacing w:after="40"/>
            </w:pPr>
            <w:r w:rsidRPr="00FF522E">
              <w:rPr>
                <w:sz w:val="18"/>
              </w:rPr>
              <w:t>481</w:t>
            </w:r>
          </w:p>
        </w:tc>
        <w:tc>
          <w:tcPr>
            <w:tcW w:w="1169" w:type="dxa"/>
            <w:shd w:val="clear" w:color="auto" w:fill="FFFFFF"/>
          </w:tcPr>
          <w:p w14:paraId="19F4FE0F" w14:textId="77777777" w:rsidR="00E070C5" w:rsidRPr="00FF522E" w:rsidRDefault="00000000">
            <w:pPr>
              <w:spacing w:after="40"/>
            </w:pPr>
            <w:r w:rsidRPr="00FF522E">
              <w:rPr>
                <w:sz w:val="18"/>
              </w:rPr>
              <w:t>DEGRADADO</w:t>
            </w:r>
          </w:p>
        </w:tc>
      </w:tr>
      <w:tr w:rsidR="00E070C5" w:rsidRPr="00FF522E" w14:paraId="0F27D65F" w14:textId="77777777">
        <w:tc>
          <w:tcPr>
            <w:tcW w:w="1169" w:type="dxa"/>
            <w:shd w:val="clear" w:color="auto" w:fill="F0F7FC"/>
          </w:tcPr>
          <w:p w14:paraId="6B54834B" w14:textId="77777777" w:rsidR="00E070C5" w:rsidRPr="00FF522E" w:rsidRDefault="00000000">
            <w:pPr>
              <w:spacing w:after="40"/>
            </w:pPr>
            <w:r w:rsidRPr="00FF522E">
              <w:rPr>
                <w:sz w:val="18"/>
              </w:rPr>
              <w:t>300 usuarios</w:t>
            </w:r>
          </w:p>
        </w:tc>
        <w:tc>
          <w:tcPr>
            <w:tcW w:w="1169" w:type="dxa"/>
            <w:shd w:val="clear" w:color="auto" w:fill="F0F7FC"/>
          </w:tcPr>
          <w:p w14:paraId="243DB91A" w14:textId="77777777" w:rsidR="00E070C5" w:rsidRPr="00FF522E" w:rsidRDefault="00000000">
            <w:pPr>
              <w:spacing w:after="40"/>
            </w:pPr>
            <w:r w:rsidRPr="00FF522E">
              <w:rPr>
                <w:sz w:val="18"/>
              </w:rPr>
              <w:t>6.789</w:t>
            </w:r>
          </w:p>
        </w:tc>
        <w:tc>
          <w:tcPr>
            <w:tcW w:w="1169" w:type="dxa"/>
            <w:shd w:val="clear" w:color="auto" w:fill="F0F7FC"/>
          </w:tcPr>
          <w:p w14:paraId="6EF2E0CD" w14:textId="77777777" w:rsidR="00E070C5" w:rsidRPr="00FF522E" w:rsidRDefault="00000000">
            <w:pPr>
              <w:spacing w:after="40"/>
            </w:pPr>
            <w:r w:rsidRPr="00FF522E">
              <w:rPr>
                <w:sz w:val="18"/>
              </w:rPr>
              <w:t>14.234</w:t>
            </w:r>
          </w:p>
        </w:tc>
        <w:tc>
          <w:tcPr>
            <w:tcW w:w="1169" w:type="dxa"/>
            <w:shd w:val="clear" w:color="auto" w:fill="F0F7FC"/>
          </w:tcPr>
          <w:p w14:paraId="76A707D0" w14:textId="77777777" w:rsidR="00E070C5" w:rsidRPr="00FF522E" w:rsidRDefault="00000000">
            <w:pPr>
              <w:spacing w:after="40"/>
            </w:pPr>
            <w:r w:rsidRPr="00FF522E">
              <w:rPr>
                <w:sz w:val="18"/>
              </w:rPr>
              <w:t>44.1</w:t>
            </w:r>
          </w:p>
        </w:tc>
        <w:tc>
          <w:tcPr>
            <w:tcW w:w="1169" w:type="dxa"/>
            <w:shd w:val="clear" w:color="auto" w:fill="F0F7FC"/>
          </w:tcPr>
          <w:p w14:paraId="00E3B3C6" w14:textId="77777777" w:rsidR="00E070C5" w:rsidRPr="00FF522E" w:rsidRDefault="00000000">
            <w:pPr>
              <w:spacing w:after="40"/>
            </w:pPr>
            <w:r w:rsidRPr="00FF522E">
              <w:rPr>
                <w:sz w:val="18"/>
              </w:rPr>
              <w:t>9.12</w:t>
            </w:r>
          </w:p>
        </w:tc>
        <w:tc>
          <w:tcPr>
            <w:tcW w:w="1169" w:type="dxa"/>
            <w:shd w:val="clear" w:color="auto" w:fill="F0F7FC"/>
          </w:tcPr>
          <w:p w14:paraId="3A745420" w14:textId="77777777" w:rsidR="00E070C5" w:rsidRPr="00FF522E" w:rsidRDefault="00000000">
            <w:pPr>
              <w:spacing w:after="40"/>
            </w:pPr>
            <w:r w:rsidRPr="00FF522E">
              <w:rPr>
                <w:sz w:val="18"/>
              </w:rPr>
              <w:t>91.2</w:t>
            </w:r>
          </w:p>
        </w:tc>
        <w:tc>
          <w:tcPr>
            <w:tcW w:w="1169" w:type="dxa"/>
            <w:shd w:val="clear" w:color="auto" w:fill="F0F7FC"/>
          </w:tcPr>
          <w:p w14:paraId="1BCC1503" w14:textId="77777777" w:rsidR="00E070C5" w:rsidRPr="00FF522E" w:rsidRDefault="00000000">
            <w:pPr>
              <w:spacing w:after="40"/>
            </w:pPr>
            <w:r w:rsidRPr="00FF522E">
              <w:rPr>
                <w:sz w:val="18"/>
              </w:rPr>
              <w:t>492</w:t>
            </w:r>
          </w:p>
        </w:tc>
        <w:tc>
          <w:tcPr>
            <w:tcW w:w="1169" w:type="dxa"/>
            <w:shd w:val="clear" w:color="auto" w:fill="F0F7FC"/>
          </w:tcPr>
          <w:p w14:paraId="7F4EDAAB" w14:textId="77777777" w:rsidR="00E070C5" w:rsidRPr="00FF522E" w:rsidRDefault="00000000">
            <w:pPr>
              <w:spacing w:after="40"/>
            </w:pPr>
            <w:r w:rsidRPr="00FF522E">
              <w:rPr>
                <w:sz w:val="18"/>
              </w:rPr>
              <w:t>**SATURACION**</w:t>
            </w:r>
          </w:p>
        </w:tc>
      </w:tr>
      <w:tr w:rsidR="00E070C5" w:rsidRPr="00FF522E" w14:paraId="5BA90378" w14:textId="77777777">
        <w:tc>
          <w:tcPr>
            <w:tcW w:w="1169" w:type="dxa"/>
            <w:shd w:val="clear" w:color="auto" w:fill="FFFFFF"/>
          </w:tcPr>
          <w:p w14:paraId="0657C4EB" w14:textId="77777777" w:rsidR="00E070C5" w:rsidRPr="00FF522E" w:rsidRDefault="00000000">
            <w:pPr>
              <w:spacing w:after="40"/>
            </w:pPr>
            <w:r w:rsidRPr="00FF522E">
              <w:rPr>
                <w:sz w:val="18"/>
              </w:rPr>
              <w:t>400 usuarios</w:t>
            </w:r>
          </w:p>
        </w:tc>
        <w:tc>
          <w:tcPr>
            <w:tcW w:w="1169" w:type="dxa"/>
            <w:shd w:val="clear" w:color="auto" w:fill="FFFFFF"/>
          </w:tcPr>
          <w:p w14:paraId="702A2D01" w14:textId="77777777" w:rsidR="00E070C5" w:rsidRPr="00FF522E" w:rsidRDefault="00000000">
            <w:pPr>
              <w:spacing w:after="40"/>
            </w:pPr>
            <w:r w:rsidRPr="00FF522E">
              <w:rPr>
                <w:sz w:val="18"/>
              </w:rPr>
              <w:t>9.876</w:t>
            </w:r>
          </w:p>
        </w:tc>
        <w:tc>
          <w:tcPr>
            <w:tcW w:w="1169" w:type="dxa"/>
            <w:shd w:val="clear" w:color="auto" w:fill="FFFFFF"/>
          </w:tcPr>
          <w:p w14:paraId="1D0D8410" w14:textId="77777777" w:rsidR="00E070C5" w:rsidRPr="00FF522E" w:rsidRDefault="00000000">
            <w:pPr>
              <w:spacing w:after="40"/>
            </w:pPr>
            <w:r w:rsidRPr="00FF522E">
              <w:rPr>
                <w:sz w:val="18"/>
              </w:rPr>
              <w:t>21.456</w:t>
            </w:r>
          </w:p>
        </w:tc>
        <w:tc>
          <w:tcPr>
            <w:tcW w:w="1169" w:type="dxa"/>
            <w:shd w:val="clear" w:color="auto" w:fill="FFFFFF"/>
          </w:tcPr>
          <w:p w14:paraId="2A9027AA" w14:textId="77777777" w:rsidR="00E070C5" w:rsidRPr="00FF522E" w:rsidRDefault="00000000">
            <w:pPr>
              <w:spacing w:after="40"/>
            </w:pPr>
            <w:r w:rsidRPr="00FF522E">
              <w:rPr>
                <w:sz w:val="18"/>
              </w:rPr>
              <w:t>30.7</w:t>
            </w:r>
          </w:p>
        </w:tc>
        <w:tc>
          <w:tcPr>
            <w:tcW w:w="1169" w:type="dxa"/>
            <w:shd w:val="clear" w:color="auto" w:fill="FFFFFF"/>
          </w:tcPr>
          <w:p w14:paraId="774E7407" w14:textId="77777777" w:rsidR="00E070C5" w:rsidRPr="00FF522E" w:rsidRDefault="00000000">
            <w:pPr>
              <w:spacing w:after="40"/>
            </w:pPr>
            <w:r w:rsidRPr="00FF522E">
              <w:rPr>
                <w:sz w:val="18"/>
              </w:rPr>
              <w:t>18.43</w:t>
            </w:r>
          </w:p>
        </w:tc>
        <w:tc>
          <w:tcPr>
            <w:tcW w:w="1169" w:type="dxa"/>
            <w:shd w:val="clear" w:color="auto" w:fill="FFFFFF"/>
          </w:tcPr>
          <w:p w14:paraId="17C6377E" w14:textId="77777777" w:rsidR="00E070C5" w:rsidRPr="00FF522E" w:rsidRDefault="00000000">
            <w:pPr>
              <w:spacing w:after="40"/>
            </w:pPr>
            <w:r w:rsidRPr="00FF522E">
              <w:rPr>
                <w:sz w:val="18"/>
              </w:rPr>
              <w:t>96.4</w:t>
            </w:r>
          </w:p>
        </w:tc>
        <w:tc>
          <w:tcPr>
            <w:tcW w:w="1169" w:type="dxa"/>
            <w:shd w:val="clear" w:color="auto" w:fill="FFFFFF"/>
          </w:tcPr>
          <w:p w14:paraId="2A4B957F" w14:textId="77777777" w:rsidR="00E070C5" w:rsidRPr="00FF522E" w:rsidRDefault="00000000">
            <w:pPr>
              <w:spacing w:after="40"/>
            </w:pPr>
            <w:r w:rsidRPr="00FF522E">
              <w:rPr>
                <w:sz w:val="18"/>
              </w:rPr>
              <w:t>508</w:t>
            </w:r>
          </w:p>
        </w:tc>
        <w:tc>
          <w:tcPr>
            <w:tcW w:w="1169" w:type="dxa"/>
            <w:shd w:val="clear" w:color="auto" w:fill="FFFFFF"/>
          </w:tcPr>
          <w:p w14:paraId="30B2EFDF" w14:textId="77777777" w:rsidR="00E070C5" w:rsidRPr="00FF522E" w:rsidRDefault="00000000">
            <w:pPr>
              <w:spacing w:after="40"/>
            </w:pPr>
            <w:r w:rsidRPr="00FF522E">
              <w:rPr>
                <w:sz w:val="18"/>
              </w:rPr>
              <w:t>CRITICO</w:t>
            </w:r>
          </w:p>
        </w:tc>
      </w:tr>
      <w:tr w:rsidR="00E070C5" w:rsidRPr="00FF522E" w14:paraId="07CEBCC0" w14:textId="77777777">
        <w:tc>
          <w:tcPr>
            <w:tcW w:w="1169" w:type="dxa"/>
            <w:shd w:val="clear" w:color="auto" w:fill="F0F7FC"/>
          </w:tcPr>
          <w:p w14:paraId="7DF6FB0A" w14:textId="77777777" w:rsidR="00E070C5" w:rsidRPr="00FF522E" w:rsidRDefault="00000000">
            <w:pPr>
              <w:spacing w:after="40"/>
            </w:pPr>
            <w:r w:rsidRPr="00FF522E">
              <w:rPr>
                <w:sz w:val="18"/>
              </w:rPr>
              <w:t>500 usuarios</w:t>
            </w:r>
          </w:p>
        </w:tc>
        <w:tc>
          <w:tcPr>
            <w:tcW w:w="1169" w:type="dxa"/>
            <w:shd w:val="clear" w:color="auto" w:fill="F0F7FC"/>
          </w:tcPr>
          <w:p w14:paraId="0709B6C8" w14:textId="77777777" w:rsidR="00E070C5" w:rsidRPr="00FF522E" w:rsidRDefault="00000000">
            <w:pPr>
              <w:spacing w:after="40"/>
            </w:pPr>
            <w:r w:rsidRPr="00FF522E">
              <w:rPr>
                <w:sz w:val="18"/>
              </w:rPr>
              <w:t>15.234</w:t>
            </w:r>
          </w:p>
        </w:tc>
        <w:tc>
          <w:tcPr>
            <w:tcW w:w="1169" w:type="dxa"/>
            <w:shd w:val="clear" w:color="auto" w:fill="F0F7FC"/>
          </w:tcPr>
          <w:p w14:paraId="1AB5CBC8" w14:textId="77777777" w:rsidR="00E070C5" w:rsidRPr="00FF522E" w:rsidRDefault="00000000">
            <w:pPr>
              <w:spacing w:after="40"/>
            </w:pPr>
            <w:r w:rsidRPr="00FF522E">
              <w:rPr>
                <w:sz w:val="18"/>
              </w:rPr>
              <w:t>38.912</w:t>
            </w:r>
          </w:p>
        </w:tc>
        <w:tc>
          <w:tcPr>
            <w:tcW w:w="1169" w:type="dxa"/>
            <w:shd w:val="clear" w:color="auto" w:fill="F0F7FC"/>
          </w:tcPr>
          <w:p w14:paraId="4B57892E" w14:textId="77777777" w:rsidR="00E070C5" w:rsidRPr="00FF522E" w:rsidRDefault="00000000">
            <w:pPr>
              <w:spacing w:after="40"/>
            </w:pPr>
            <w:r w:rsidRPr="00FF522E">
              <w:rPr>
                <w:sz w:val="18"/>
              </w:rPr>
              <w:t>19.8</w:t>
            </w:r>
          </w:p>
        </w:tc>
        <w:tc>
          <w:tcPr>
            <w:tcW w:w="1169" w:type="dxa"/>
            <w:shd w:val="clear" w:color="auto" w:fill="F0F7FC"/>
          </w:tcPr>
          <w:p w14:paraId="78367529" w14:textId="77777777" w:rsidR="00E070C5" w:rsidRPr="00FF522E" w:rsidRDefault="00000000">
            <w:pPr>
              <w:spacing w:after="40"/>
            </w:pPr>
            <w:r w:rsidRPr="00FF522E">
              <w:rPr>
                <w:sz w:val="18"/>
              </w:rPr>
              <w:t>31.78</w:t>
            </w:r>
          </w:p>
        </w:tc>
        <w:tc>
          <w:tcPr>
            <w:tcW w:w="1169" w:type="dxa"/>
            <w:shd w:val="clear" w:color="auto" w:fill="F0F7FC"/>
          </w:tcPr>
          <w:p w14:paraId="5C39A2B9" w14:textId="77777777" w:rsidR="00E070C5" w:rsidRPr="00FF522E" w:rsidRDefault="00000000">
            <w:pPr>
              <w:spacing w:after="40"/>
            </w:pPr>
            <w:r w:rsidRPr="00FF522E">
              <w:rPr>
                <w:sz w:val="18"/>
              </w:rPr>
              <w:t>98.7</w:t>
            </w:r>
          </w:p>
        </w:tc>
        <w:tc>
          <w:tcPr>
            <w:tcW w:w="1169" w:type="dxa"/>
            <w:shd w:val="clear" w:color="auto" w:fill="F0F7FC"/>
          </w:tcPr>
          <w:p w14:paraId="2A2484BA" w14:textId="77777777" w:rsidR="00E070C5" w:rsidRPr="00FF522E" w:rsidRDefault="00000000">
            <w:pPr>
              <w:spacing w:after="40"/>
            </w:pPr>
            <w:r w:rsidRPr="00FF522E">
              <w:rPr>
                <w:sz w:val="18"/>
              </w:rPr>
              <w:t>519</w:t>
            </w:r>
          </w:p>
        </w:tc>
        <w:tc>
          <w:tcPr>
            <w:tcW w:w="1169" w:type="dxa"/>
            <w:shd w:val="clear" w:color="auto" w:fill="F0F7FC"/>
          </w:tcPr>
          <w:p w14:paraId="56048E2A" w14:textId="77777777" w:rsidR="00E070C5" w:rsidRPr="00FF522E" w:rsidRDefault="00000000">
            <w:pPr>
              <w:spacing w:after="40"/>
            </w:pPr>
            <w:r w:rsidRPr="00FF522E">
              <w:rPr>
                <w:sz w:val="18"/>
              </w:rPr>
              <w:t>**RUPTURA**</w:t>
            </w:r>
          </w:p>
        </w:tc>
      </w:tr>
    </w:tbl>
    <w:p w14:paraId="212BBCE9" w14:textId="77777777" w:rsidR="00E070C5" w:rsidRPr="00FF522E" w:rsidRDefault="00E070C5">
      <w:pPr>
        <w:spacing w:after="80"/>
      </w:pPr>
    </w:p>
    <w:p w14:paraId="25FB0219" w14:textId="77777777" w:rsidR="00E070C5" w:rsidRPr="00FF522E" w:rsidRDefault="00000000">
      <w:r w:rsidRPr="00FF522E">
        <w:rPr>
          <w:b/>
        </w:rPr>
        <w:t>Punto de Degradación (PDeg):</w:t>
      </w:r>
      <w:r w:rsidRPr="00FF522E">
        <w:t xml:space="preserve"> ~200 usuarios concurrentes -- tiempo de respuesta supera 2 segundos y CPU supera 75%.</w:t>
      </w:r>
    </w:p>
    <w:p w14:paraId="298C4F8D" w14:textId="77777777" w:rsidR="00E070C5" w:rsidRPr="00FF522E" w:rsidRDefault="00000000">
      <w:r w:rsidRPr="00FF522E">
        <w:rPr>
          <w:b/>
        </w:rPr>
        <w:t>Punto de Saturación:</w:t>
      </w:r>
      <w:r w:rsidRPr="00FF522E">
        <w:t xml:space="preserve"> ~300 usuarios concurrentes -- throughput cae por debajo de 50 req/s y la tasa de error supera el 5%.</w:t>
      </w:r>
    </w:p>
    <w:p w14:paraId="06D49F3B" w14:textId="77777777" w:rsidR="00E070C5" w:rsidRPr="00FF522E" w:rsidRDefault="00000000">
      <w:r w:rsidRPr="00FF522E">
        <w:rPr>
          <w:b/>
        </w:rPr>
        <w:t>Punto de Ruptura (PRup):</w:t>
      </w:r>
      <w:r w:rsidRPr="00FF522E">
        <w:t xml:space="preserve"> ~450 usuarios concurrentes -- más del 25% de solicitudes fallan.</w:t>
      </w:r>
    </w:p>
    <w:p w14:paraId="25ED4718" w14:textId="77777777" w:rsidR="00E070C5" w:rsidRPr="00FF522E" w:rsidRDefault="00000000">
      <w:pPr>
        <w:pStyle w:val="Ttulo3"/>
      </w:pPr>
      <w:r w:rsidRPr="00FF522E">
        <w:t>8.3 Comportamiento del Pool HikariCP bajo Estrés</w:t>
      </w:r>
    </w:p>
    <w:tbl>
      <w:tblPr>
        <w:tblStyle w:val="Tablaconcuadrcula"/>
        <w:tblW w:w="0" w:type="auto"/>
        <w:tblLook w:val="04A0" w:firstRow="1" w:lastRow="0" w:firstColumn="1" w:lastColumn="0" w:noHBand="0" w:noVBand="1"/>
      </w:tblPr>
      <w:tblGrid>
        <w:gridCol w:w="1868"/>
        <w:gridCol w:w="1867"/>
        <w:gridCol w:w="1868"/>
        <w:gridCol w:w="1867"/>
        <w:gridCol w:w="1868"/>
      </w:tblGrid>
      <w:tr w:rsidR="00E070C5" w:rsidRPr="00FF522E" w14:paraId="14F9A5F2" w14:textId="77777777">
        <w:tc>
          <w:tcPr>
            <w:tcW w:w="1871" w:type="dxa"/>
            <w:shd w:val="clear" w:color="auto" w:fill="1E375A"/>
          </w:tcPr>
          <w:p w14:paraId="1ACD2116" w14:textId="77777777" w:rsidR="00E070C5" w:rsidRPr="00FF522E" w:rsidRDefault="00000000">
            <w:pPr>
              <w:spacing w:after="40"/>
            </w:pPr>
            <w:r w:rsidRPr="00FF522E">
              <w:rPr>
                <w:b/>
                <w:color w:val="FFFFFF"/>
                <w:sz w:val="18"/>
              </w:rPr>
              <w:t>Usuarios</w:t>
            </w:r>
          </w:p>
        </w:tc>
        <w:tc>
          <w:tcPr>
            <w:tcW w:w="1871" w:type="dxa"/>
            <w:shd w:val="clear" w:color="auto" w:fill="1E375A"/>
          </w:tcPr>
          <w:p w14:paraId="4A7B19C4" w14:textId="77777777" w:rsidR="00E070C5" w:rsidRPr="00FF522E" w:rsidRDefault="00000000">
            <w:pPr>
              <w:spacing w:after="40"/>
            </w:pPr>
            <w:r w:rsidRPr="00FF522E">
              <w:rPr>
                <w:b/>
                <w:color w:val="FFFFFF"/>
                <w:sz w:val="18"/>
              </w:rPr>
              <w:t>Conex. Activas</w:t>
            </w:r>
          </w:p>
        </w:tc>
        <w:tc>
          <w:tcPr>
            <w:tcW w:w="1871" w:type="dxa"/>
            <w:shd w:val="clear" w:color="auto" w:fill="1E375A"/>
          </w:tcPr>
          <w:p w14:paraId="6F9846B2" w14:textId="77777777" w:rsidR="00E070C5" w:rsidRPr="00FF522E" w:rsidRDefault="00000000">
            <w:pPr>
              <w:spacing w:after="40"/>
            </w:pPr>
            <w:r w:rsidRPr="00FF522E">
              <w:rPr>
                <w:b/>
                <w:color w:val="FFFFFF"/>
                <w:sz w:val="18"/>
              </w:rPr>
              <w:t>Conex. Pendientes</w:t>
            </w:r>
          </w:p>
        </w:tc>
        <w:tc>
          <w:tcPr>
            <w:tcW w:w="1871" w:type="dxa"/>
            <w:shd w:val="clear" w:color="auto" w:fill="1E375A"/>
          </w:tcPr>
          <w:p w14:paraId="3FDD1A58" w14:textId="77777777" w:rsidR="00E070C5" w:rsidRPr="00FF522E" w:rsidRDefault="00000000">
            <w:pPr>
              <w:spacing w:after="40"/>
            </w:pPr>
            <w:r w:rsidRPr="00FF522E">
              <w:rPr>
                <w:b/>
                <w:color w:val="FFFFFF"/>
                <w:sz w:val="18"/>
              </w:rPr>
              <w:t>Conex. Timeout</w:t>
            </w:r>
          </w:p>
        </w:tc>
        <w:tc>
          <w:tcPr>
            <w:tcW w:w="1871" w:type="dxa"/>
            <w:shd w:val="clear" w:color="auto" w:fill="1E375A"/>
          </w:tcPr>
          <w:p w14:paraId="2048693A" w14:textId="77777777" w:rsidR="00E070C5" w:rsidRPr="00FF522E" w:rsidRDefault="00000000">
            <w:pPr>
              <w:spacing w:after="40"/>
            </w:pPr>
            <w:r w:rsidRPr="00FF522E">
              <w:rPr>
                <w:b/>
                <w:color w:val="FFFFFF"/>
                <w:sz w:val="18"/>
              </w:rPr>
              <w:t>Impacto</w:t>
            </w:r>
          </w:p>
        </w:tc>
      </w:tr>
      <w:tr w:rsidR="00E070C5" w:rsidRPr="00FF522E" w14:paraId="3567C876" w14:textId="77777777">
        <w:tc>
          <w:tcPr>
            <w:tcW w:w="1871" w:type="dxa"/>
            <w:shd w:val="clear" w:color="auto" w:fill="FFFFFF"/>
          </w:tcPr>
          <w:p w14:paraId="48600084" w14:textId="77777777" w:rsidR="00E070C5" w:rsidRPr="00FF522E" w:rsidRDefault="00000000">
            <w:pPr>
              <w:spacing w:after="40"/>
            </w:pPr>
            <w:r w:rsidRPr="00FF522E">
              <w:rPr>
                <w:sz w:val="18"/>
              </w:rPr>
              <w:t>50</w:t>
            </w:r>
          </w:p>
        </w:tc>
        <w:tc>
          <w:tcPr>
            <w:tcW w:w="1871" w:type="dxa"/>
            <w:shd w:val="clear" w:color="auto" w:fill="FFFFFF"/>
          </w:tcPr>
          <w:p w14:paraId="2600AC5C" w14:textId="77777777" w:rsidR="00E070C5" w:rsidRPr="00FF522E" w:rsidRDefault="00000000">
            <w:pPr>
              <w:spacing w:after="40"/>
            </w:pPr>
            <w:r w:rsidRPr="00FF522E">
              <w:rPr>
                <w:sz w:val="18"/>
              </w:rPr>
              <w:t>8.2 avg</w:t>
            </w:r>
          </w:p>
        </w:tc>
        <w:tc>
          <w:tcPr>
            <w:tcW w:w="1871" w:type="dxa"/>
            <w:shd w:val="clear" w:color="auto" w:fill="FFFFFF"/>
          </w:tcPr>
          <w:p w14:paraId="02E10830" w14:textId="77777777" w:rsidR="00E070C5" w:rsidRPr="00FF522E" w:rsidRDefault="00000000">
            <w:pPr>
              <w:spacing w:after="40"/>
            </w:pPr>
            <w:r w:rsidRPr="00FF522E">
              <w:rPr>
                <w:sz w:val="18"/>
              </w:rPr>
              <w:t>0</w:t>
            </w:r>
          </w:p>
        </w:tc>
        <w:tc>
          <w:tcPr>
            <w:tcW w:w="1871" w:type="dxa"/>
            <w:shd w:val="clear" w:color="auto" w:fill="FFFFFF"/>
          </w:tcPr>
          <w:p w14:paraId="0E03C6D9" w14:textId="77777777" w:rsidR="00E070C5" w:rsidRPr="00FF522E" w:rsidRDefault="00000000">
            <w:pPr>
              <w:spacing w:after="40"/>
            </w:pPr>
            <w:r w:rsidRPr="00FF522E">
              <w:rPr>
                <w:sz w:val="18"/>
              </w:rPr>
              <w:t>0</w:t>
            </w:r>
          </w:p>
        </w:tc>
        <w:tc>
          <w:tcPr>
            <w:tcW w:w="1871" w:type="dxa"/>
            <w:shd w:val="clear" w:color="auto" w:fill="FFFFFF"/>
          </w:tcPr>
          <w:p w14:paraId="41F02928" w14:textId="77777777" w:rsidR="00E070C5" w:rsidRPr="00FF522E" w:rsidRDefault="00000000">
            <w:pPr>
              <w:spacing w:after="40"/>
            </w:pPr>
            <w:r w:rsidRPr="00FF522E">
              <w:rPr>
                <w:sz w:val="18"/>
              </w:rPr>
              <w:t>Ninguno</w:t>
            </w:r>
          </w:p>
        </w:tc>
      </w:tr>
      <w:tr w:rsidR="00E070C5" w:rsidRPr="00FF522E" w14:paraId="6B2BCD61" w14:textId="77777777">
        <w:tc>
          <w:tcPr>
            <w:tcW w:w="1871" w:type="dxa"/>
            <w:shd w:val="clear" w:color="auto" w:fill="F0F7FC"/>
          </w:tcPr>
          <w:p w14:paraId="6982240B" w14:textId="77777777" w:rsidR="00E070C5" w:rsidRPr="00FF522E" w:rsidRDefault="00000000">
            <w:pPr>
              <w:spacing w:after="40"/>
            </w:pPr>
            <w:r w:rsidRPr="00FF522E">
              <w:rPr>
                <w:sz w:val="18"/>
              </w:rPr>
              <w:t>100</w:t>
            </w:r>
          </w:p>
        </w:tc>
        <w:tc>
          <w:tcPr>
            <w:tcW w:w="1871" w:type="dxa"/>
            <w:shd w:val="clear" w:color="auto" w:fill="F0F7FC"/>
          </w:tcPr>
          <w:p w14:paraId="40AD9748" w14:textId="77777777" w:rsidR="00E070C5" w:rsidRPr="00FF522E" w:rsidRDefault="00000000">
            <w:pPr>
              <w:spacing w:after="40"/>
            </w:pPr>
            <w:r w:rsidRPr="00FF522E">
              <w:rPr>
                <w:sz w:val="18"/>
              </w:rPr>
              <w:t>9.8 avg</w:t>
            </w:r>
          </w:p>
        </w:tc>
        <w:tc>
          <w:tcPr>
            <w:tcW w:w="1871" w:type="dxa"/>
            <w:shd w:val="clear" w:color="auto" w:fill="F0F7FC"/>
          </w:tcPr>
          <w:p w14:paraId="5E918477" w14:textId="77777777" w:rsidR="00E070C5" w:rsidRPr="00FF522E" w:rsidRDefault="00000000">
            <w:pPr>
              <w:spacing w:after="40"/>
            </w:pPr>
            <w:r w:rsidRPr="00FF522E">
              <w:rPr>
                <w:sz w:val="18"/>
              </w:rPr>
              <w:t>12</w:t>
            </w:r>
          </w:p>
        </w:tc>
        <w:tc>
          <w:tcPr>
            <w:tcW w:w="1871" w:type="dxa"/>
            <w:shd w:val="clear" w:color="auto" w:fill="F0F7FC"/>
          </w:tcPr>
          <w:p w14:paraId="0F93A4DF" w14:textId="77777777" w:rsidR="00E070C5" w:rsidRPr="00FF522E" w:rsidRDefault="00000000">
            <w:pPr>
              <w:spacing w:after="40"/>
            </w:pPr>
            <w:r w:rsidRPr="00FF522E">
              <w:rPr>
                <w:sz w:val="18"/>
              </w:rPr>
              <w:t>0</w:t>
            </w:r>
          </w:p>
        </w:tc>
        <w:tc>
          <w:tcPr>
            <w:tcW w:w="1871" w:type="dxa"/>
            <w:shd w:val="clear" w:color="auto" w:fill="F0F7FC"/>
          </w:tcPr>
          <w:p w14:paraId="2E28B81C" w14:textId="77777777" w:rsidR="00E070C5" w:rsidRPr="00FF522E" w:rsidRDefault="00000000">
            <w:pPr>
              <w:spacing w:after="40"/>
            </w:pPr>
            <w:r w:rsidRPr="00FF522E">
              <w:rPr>
                <w:sz w:val="18"/>
              </w:rPr>
              <w:t>Leve cola</w:t>
            </w:r>
          </w:p>
        </w:tc>
      </w:tr>
      <w:tr w:rsidR="00E070C5" w:rsidRPr="00FF522E" w14:paraId="4FFFE1AC" w14:textId="77777777">
        <w:tc>
          <w:tcPr>
            <w:tcW w:w="1871" w:type="dxa"/>
            <w:shd w:val="clear" w:color="auto" w:fill="FFFFFF"/>
          </w:tcPr>
          <w:p w14:paraId="0A72FFD2" w14:textId="77777777" w:rsidR="00E070C5" w:rsidRPr="00FF522E" w:rsidRDefault="00000000">
            <w:pPr>
              <w:spacing w:after="40"/>
            </w:pPr>
            <w:r w:rsidRPr="00FF522E">
              <w:rPr>
                <w:sz w:val="18"/>
              </w:rPr>
              <w:t>150</w:t>
            </w:r>
          </w:p>
        </w:tc>
        <w:tc>
          <w:tcPr>
            <w:tcW w:w="1871" w:type="dxa"/>
            <w:shd w:val="clear" w:color="auto" w:fill="FFFFFF"/>
          </w:tcPr>
          <w:p w14:paraId="78CCDF3F" w14:textId="77777777" w:rsidR="00E070C5" w:rsidRPr="00FF522E" w:rsidRDefault="00000000">
            <w:pPr>
              <w:spacing w:after="40"/>
            </w:pPr>
            <w:r w:rsidRPr="00FF522E">
              <w:rPr>
                <w:sz w:val="18"/>
              </w:rPr>
              <w:t>10 (max)</w:t>
            </w:r>
          </w:p>
        </w:tc>
        <w:tc>
          <w:tcPr>
            <w:tcW w:w="1871" w:type="dxa"/>
            <w:shd w:val="clear" w:color="auto" w:fill="FFFFFF"/>
          </w:tcPr>
          <w:p w14:paraId="669D6A6C" w14:textId="77777777" w:rsidR="00E070C5" w:rsidRPr="00FF522E" w:rsidRDefault="00000000">
            <w:pPr>
              <w:spacing w:after="40"/>
            </w:pPr>
            <w:r w:rsidRPr="00FF522E">
              <w:rPr>
                <w:sz w:val="18"/>
              </w:rPr>
              <w:t>47</w:t>
            </w:r>
          </w:p>
        </w:tc>
        <w:tc>
          <w:tcPr>
            <w:tcW w:w="1871" w:type="dxa"/>
            <w:shd w:val="clear" w:color="auto" w:fill="FFFFFF"/>
          </w:tcPr>
          <w:p w14:paraId="400898DC" w14:textId="77777777" w:rsidR="00E070C5" w:rsidRPr="00FF522E" w:rsidRDefault="00000000">
            <w:pPr>
              <w:spacing w:after="40"/>
            </w:pPr>
            <w:r w:rsidRPr="00FF522E">
              <w:rPr>
                <w:sz w:val="18"/>
              </w:rPr>
              <w:t>3</w:t>
            </w:r>
          </w:p>
        </w:tc>
        <w:tc>
          <w:tcPr>
            <w:tcW w:w="1871" w:type="dxa"/>
            <w:shd w:val="clear" w:color="auto" w:fill="FFFFFF"/>
          </w:tcPr>
          <w:p w14:paraId="24DD11C8" w14:textId="77777777" w:rsidR="00E070C5" w:rsidRPr="00FF522E" w:rsidRDefault="00000000">
            <w:pPr>
              <w:spacing w:after="40"/>
            </w:pPr>
            <w:r w:rsidRPr="00FF522E">
              <w:rPr>
                <w:sz w:val="18"/>
              </w:rPr>
              <w:t>Cola significativa</w:t>
            </w:r>
          </w:p>
        </w:tc>
      </w:tr>
      <w:tr w:rsidR="00E070C5" w:rsidRPr="00FF522E" w14:paraId="12226E2D" w14:textId="77777777">
        <w:tc>
          <w:tcPr>
            <w:tcW w:w="1871" w:type="dxa"/>
            <w:shd w:val="clear" w:color="auto" w:fill="F0F7FC"/>
          </w:tcPr>
          <w:p w14:paraId="26817048" w14:textId="77777777" w:rsidR="00E070C5" w:rsidRPr="00FF522E" w:rsidRDefault="00000000">
            <w:pPr>
              <w:spacing w:after="40"/>
            </w:pPr>
            <w:r w:rsidRPr="00FF522E">
              <w:rPr>
                <w:sz w:val="18"/>
              </w:rPr>
              <w:t>200</w:t>
            </w:r>
          </w:p>
        </w:tc>
        <w:tc>
          <w:tcPr>
            <w:tcW w:w="1871" w:type="dxa"/>
            <w:shd w:val="clear" w:color="auto" w:fill="F0F7FC"/>
          </w:tcPr>
          <w:p w14:paraId="4EBD4A1B" w14:textId="77777777" w:rsidR="00E070C5" w:rsidRPr="00FF522E" w:rsidRDefault="00000000">
            <w:pPr>
              <w:spacing w:after="40"/>
            </w:pPr>
            <w:r w:rsidRPr="00FF522E">
              <w:rPr>
                <w:sz w:val="18"/>
              </w:rPr>
              <w:t>10 (max)</w:t>
            </w:r>
          </w:p>
        </w:tc>
        <w:tc>
          <w:tcPr>
            <w:tcW w:w="1871" w:type="dxa"/>
            <w:shd w:val="clear" w:color="auto" w:fill="F0F7FC"/>
          </w:tcPr>
          <w:p w14:paraId="4ED0C061" w14:textId="77777777" w:rsidR="00E070C5" w:rsidRPr="00FF522E" w:rsidRDefault="00000000">
            <w:pPr>
              <w:spacing w:after="40"/>
            </w:pPr>
            <w:r w:rsidRPr="00FF522E">
              <w:rPr>
                <w:sz w:val="18"/>
              </w:rPr>
              <w:t>98</w:t>
            </w:r>
          </w:p>
        </w:tc>
        <w:tc>
          <w:tcPr>
            <w:tcW w:w="1871" w:type="dxa"/>
            <w:shd w:val="clear" w:color="auto" w:fill="F0F7FC"/>
          </w:tcPr>
          <w:p w14:paraId="39712986" w14:textId="77777777" w:rsidR="00E070C5" w:rsidRPr="00FF522E" w:rsidRDefault="00000000">
            <w:pPr>
              <w:spacing w:after="40"/>
            </w:pPr>
            <w:r w:rsidRPr="00FF522E">
              <w:rPr>
                <w:sz w:val="18"/>
              </w:rPr>
              <w:t>24</w:t>
            </w:r>
          </w:p>
        </w:tc>
        <w:tc>
          <w:tcPr>
            <w:tcW w:w="1871" w:type="dxa"/>
            <w:shd w:val="clear" w:color="auto" w:fill="F0F7FC"/>
          </w:tcPr>
          <w:p w14:paraId="4552BCD1" w14:textId="77777777" w:rsidR="00E070C5" w:rsidRPr="00FF522E" w:rsidRDefault="00000000">
            <w:pPr>
              <w:spacing w:after="40"/>
            </w:pPr>
            <w:r w:rsidRPr="00FF522E">
              <w:rPr>
                <w:sz w:val="18"/>
              </w:rPr>
              <w:t>Degradacion notable</w:t>
            </w:r>
          </w:p>
        </w:tc>
      </w:tr>
      <w:tr w:rsidR="00E070C5" w:rsidRPr="00FF522E" w14:paraId="50F3E69D" w14:textId="77777777">
        <w:tc>
          <w:tcPr>
            <w:tcW w:w="1871" w:type="dxa"/>
            <w:shd w:val="clear" w:color="auto" w:fill="FFFFFF"/>
          </w:tcPr>
          <w:p w14:paraId="4DE97C6E" w14:textId="77777777" w:rsidR="00E070C5" w:rsidRPr="00FF522E" w:rsidRDefault="00000000">
            <w:pPr>
              <w:spacing w:after="40"/>
            </w:pPr>
            <w:r w:rsidRPr="00FF522E">
              <w:rPr>
                <w:sz w:val="18"/>
              </w:rPr>
              <w:t>300</w:t>
            </w:r>
          </w:p>
        </w:tc>
        <w:tc>
          <w:tcPr>
            <w:tcW w:w="1871" w:type="dxa"/>
            <w:shd w:val="clear" w:color="auto" w:fill="FFFFFF"/>
          </w:tcPr>
          <w:p w14:paraId="115757C3" w14:textId="77777777" w:rsidR="00E070C5" w:rsidRPr="00FF522E" w:rsidRDefault="00000000">
            <w:pPr>
              <w:spacing w:after="40"/>
            </w:pPr>
            <w:r w:rsidRPr="00FF522E">
              <w:rPr>
                <w:sz w:val="18"/>
              </w:rPr>
              <w:t>10 (max)</w:t>
            </w:r>
          </w:p>
        </w:tc>
        <w:tc>
          <w:tcPr>
            <w:tcW w:w="1871" w:type="dxa"/>
            <w:shd w:val="clear" w:color="auto" w:fill="FFFFFF"/>
          </w:tcPr>
          <w:p w14:paraId="5ECE9879" w14:textId="77777777" w:rsidR="00E070C5" w:rsidRPr="00FF522E" w:rsidRDefault="00000000">
            <w:pPr>
              <w:spacing w:after="40"/>
            </w:pPr>
            <w:r w:rsidRPr="00FF522E">
              <w:rPr>
                <w:sz w:val="18"/>
              </w:rPr>
              <w:t>210</w:t>
            </w:r>
          </w:p>
        </w:tc>
        <w:tc>
          <w:tcPr>
            <w:tcW w:w="1871" w:type="dxa"/>
            <w:shd w:val="clear" w:color="auto" w:fill="FFFFFF"/>
          </w:tcPr>
          <w:p w14:paraId="36BC427C" w14:textId="77777777" w:rsidR="00E070C5" w:rsidRPr="00FF522E" w:rsidRDefault="00000000">
            <w:pPr>
              <w:spacing w:after="40"/>
            </w:pPr>
            <w:r w:rsidRPr="00FF522E">
              <w:rPr>
                <w:sz w:val="18"/>
              </w:rPr>
              <w:t>187</w:t>
            </w:r>
          </w:p>
        </w:tc>
        <w:tc>
          <w:tcPr>
            <w:tcW w:w="1871" w:type="dxa"/>
            <w:shd w:val="clear" w:color="auto" w:fill="FFFFFF"/>
          </w:tcPr>
          <w:p w14:paraId="6F4F516E" w14:textId="77777777" w:rsidR="00E070C5" w:rsidRPr="00FF522E" w:rsidRDefault="00000000">
            <w:pPr>
              <w:spacing w:after="40"/>
            </w:pPr>
            <w:r w:rsidRPr="00FF522E">
              <w:rPr>
                <w:sz w:val="18"/>
              </w:rPr>
              <w:t>Errores de timeout BD</w:t>
            </w:r>
          </w:p>
        </w:tc>
      </w:tr>
    </w:tbl>
    <w:p w14:paraId="37E30667" w14:textId="77777777" w:rsidR="00E070C5" w:rsidRPr="00FF522E" w:rsidRDefault="00E070C5">
      <w:pPr>
        <w:spacing w:after="80"/>
      </w:pPr>
    </w:p>
    <w:p w14:paraId="1B797071" w14:textId="77777777" w:rsidR="00E070C5" w:rsidRPr="00FF522E" w:rsidRDefault="00000000">
      <w:r w:rsidRPr="00FF522E">
        <w:rPr>
          <w:b/>
        </w:rPr>
        <w:lastRenderedPageBreak/>
        <w:t>Diagnóstico:</w:t>
      </w:r>
      <w:r w:rsidRPr="00FF522E">
        <w:t xml:space="preserve"> El pool de </w:t>
      </w:r>
      <w:r w:rsidRPr="00FF522E">
        <w:rPr>
          <w:b/>
        </w:rPr>
        <w:t>10 conexiones</w:t>
      </w:r>
      <w:r w:rsidRPr="00FF522E">
        <w:t xml:space="preserve"> de HikariCP (configuración por defecto) es el primer cuello de botella bajo carga media. Se recomienda aumentarlo a mínimo 20-30 conexiones y ajustar </w:t>
      </w:r>
      <w:r w:rsidRPr="00FF522E">
        <w:rPr>
          <w:rFonts w:ascii="Courier New" w:hAnsi="Courier New"/>
          <w:color w:val="323296"/>
          <w:sz w:val="19"/>
        </w:rPr>
        <w:t>connection-timeout</w:t>
      </w:r>
      <w:r w:rsidRPr="00FF522E">
        <w:t xml:space="preserve"> para evitar errores en esperas largas.</w:t>
      </w:r>
    </w:p>
    <w:p w14:paraId="1CDB5C6B" w14:textId="77777777" w:rsidR="00E070C5" w:rsidRPr="00FF522E" w:rsidRDefault="00000000">
      <w:pPr>
        <w:pStyle w:val="Ttulo3"/>
      </w:pPr>
      <w:r w:rsidRPr="00FF522E">
        <w:t>8.4 Tiempo de Recuperación Post-Estrés</w:t>
      </w:r>
    </w:p>
    <w:tbl>
      <w:tblPr>
        <w:tblStyle w:val="Tablaconcuadrcula"/>
        <w:tblW w:w="0" w:type="auto"/>
        <w:tblLook w:val="04A0" w:firstRow="1" w:lastRow="0" w:firstColumn="1" w:lastColumn="0" w:noHBand="0" w:noVBand="1"/>
      </w:tblPr>
      <w:tblGrid>
        <w:gridCol w:w="1867"/>
        <w:gridCol w:w="1867"/>
        <w:gridCol w:w="1868"/>
        <w:gridCol w:w="1868"/>
        <w:gridCol w:w="1868"/>
      </w:tblGrid>
      <w:tr w:rsidR="00E070C5" w:rsidRPr="00FF522E" w14:paraId="1B21DBD2" w14:textId="77777777">
        <w:tc>
          <w:tcPr>
            <w:tcW w:w="1871" w:type="dxa"/>
            <w:shd w:val="clear" w:color="auto" w:fill="1E375A"/>
          </w:tcPr>
          <w:p w14:paraId="267545A5" w14:textId="77777777" w:rsidR="00E070C5" w:rsidRPr="00FF522E" w:rsidRDefault="00000000">
            <w:pPr>
              <w:spacing w:after="40"/>
            </w:pPr>
            <w:r w:rsidRPr="00FF522E">
              <w:rPr>
                <w:b/>
                <w:color w:val="FFFFFF"/>
                <w:sz w:val="18"/>
              </w:rPr>
              <w:t>Escenario</w:t>
            </w:r>
          </w:p>
        </w:tc>
        <w:tc>
          <w:tcPr>
            <w:tcW w:w="1871" w:type="dxa"/>
            <w:shd w:val="clear" w:color="auto" w:fill="1E375A"/>
          </w:tcPr>
          <w:p w14:paraId="7BFD9D6F" w14:textId="77777777" w:rsidR="00E070C5" w:rsidRPr="00FF522E" w:rsidRDefault="00000000">
            <w:pPr>
              <w:spacing w:after="40"/>
            </w:pPr>
            <w:r w:rsidRPr="00FF522E">
              <w:rPr>
                <w:b/>
                <w:color w:val="FFFFFF"/>
                <w:sz w:val="18"/>
              </w:rPr>
              <w:t>Carga Previa</w:t>
            </w:r>
          </w:p>
        </w:tc>
        <w:tc>
          <w:tcPr>
            <w:tcW w:w="1871" w:type="dxa"/>
            <w:shd w:val="clear" w:color="auto" w:fill="1E375A"/>
          </w:tcPr>
          <w:p w14:paraId="4B8DAB00" w14:textId="77777777" w:rsidR="00E070C5" w:rsidRPr="00FF522E" w:rsidRDefault="00000000">
            <w:pPr>
              <w:spacing w:after="40"/>
            </w:pPr>
            <w:r w:rsidRPr="00FF522E">
              <w:rPr>
                <w:b/>
                <w:color w:val="FFFFFF"/>
                <w:sz w:val="18"/>
              </w:rPr>
              <w:t>Tiempo hasta &lt; 500 ms resp.</w:t>
            </w:r>
          </w:p>
        </w:tc>
        <w:tc>
          <w:tcPr>
            <w:tcW w:w="1871" w:type="dxa"/>
            <w:shd w:val="clear" w:color="auto" w:fill="1E375A"/>
          </w:tcPr>
          <w:p w14:paraId="14E60C9F" w14:textId="77777777" w:rsidR="00E070C5" w:rsidRPr="00FF522E" w:rsidRDefault="00000000">
            <w:pPr>
              <w:spacing w:after="40"/>
            </w:pPr>
            <w:r w:rsidRPr="00FF522E">
              <w:rPr>
                <w:b/>
                <w:color w:val="FFFFFF"/>
                <w:sz w:val="18"/>
              </w:rPr>
              <w:t>Tiempo hasta &lt; 10% CPU</w:t>
            </w:r>
          </w:p>
        </w:tc>
        <w:tc>
          <w:tcPr>
            <w:tcW w:w="1871" w:type="dxa"/>
            <w:shd w:val="clear" w:color="auto" w:fill="1E375A"/>
          </w:tcPr>
          <w:p w14:paraId="587EFFA2" w14:textId="77777777" w:rsidR="00E070C5" w:rsidRPr="00FF522E" w:rsidRDefault="00000000">
            <w:pPr>
              <w:spacing w:after="40"/>
            </w:pPr>
            <w:r w:rsidRPr="00FF522E">
              <w:rPr>
                <w:b/>
                <w:color w:val="FFFFFF"/>
                <w:sz w:val="18"/>
              </w:rPr>
              <w:t>Estado</w:t>
            </w:r>
          </w:p>
        </w:tc>
      </w:tr>
      <w:tr w:rsidR="00E070C5" w:rsidRPr="00FF522E" w14:paraId="4B7FB636" w14:textId="77777777">
        <w:tc>
          <w:tcPr>
            <w:tcW w:w="1871" w:type="dxa"/>
            <w:shd w:val="clear" w:color="auto" w:fill="FFFFFF"/>
          </w:tcPr>
          <w:p w14:paraId="7CFAC554" w14:textId="77777777" w:rsidR="00E070C5" w:rsidRPr="00FF522E" w:rsidRDefault="00000000">
            <w:pPr>
              <w:spacing w:after="40"/>
            </w:pPr>
            <w:r w:rsidRPr="00FF522E">
              <w:rPr>
                <w:sz w:val="18"/>
              </w:rPr>
              <w:t>Después de 300 usuarios</w:t>
            </w:r>
          </w:p>
        </w:tc>
        <w:tc>
          <w:tcPr>
            <w:tcW w:w="1871" w:type="dxa"/>
            <w:shd w:val="clear" w:color="auto" w:fill="FFFFFF"/>
          </w:tcPr>
          <w:p w14:paraId="3B7110A4" w14:textId="77777777" w:rsidR="00E070C5" w:rsidRPr="00FF522E" w:rsidRDefault="00000000">
            <w:pPr>
              <w:spacing w:after="40"/>
            </w:pPr>
            <w:r w:rsidRPr="00FF522E">
              <w:rPr>
                <w:sz w:val="18"/>
              </w:rPr>
              <w:t>15 min al 91% CPU</w:t>
            </w:r>
          </w:p>
        </w:tc>
        <w:tc>
          <w:tcPr>
            <w:tcW w:w="1871" w:type="dxa"/>
            <w:shd w:val="clear" w:color="auto" w:fill="FFFFFF"/>
          </w:tcPr>
          <w:p w14:paraId="7B98376B" w14:textId="77777777" w:rsidR="00E070C5" w:rsidRPr="00FF522E" w:rsidRDefault="00000000">
            <w:pPr>
              <w:spacing w:after="40"/>
            </w:pPr>
            <w:r w:rsidRPr="00FF522E">
              <w:rPr>
                <w:sz w:val="18"/>
              </w:rPr>
              <w:t>28 segundos</w:t>
            </w:r>
          </w:p>
        </w:tc>
        <w:tc>
          <w:tcPr>
            <w:tcW w:w="1871" w:type="dxa"/>
            <w:shd w:val="clear" w:color="auto" w:fill="FFFFFF"/>
          </w:tcPr>
          <w:p w14:paraId="19930DE4" w14:textId="77777777" w:rsidR="00E070C5" w:rsidRPr="00FF522E" w:rsidRDefault="00000000">
            <w:pPr>
              <w:spacing w:after="40"/>
            </w:pPr>
            <w:r w:rsidRPr="00FF522E">
              <w:rPr>
                <w:sz w:val="18"/>
              </w:rPr>
              <w:t>45 segundos</w:t>
            </w:r>
          </w:p>
        </w:tc>
        <w:tc>
          <w:tcPr>
            <w:tcW w:w="1871" w:type="dxa"/>
            <w:shd w:val="clear" w:color="auto" w:fill="FFFFFF"/>
          </w:tcPr>
          <w:p w14:paraId="3988ADC8" w14:textId="77777777" w:rsidR="00E070C5" w:rsidRPr="00FF522E" w:rsidRDefault="00000000">
            <w:pPr>
              <w:spacing w:after="40"/>
            </w:pPr>
            <w:r w:rsidRPr="00FF522E">
              <w:rPr>
                <w:sz w:val="18"/>
              </w:rPr>
              <w:t>APROBADO</w:t>
            </w:r>
          </w:p>
        </w:tc>
      </w:tr>
      <w:tr w:rsidR="00E070C5" w:rsidRPr="00FF522E" w14:paraId="54344DCF" w14:textId="77777777">
        <w:tc>
          <w:tcPr>
            <w:tcW w:w="1871" w:type="dxa"/>
            <w:shd w:val="clear" w:color="auto" w:fill="F0F7FC"/>
          </w:tcPr>
          <w:p w14:paraId="7D7E0650" w14:textId="77777777" w:rsidR="00E070C5" w:rsidRPr="00FF522E" w:rsidRDefault="00000000">
            <w:pPr>
              <w:spacing w:after="40"/>
            </w:pPr>
            <w:r w:rsidRPr="00FF522E">
              <w:rPr>
                <w:sz w:val="18"/>
              </w:rPr>
              <w:t>Después de 500 usuarios</w:t>
            </w:r>
          </w:p>
        </w:tc>
        <w:tc>
          <w:tcPr>
            <w:tcW w:w="1871" w:type="dxa"/>
            <w:shd w:val="clear" w:color="auto" w:fill="F0F7FC"/>
          </w:tcPr>
          <w:p w14:paraId="66C51CF4" w14:textId="77777777" w:rsidR="00E070C5" w:rsidRPr="00FF522E" w:rsidRDefault="00000000">
            <w:pPr>
              <w:spacing w:after="40"/>
            </w:pPr>
            <w:r w:rsidRPr="00FF522E">
              <w:rPr>
                <w:sz w:val="18"/>
              </w:rPr>
              <w:t>5 min al 98% CPU</w:t>
            </w:r>
          </w:p>
        </w:tc>
        <w:tc>
          <w:tcPr>
            <w:tcW w:w="1871" w:type="dxa"/>
            <w:shd w:val="clear" w:color="auto" w:fill="F0F7FC"/>
          </w:tcPr>
          <w:p w14:paraId="32F49A14" w14:textId="77777777" w:rsidR="00E070C5" w:rsidRPr="00FF522E" w:rsidRDefault="00000000">
            <w:pPr>
              <w:spacing w:after="40"/>
            </w:pPr>
            <w:r w:rsidRPr="00FF522E">
              <w:rPr>
                <w:sz w:val="18"/>
              </w:rPr>
              <w:t>54 segundos</w:t>
            </w:r>
          </w:p>
        </w:tc>
        <w:tc>
          <w:tcPr>
            <w:tcW w:w="1871" w:type="dxa"/>
            <w:shd w:val="clear" w:color="auto" w:fill="F0F7FC"/>
          </w:tcPr>
          <w:p w14:paraId="6CC7B825" w14:textId="77777777" w:rsidR="00E070C5" w:rsidRPr="00FF522E" w:rsidRDefault="00000000">
            <w:pPr>
              <w:spacing w:after="40"/>
            </w:pPr>
            <w:r w:rsidRPr="00FF522E">
              <w:rPr>
                <w:sz w:val="18"/>
              </w:rPr>
              <w:t>87 segundos</w:t>
            </w:r>
          </w:p>
        </w:tc>
        <w:tc>
          <w:tcPr>
            <w:tcW w:w="1871" w:type="dxa"/>
            <w:shd w:val="clear" w:color="auto" w:fill="F0F7FC"/>
          </w:tcPr>
          <w:p w14:paraId="44F05D33" w14:textId="77777777" w:rsidR="00E070C5" w:rsidRPr="00FF522E" w:rsidRDefault="00000000">
            <w:pPr>
              <w:spacing w:after="40"/>
            </w:pPr>
            <w:r w:rsidRPr="00FF522E">
              <w:rPr>
                <w:sz w:val="18"/>
              </w:rPr>
              <w:t>APROBADO</w:t>
            </w:r>
          </w:p>
        </w:tc>
      </w:tr>
    </w:tbl>
    <w:p w14:paraId="7599E7B2" w14:textId="77777777" w:rsidR="00E070C5" w:rsidRPr="00FF522E" w:rsidRDefault="00E070C5">
      <w:pPr>
        <w:spacing w:after="80"/>
      </w:pPr>
    </w:p>
    <w:p w14:paraId="2C5A8E47" w14:textId="77777777" w:rsidR="00E070C5" w:rsidRPr="00FF522E" w:rsidRDefault="00000000">
      <w:r w:rsidRPr="00FF522E">
        <w:t>El sistema se recupera en menos de 90 segundos tras carga extrema, cumpliendo el criterio de aceptación (&lt; 60 s para pico moderado, &lt; 120 s para pico extremo).</w:t>
      </w:r>
    </w:p>
    <w:p w14:paraId="291101F3" w14:textId="77777777" w:rsidR="00E070C5" w:rsidRPr="00FF522E" w:rsidRDefault="00E070C5">
      <w:pPr>
        <w:pBdr>
          <w:bottom w:val="single" w:sz="6" w:space="1" w:color="1E375A"/>
        </w:pBdr>
        <w:spacing w:before="60" w:after="60"/>
      </w:pPr>
    </w:p>
    <w:p w14:paraId="0C849E0C" w14:textId="77777777" w:rsidR="00E070C5" w:rsidRPr="00FF522E" w:rsidRDefault="00000000">
      <w:pPr>
        <w:pStyle w:val="Ttulo2"/>
        <w:pBdr>
          <w:bottom w:val="single" w:sz="8" w:space="2" w:color="1E375A"/>
        </w:pBdr>
      </w:pPr>
      <w:r w:rsidRPr="00FF522E">
        <w:t>9. PRUEBAS DE ESTABILIDAD (SOAK TEST)</w:t>
      </w:r>
    </w:p>
    <w:p w14:paraId="56AFF2DF" w14:textId="77777777" w:rsidR="00E070C5" w:rsidRPr="00FF522E" w:rsidRDefault="00000000">
      <w:pPr>
        <w:pStyle w:val="Ttulo3"/>
      </w:pPr>
      <w:r w:rsidRPr="00FF522E">
        <w:t>9.1 Configuración del Soak Test</w:t>
      </w:r>
    </w:p>
    <w:tbl>
      <w:tblPr>
        <w:tblStyle w:val="Tablaconcuadrcula"/>
        <w:tblW w:w="0" w:type="auto"/>
        <w:tblLook w:val="04A0" w:firstRow="1" w:lastRow="0" w:firstColumn="1" w:lastColumn="0" w:noHBand="0" w:noVBand="1"/>
      </w:tblPr>
      <w:tblGrid>
        <w:gridCol w:w="4669"/>
        <w:gridCol w:w="4669"/>
      </w:tblGrid>
      <w:tr w:rsidR="00E070C5" w:rsidRPr="00FF522E" w14:paraId="286C6C10" w14:textId="77777777">
        <w:tc>
          <w:tcPr>
            <w:tcW w:w="4677" w:type="dxa"/>
            <w:shd w:val="clear" w:color="auto" w:fill="1E375A"/>
          </w:tcPr>
          <w:p w14:paraId="37053DEA" w14:textId="77777777" w:rsidR="00E070C5" w:rsidRPr="00FF522E" w:rsidRDefault="00000000">
            <w:pPr>
              <w:spacing w:after="40"/>
            </w:pPr>
            <w:r w:rsidRPr="00FF522E">
              <w:rPr>
                <w:b/>
                <w:color w:val="FFFFFF"/>
                <w:sz w:val="18"/>
              </w:rPr>
              <w:t>Parámetro</w:t>
            </w:r>
          </w:p>
        </w:tc>
        <w:tc>
          <w:tcPr>
            <w:tcW w:w="4677" w:type="dxa"/>
            <w:shd w:val="clear" w:color="auto" w:fill="1E375A"/>
          </w:tcPr>
          <w:p w14:paraId="5F24F8DF" w14:textId="77777777" w:rsidR="00E070C5" w:rsidRPr="00FF522E" w:rsidRDefault="00000000">
            <w:pPr>
              <w:spacing w:after="40"/>
            </w:pPr>
            <w:r w:rsidRPr="00FF522E">
              <w:rPr>
                <w:b/>
                <w:color w:val="FFFFFF"/>
                <w:sz w:val="18"/>
              </w:rPr>
              <w:t>Valor</w:t>
            </w:r>
          </w:p>
        </w:tc>
      </w:tr>
      <w:tr w:rsidR="00E070C5" w:rsidRPr="00FF522E" w14:paraId="2606F505" w14:textId="77777777">
        <w:tc>
          <w:tcPr>
            <w:tcW w:w="4677" w:type="dxa"/>
            <w:shd w:val="clear" w:color="auto" w:fill="FFFFFF"/>
          </w:tcPr>
          <w:p w14:paraId="627A6E9D" w14:textId="77777777" w:rsidR="00E070C5" w:rsidRPr="00FF522E" w:rsidRDefault="00000000">
            <w:pPr>
              <w:spacing w:after="40"/>
            </w:pPr>
            <w:r w:rsidRPr="00FF522E">
              <w:rPr>
                <w:sz w:val="18"/>
              </w:rPr>
              <w:t>Duración total</w:t>
            </w:r>
          </w:p>
        </w:tc>
        <w:tc>
          <w:tcPr>
            <w:tcW w:w="4677" w:type="dxa"/>
            <w:shd w:val="clear" w:color="auto" w:fill="FFFFFF"/>
          </w:tcPr>
          <w:p w14:paraId="0DF25DD9" w14:textId="77777777" w:rsidR="00E070C5" w:rsidRPr="00FF522E" w:rsidRDefault="00000000">
            <w:pPr>
              <w:spacing w:after="40"/>
            </w:pPr>
            <w:r w:rsidRPr="00FF522E">
              <w:rPr>
                <w:sz w:val="18"/>
              </w:rPr>
              <w:t>4 horas</w:t>
            </w:r>
          </w:p>
        </w:tc>
      </w:tr>
      <w:tr w:rsidR="00E070C5" w:rsidRPr="00FF522E" w14:paraId="388F98F7" w14:textId="77777777">
        <w:tc>
          <w:tcPr>
            <w:tcW w:w="4677" w:type="dxa"/>
            <w:shd w:val="clear" w:color="auto" w:fill="F0F7FC"/>
          </w:tcPr>
          <w:p w14:paraId="73F29A94" w14:textId="77777777" w:rsidR="00E070C5" w:rsidRPr="00FF522E" w:rsidRDefault="00000000">
            <w:pPr>
              <w:spacing w:after="40"/>
            </w:pPr>
            <w:r w:rsidRPr="00FF522E">
              <w:rPr>
                <w:sz w:val="18"/>
              </w:rPr>
              <w:t>Usuarios concurrentes</w:t>
            </w:r>
          </w:p>
        </w:tc>
        <w:tc>
          <w:tcPr>
            <w:tcW w:w="4677" w:type="dxa"/>
            <w:shd w:val="clear" w:color="auto" w:fill="F0F7FC"/>
          </w:tcPr>
          <w:p w14:paraId="3D2110D5" w14:textId="77777777" w:rsidR="00E070C5" w:rsidRPr="00FF522E" w:rsidRDefault="00000000">
            <w:pPr>
              <w:spacing w:after="40"/>
            </w:pPr>
            <w:r w:rsidRPr="00FF522E">
              <w:rPr>
                <w:sz w:val="18"/>
              </w:rPr>
              <w:t>75 (carga sostenida)</w:t>
            </w:r>
          </w:p>
        </w:tc>
      </w:tr>
      <w:tr w:rsidR="00E070C5" w:rsidRPr="00FF522E" w14:paraId="5F9E8FE8" w14:textId="77777777">
        <w:tc>
          <w:tcPr>
            <w:tcW w:w="4677" w:type="dxa"/>
            <w:shd w:val="clear" w:color="auto" w:fill="FFFFFF"/>
          </w:tcPr>
          <w:p w14:paraId="77EC108C" w14:textId="77777777" w:rsidR="00E070C5" w:rsidRPr="00FF522E" w:rsidRDefault="00000000">
            <w:pPr>
              <w:spacing w:after="40"/>
            </w:pPr>
            <w:r w:rsidRPr="00FF522E">
              <w:rPr>
                <w:sz w:val="18"/>
              </w:rPr>
              <w:t>Endpoints cubiertos</w:t>
            </w:r>
          </w:p>
        </w:tc>
        <w:tc>
          <w:tcPr>
            <w:tcW w:w="4677" w:type="dxa"/>
            <w:shd w:val="clear" w:color="auto" w:fill="FFFFFF"/>
          </w:tcPr>
          <w:p w14:paraId="3643BC60" w14:textId="77777777" w:rsidR="00E070C5" w:rsidRPr="00FF522E" w:rsidRDefault="00000000">
            <w:pPr>
              <w:spacing w:after="40"/>
            </w:pPr>
            <w:r w:rsidRPr="00FF522E">
              <w:rPr>
                <w:sz w:val="18"/>
              </w:rPr>
              <w:t>Login, Dashboard, Minas, Foro, Zonas</w:t>
            </w:r>
          </w:p>
        </w:tc>
      </w:tr>
      <w:tr w:rsidR="00E070C5" w:rsidRPr="00FF522E" w14:paraId="0E87F2A5" w14:textId="77777777">
        <w:tc>
          <w:tcPr>
            <w:tcW w:w="4677" w:type="dxa"/>
            <w:shd w:val="clear" w:color="auto" w:fill="F0F7FC"/>
          </w:tcPr>
          <w:p w14:paraId="610399BC" w14:textId="77777777" w:rsidR="00E070C5" w:rsidRPr="00FF522E" w:rsidRDefault="00000000">
            <w:pPr>
              <w:spacing w:after="40"/>
            </w:pPr>
            <w:r w:rsidRPr="00FF522E">
              <w:rPr>
                <w:sz w:val="18"/>
              </w:rPr>
              <w:t>Intervalo de muestreo</w:t>
            </w:r>
          </w:p>
        </w:tc>
        <w:tc>
          <w:tcPr>
            <w:tcW w:w="4677" w:type="dxa"/>
            <w:shd w:val="clear" w:color="auto" w:fill="F0F7FC"/>
          </w:tcPr>
          <w:p w14:paraId="622DB50F" w14:textId="77777777" w:rsidR="00E070C5" w:rsidRPr="00FF522E" w:rsidRDefault="00000000">
            <w:pPr>
              <w:spacing w:after="40"/>
            </w:pPr>
            <w:r w:rsidRPr="00FF522E">
              <w:rPr>
                <w:sz w:val="18"/>
              </w:rPr>
              <w:t>Cada 5 minutos</w:t>
            </w:r>
          </w:p>
        </w:tc>
      </w:tr>
      <w:tr w:rsidR="00E070C5" w:rsidRPr="00FF522E" w14:paraId="543E20F2" w14:textId="77777777">
        <w:tc>
          <w:tcPr>
            <w:tcW w:w="4677" w:type="dxa"/>
            <w:shd w:val="clear" w:color="auto" w:fill="FFFFFF"/>
          </w:tcPr>
          <w:p w14:paraId="10745087" w14:textId="77777777" w:rsidR="00E070C5" w:rsidRPr="00FF522E" w:rsidRDefault="00000000">
            <w:pPr>
              <w:spacing w:after="40"/>
            </w:pPr>
            <w:r w:rsidRPr="00FF522E">
              <w:rPr>
                <w:sz w:val="18"/>
              </w:rPr>
              <w:t>Objetivo</w:t>
            </w:r>
          </w:p>
        </w:tc>
        <w:tc>
          <w:tcPr>
            <w:tcW w:w="4677" w:type="dxa"/>
            <w:shd w:val="clear" w:color="auto" w:fill="FFFFFF"/>
          </w:tcPr>
          <w:p w14:paraId="59420171" w14:textId="77777777" w:rsidR="00E070C5" w:rsidRPr="00FF522E" w:rsidRDefault="00000000">
            <w:pPr>
              <w:spacing w:after="40"/>
            </w:pPr>
            <w:r w:rsidRPr="00FF522E">
              <w:rPr>
                <w:sz w:val="18"/>
              </w:rPr>
              <w:t>Detectar fugas de memoria y degradación progresiva</w:t>
            </w:r>
          </w:p>
        </w:tc>
      </w:tr>
    </w:tbl>
    <w:p w14:paraId="6E82B608" w14:textId="77777777" w:rsidR="00E070C5" w:rsidRPr="00FF522E" w:rsidRDefault="00E070C5">
      <w:pPr>
        <w:spacing w:after="80"/>
      </w:pPr>
    </w:p>
    <w:p w14:paraId="278E541C" w14:textId="77777777" w:rsidR="00E070C5" w:rsidRPr="00FF522E" w:rsidRDefault="00000000">
      <w:pPr>
        <w:pStyle w:val="Ttulo3"/>
      </w:pPr>
      <w:r w:rsidRPr="00FF522E">
        <w:t>9.2 Resultados del Soak Test (Resumen por Hora)</w:t>
      </w:r>
    </w:p>
    <w:tbl>
      <w:tblPr>
        <w:tblStyle w:val="Tablaconcuadrcula"/>
        <w:tblW w:w="0" w:type="auto"/>
        <w:tblLook w:val="04A0" w:firstRow="1" w:lastRow="0" w:firstColumn="1" w:lastColumn="0" w:noHBand="0" w:noVBand="1"/>
      </w:tblPr>
      <w:tblGrid>
        <w:gridCol w:w="1168"/>
        <w:gridCol w:w="1167"/>
        <w:gridCol w:w="1166"/>
        <w:gridCol w:w="1167"/>
        <w:gridCol w:w="1167"/>
        <w:gridCol w:w="1167"/>
        <w:gridCol w:w="1168"/>
        <w:gridCol w:w="1168"/>
      </w:tblGrid>
      <w:tr w:rsidR="00E070C5" w:rsidRPr="00FF522E" w14:paraId="3EAD682A" w14:textId="77777777">
        <w:tc>
          <w:tcPr>
            <w:tcW w:w="1169" w:type="dxa"/>
            <w:shd w:val="clear" w:color="auto" w:fill="1E375A"/>
          </w:tcPr>
          <w:p w14:paraId="1A3D6BC0" w14:textId="77777777" w:rsidR="00E070C5" w:rsidRPr="00FF522E" w:rsidRDefault="00000000">
            <w:pPr>
              <w:spacing w:after="40"/>
            </w:pPr>
            <w:r w:rsidRPr="00FF522E">
              <w:rPr>
                <w:b/>
                <w:color w:val="FFFFFF"/>
                <w:sz w:val="18"/>
              </w:rPr>
              <w:t>Hora</w:t>
            </w:r>
          </w:p>
        </w:tc>
        <w:tc>
          <w:tcPr>
            <w:tcW w:w="1169" w:type="dxa"/>
            <w:shd w:val="clear" w:color="auto" w:fill="1E375A"/>
          </w:tcPr>
          <w:p w14:paraId="415B535B" w14:textId="77777777" w:rsidR="00E070C5" w:rsidRPr="00FF522E" w:rsidRDefault="00000000">
            <w:pPr>
              <w:spacing w:after="40"/>
            </w:pPr>
            <w:r w:rsidRPr="00FF522E">
              <w:rPr>
                <w:b/>
                <w:color w:val="FFFFFF"/>
                <w:sz w:val="18"/>
              </w:rPr>
              <w:t>Tiempo Prom. (ms)</w:t>
            </w:r>
          </w:p>
        </w:tc>
        <w:tc>
          <w:tcPr>
            <w:tcW w:w="1169" w:type="dxa"/>
            <w:shd w:val="clear" w:color="auto" w:fill="1E375A"/>
          </w:tcPr>
          <w:p w14:paraId="6799A325" w14:textId="77777777" w:rsidR="00E070C5" w:rsidRPr="00FF522E" w:rsidRDefault="00000000">
            <w:pPr>
              <w:spacing w:after="40"/>
            </w:pPr>
            <w:r w:rsidRPr="00FF522E">
              <w:rPr>
                <w:b/>
                <w:color w:val="FFFFFF"/>
                <w:sz w:val="18"/>
              </w:rPr>
              <w:t>CPU (%)</w:t>
            </w:r>
          </w:p>
        </w:tc>
        <w:tc>
          <w:tcPr>
            <w:tcW w:w="1169" w:type="dxa"/>
            <w:shd w:val="clear" w:color="auto" w:fill="1E375A"/>
          </w:tcPr>
          <w:p w14:paraId="0C14C186" w14:textId="77777777" w:rsidR="00E070C5" w:rsidRPr="00FF522E" w:rsidRDefault="00000000">
            <w:pPr>
              <w:spacing w:after="40"/>
            </w:pPr>
            <w:r w:rsidRPr="00FF522E">
              <w:rPr>
                <w:b/>
                <w:color w:val="FFFFFF"/>
                <w:sz w:val="18"/>
              </w:rPr>
              <w:t>Heap Usado (MB)</w:t>
            </w:r>
          </w:p>
        </w:tc>
        <w:tc>
          <w:tcPr>
            <w:tcW w:w="1169" w:type="dxa"/>
            <w:shd w:val="clear" w:color="auto" w:fill="1E375A"/>
          </w:tcPr>
          <w:p w14:paraId="1350E78E" w14:textId="77777777" w:rsidR="00E070C5" w:rsidRPr="00FF522E" w:rsidRDefault="00000000">
            <w:pPr>
              <w:spacing w:after="40"/>
            </w:pPr>
            <w:r w:rsidRPr="00FF522E">
              <w:rPr>
                <w:b/>
                <w:color w:val="FFFFFF"/>
                <w:sz w:val="18"/>
              </w:rPr>
              <w:t>Heap Libre (MB)</w:t>
            </w:r>
          </w:p>
        </w:tc>
        <w:tc>
          <w:tcPr>
            <w:tcW w:w="1169" w:type="dxa"/>
            <w:shd w:val="clear" w:color="auto" w:fill="1E375A"/>
          </w:tcPr>
          <w:p w14:paraId="21CFFD11" w14:textId="77777777" w:rsidR="00E070C5" w:rsidRPr="00FF522E" w:rsidRDefault="00000000">
            <w:pPr>
              <w:spacing w:after="40"/>
            </w:pPr>
            <w:r w:rsidRPr="00FF522E">
              <w:rPr>
                <w:b/>
                <w:color w:val="FFFFFF"/>
                <w:sz w:val="18"/>
              </w:rPr>
              <w:t>GC Pauses (ms)</w:t>
            </w:r>
          </w:p>
        </w:tc>
        <w:tc>
          <w:tcPr>
            <w:tcW w:w="1169" w:type="dxa"/>
            <w:shd w:val="clear" w:color="auto" w:fill="1E375A"/>
          </w:tcPr>
          <w:p w14:paraId="432C3DC8" w14:textId="77777777" w:rsidR="00E070C5" w:rsidRPr="00FF522E" w:rsidRDefault="00000000">
            <w:pPr>
              <w:spacing w:after="40"/>
            </w:pPr>
            <w:r w:rsidRPr="00FF522E">
              <w:rPr>
                <w:b/>
                <w:color w:val="FFFFFF"/>
                <w:sz w:val="18"/>
              </w:rPr>
              <w:t>Threads Activos</w:t>
            </w:r>
          </w:p>
        </w:tc>
        <w:tc>
          <w:tcPr>
            <w:tcW w:w="1169" w:type="dxa"/>
            <w:shd w:val="clear" w:color="auto" w:fill="1E375A"/>
          </w:tcPr>
          <w:p w14:paraId="134AFBDF" w14:textId="77777777" w:rsidR="00E070C5" w:rsidRPr="00FF522E" w:rsidRDefault="00000000">
            <w:pPr>
              <w:spacing w:after="40"/>
            </w:pPr>
            <w:r w:rsidRPr="00FF522E">
              <w:rPr>
                <w:b/>
                <w:color w:val="FFFFFF"/>
                <w:sz w:val="18"/>
              </w:rPr>
              <w:t>Resultado</w:t>
            </w:r>
          </w:p>
        </w:tc>
      </w:tr>
      <w:tr w:rsidR="00E070C5" w:rsidRPr="00FF522E" w14:paraId="5386BBF5" w14:textId="77777777">
        <w:tc>
          <w:tcPr>
            <w:tcW w:w="1169" w:type="dxa"/>
            <w:shd w:val="clear" w:color="auto" w:fill="FFFFFF"/>
          </w:tcPr>
          <w:p w14:paraId="1D81D80B" w14:textId="77777777" w:rsidR="00E070C5" w:rsidRPr="00FF522E" w:rsidRDefault="00000000">
            <w:pPr>
              <w:spacing w:after="40"/>
            </w:pPr>
            <w:r w:rsidRPr="00FF522E">
              <w:rPr>
                <w:sz w:val="18"/>
              </w:rPr>
              <w:t>H0 (inicio)</w:t>
            </w:r>
          </w:p>
        </w:tc>
        <w:tc>
          <w:tcPr>
            <w:tcW w:w="1169" w:type="dxa"/>
            <w:shd w:val="clear" w:color="auto" w:fill="FFFFFF"/>
          </w:tcPr>
          <w:p w14:paraId="1949EE19" w14:textId="77777777" w:rsidR="00E070C5" w:rsidRPr="00FF522E" w:rsidRDefault="00000000">
            <w:pPr>
              <w:spacing w:after="40"/>
            </w:pPr>
            <w:r w:rsidRPr="00FF522E">
              <w:rPr>
                <w:sz w:val="18"/>
              </w:rPr>
              <w:t>743</w:t>
            </w:r>
          </w:p>
        </w:tc>
        <w:tc>
          <w:tcPr>
            <w:tcW w:w="1169" w:type="dxa"/>
            <w:shd w:val="clear" w:color="auto" w:fill="FFFFFF"/>
          </w:tcPr>
          <w:p w14:paraId="443FEF3A" w14:textId="77777777" w:rsidR="00E070C5" w:rsidRPr="00FF522E" w:rsidRDefault="00000000">
            <w:pPr>
              <w:spacing w:after="40"/>
            </w:pPr>
            <w:r w:rsidRPr="00FF522E">
              <w:rPr>
                <w:sz w:val="18"/>
              </w:rPr>
              <w:t>38.4</w:t>
            </w:r>
          </w:p>
        </w:tc>
        <w:tc>
          <w:tcPr>
            <w:tcW w:w="1169" w:type="dxa"/>
            <w:shd w:val="clear" w:color="auto" w:fill="FFFFFF"/>
          </w:tcPr>
          <w:p w14:paraId="63C95C1C" w14:textId="77777777" w:rsidR="00E070C5" w:rsidRPr="00FF522E" w:rsidRDefault="00000000">
            <w:pPr>
              <w:spacing w:after="40"/>
            </w:pPr>
            <w:r w:rsidRPr="00FF522E">
              <w:rPr>
                <w:sz w:val="18"/>
              </w:rPr>
              <w:t>412</w:t>
            </w:r>
          </w:p>
        </w:tc>
        <w:tc>
          <w:tcPr>
            <w:tcW w:w="1169" w:type="dxa"/>
            <w:shd w:val="clear" w:color="auto" w:fill="FFFFFF"/>
          </w:tcPr>
          <w:p w14:paraId="3EDF886C" w14:textId="77777777" w:rsidR="00E070C5" w:rsidRPr="00FF522E" w:rsidRDefault="00000000">
            <w:pPr>
              <w:spacing w:after="40"/>
            </w:pPr>
            <w:r w:rsidRPr="00FF522E">
              <w:rPr>
                <w:sz w:val="18"/>
              </w:rPr>
              <w:t>112</w:t>
            </w:r>
          </w:p>
        </w:tc>
        <w:tc>
          <w:tcPr>
            <w:tcW w:w="1169" w:type="dxa"/>
            <w:shd w:val="clear" w:color="auto" w:fill="FFFFFF"/>
          </w:tcPr>
          <w:p w14:paraId="20816071" w14:textId="77777777" w:rsidR="00E070C5" w:rsidRPr="00FF522E" w:rsidRDefault="00000000">
            <w:pPr>
              <w:spacing w:after="40"/>
            </w:pPr>
            <w:r w:rsidRPr="00FF522E">
              <w:rPr>
                <w:sz w:val="18"/>
              </w:rPr>
              <w:t>34</w:t>
            </w:r>
          </w:p>
        </w:tc>
        <w:tc>
          <w:tcPr>
            <w:tcW w:w="1169" w:type="dxa"/>
            <w:shd w:val="clear" w:color="auto" w:fill="FFFFFF"/>
          </w:tcPr>
          <w:p w14:paraId="1E5D9449" w14:textId="77777777" w:rsidR="00E070C5" w:rsidRPr="00FF522E" w:rsidRDefault="00000000">
            <w:pPr>
              <w:spacing w:after="40"/>
            </w:pPr>
            <w:r w:rsidRPr="00FF522E">
              <w:rPr>
                <w:sz w:val="18"/>
              </w:rPr>
              <w:t>48</w:t>
            </w:r>
          </w:p>
        </w:tc>
        <w:tc>
          <w:tcPr>
            <w:tcW w:w="1169" w:type="dxa"/>
            <w:shd w:val="clear" w:color="auto" w:fill="FFFFFF"/>
          </w:tcPr>
          <w:p w14:paraId="070E8812" w14:textId="77777777" w:rsidR="00E070C5" w:rsidRPr="00FF522E" w:rsidRDefault="00000000">
            <w:pPr>
              <w:spacing w:after="40"/>
            </w:pPr>
            <w:r w:rsidRPr="00FF522E">
              <w:rPr>
                <w:sz w:val="18"/>
              </w:rPr>
              <w:t>-</w:t>
            </w:r>
          </w:p>
        </w:tc>
      </w:tr>
      <w:tr w:rsidR="00E070C5" w:rsidRPr="00FF522E" w14:paraId="03D01E43" w14:textId="77777777">
        <w:tc>
          <w:tcPr>
            <w:tcW w:w="1169" w:type="dxa"/>
            <w:shd w:val="clear" w:color="auto" w:fill="F0F7FC"/>
          </w:tcPr>
          <w:p w14:paraId="72E5804A" w14:textId="77777777" w:rsidR="00E070C5" w:rsidRPr="00FF522E" w:rsidRDefault="00000000">
            <w:pPr>
              <w:spacing w:after="40"/>
            </w:pPr>
            <w:r w:rsidRPr="00FF522E">
              <w:rPr>
                <w:sz w:val="18"/>
              </w:rPr>
              <w:t>H1</w:t>
            </w:r>
          </w:p>
        </w:tc>
        <w:tc>
          <w:tcPr>
            <w:tcW w:w="1169" w:type="dxa"/>
            <w:shd w:val="clear" w:color="auto" w:fill="F0F7FC"/>
          </w:tcPr>
          <w:p w14:paraId="6977925D" w14:textId="77777777" w:rsidR="00E070C5" w:rsidRPr="00FF522E" w:rsidRDefault="00000000">
            <w:pPr>
              <w:spacing w:after="40"/>
            </w:pPr>
            <w:r w:rsidRPr="00FF522E">
              <w:rPr>
                <w:sz w:val="18"/>
              </w:rPr>
              <w:t>756</w:t>
            </w:r>
          </w:p>
        </w:tc>
        <w:tc>
          <w:tcPr>
            <w:tcW w:w="1169" w:type="dxa"/>
            <w:shd w:val="clear" w:color="auto" w:fill="F0F7FC"/>
          </w:tcPr>
          <w:p w14:paraId="2B36E0D0" w14:textId="77777777" w:rsidR="00E070C5" w:rsidRPr="00FF522E" w:rsidRDefault="00000000">
            <w:pPr>
              <w:spacing w:after="40"/>
            </w:pPr>
            <w:r w:rsidRPr="00FF522E">
              <w:rPr>
                <w:sz w:val="18"/>
              </w:rPr>
              <w:t>39.1</w:t>
            </w:r>
          </w:p>
        </w:tc>
        <w:tc>
          <w:tcPr>
            <w:tcW w:w="1169" w:type="dxa"/>
            <w:shd w:val="clear" w:color="auto" w:fill="F0F7FC"/>
          </w:tcPr>
          <w:p w14:paraId="735B5C08" w14:textId="77777777" w:rsidR="00E070C5" w:rsidRPr="00FF522E" w:rsidRDefault="00000000">
            <w:pPr>
              <w:spacing w:after="40"/>
            </w:pPr>
            <w:r w:rsidRPr="00FF522E">
              <w:rPr>
                <w:sz w:val="18"/>
              </w:rPr>
              <w:t>427</w:t>
            </w:r>
          </w:p>
        </w:tc>
        <w:tc>
          <w:tcPr>
            <w:tcW w:w="1169" w:type="dxa"/>
            <w:shd w:val="clear" w:color="auto" w:fill="F0F7FC"/>
          </w:tcPr>
          <w:p w14:paraId="12E6A242" w14:textId="77777777" w:rsidR="00E070C5" w:rsidRPr="00FF522E" w:rsidRDefault="00000000">
            <w:pPr>
              <w:spacing w:after="40"/>
            </w:pPr>
            <w:r w:rsidRPr="00FF522E">
              <w:rPr>
                <w:sz w:val="18"/>
              </w:rPr>
              <w:t>97</w:t>
            </w:r>
          </w:p>
        </w:tc>
        <w:tc>
          <w:tcPr>
            <w:tcW w:w="1169" w:type="dxa"/>
            <w:shd w:val="clear" w:color="auto" w:fill="F0F7FC"/>
          </w:tcPr>
          <w:p w14:paraId="34EB817D" w14:textId="77777777" w:rsidR="00E070C5" w:rsidRPr="00FF522E" w:rsidRDefault="00000000">
            <w:pPr>
              <w:spacing w:after="40"/>
            </w:pPr>
            <w:r w:rsidRPr="00FF522E">
              <w:rPr>
                <w:sz w:val="18"/>
              </w:rPr>
              <w:t>41</w:t>
            </w:r>
          </w:p>
        </w:tc>
        <w:tc>
          <w:tcPr>
            <w:tcW w:w="1169" w:type="dxa"/>
            <w:shd w:val="clear" w:color="auto" w:fill="F0F7FC"/>
          </w:tcPr>
          <w:p w14:paraId="49D36523" w14:textId="77777777" w:rsidR="00E070C5" w:rsidRPr="00FF522E" w:rsidRDefault="00000000">
            <w:pPr>
              <w:spacing w:after="40"/>
            </w:pPr>
            <w:r w:rsidRPr="00FF522E">
              <w:rPr>
                <w:sz w:val="18"/>
              </w:rPr>
              <w:t>52</w:t>
            </w:r>
          </w:p>
        </w:tc>
        <w:tc>
          <w:tcPr>
            <w:tcW w:w="1169" w:type="dxa"/>
            <w:shd w:val="clear" w:color="auto" w:fill="F0F7FC"/>
          </w:tcPr>
          <w:p w14:paraId="4DDBC98E" w14:textId="77777777" w:rsidR="00E070C5" w:rsidRPr="00FF522E" w:rsidRDefault="00000000">
            <w:pPr>
              <w:spacing w:after="40"/>
            </w:pPr>
            <w:r w:rsidRPr="00FF522E">
              <w:rPr>
                <w:sz w:val="18"/>
              </w:rPr>
              <w:t>ESTABLE</w:t>
            </w:r>
          </w:p>
        </w:tc>
      </w:tr>
      <w:tr w:rsidR="00E070C5" w:rsidRPr="00FF522E" w14:paraId="1A6AC015" w14:textId="77777777">
        <w:tc>
          <w:tcPr>
            <w:tcW w:w="1169" w:type="dxa"/>
            <w:shd w:val="clear" w:color="auto" w:fill="FFFFFF"/>
          </w:tcPr>
          <w:p w14:paraId="6225A35D" w14:textId="77777777" w:rsidR="00E070C5" w:rsidRPr="00FF522E" w:rsidRDefault="00000000">
            <w:pPr>
              <w:spacing w:after="40"/>
            </w:pPr>
            <w:r w:rsidRPr="00FF522E">
              <w:rPr>
                <w:sz w:val="18"/>
              </w:rPr>
              <w:t>H2</w:t>
            </w:r>
          </w:p>
        </w:tc>
        <w:tc>
          <w:tcPr>
            <w:tcW w:w="1169" w:type="dxa"/>
            <w:shd w:val="clear" w:color="auto" w:fill="FFFFFF"/>
          </w:tcPr>
          <w:p w14:paraId="58F91B5F" w14:textId="77777777" w:rsidR="00E070C5" w:rsidRPr="00FF522E" w:rsidRDefault="00000000">
            <w:pPr>
              <w:spacing w:after="40"/>
            </w:pPr>
            <w:r w:rsidRPr="00FF522E">
              <w:rPr>
                <w:sz w:val="18"/>
              </w:rPr>
              <w:t>768</w:t>
            </w:r>
          </w:p>
        </w:tc>
        <w:tc>
          <w:tcPr>
            <w:tcW w:w="1169" w:type="dxa"/>
            <w:shd w:val="clear" w:color="auto" w:fill="FFFFFF"/>
          </w:tcPr>
          <w:p w14:paraId="679BFDA0" w14:textId="77777777" w:rsidR="00E070C5" w:rsidRPr="00FF522E" w:rsidRDefault="00000000">
            <w:pPr>
              <w:spacing w:after="40"/>
            </w:pPr>
            <w:r w:rsidRPr="00FF522E">
              <w:rPr>
                <w:sz w:val="18"/>
              </w:rPr>
              <w:t>39.8</w:t>
            </w:r>
          </w:p>
        </w:tc>
        <w:tc>
          <w:tcPr>
            <w:tcW w:w="1169" w:type="dxa"/>
            <w:shd w:val="clear" w:color="auto" w:fill="FFFFFF"/>
          </w:tcPr>
          <w:p w14:paraId="665DD577" w14:textId="77777777" w:rsidR="00E070C5" w:rsidRPr="00FF522E" w:rsidRDefault="00000000">
            <w:pPr>
              <w:spacing w:after="40"/>
            </w:pPr>
            <w:r w:rsidRPr="00FF522E">
              <w:rPr>
                <w:sz w:val="18"/>
              </w:rPr>
              <w:t>438</w:t>
            </w:r>
          </w:p>
        </w:tc>
        <w:tc>
          <w:tcPr>
            <w:tcW w:w="1169" w:type="dxa"/>
            <w:shd w:val="clear" w:color="auto" w:fill="FFFFFF"/>
          </w:tcPr>
          <w:p w14:paraId="38D3171D" w14:textId="77777777" w:rsidR="00E070C5" w:rsidRPr="00FF522E" w:rsidRDefault="00000000">
            <w:pPr>
              <w:spacing w:after="40"/>
            </w:pPr>
            <w:r w:rsidRPr="00FF522E">
              <w:rPr>
                <w:sz w:val="18"/>
              </w:rPr>
              <w:t>86</w:t>
            </w:r>
          </w:p>
        </w:tc>
        <w:tc>
          <w:tcPr>
            <w:tcW w:w="1169" w:type="dxa"/>
            <w:shd w:val="clear" w:color="auto" w:fill="FFFFFF"/>
          </w:tcPr>
          <w:p w14:paraId="152A880F" w14:textId="77777777" w:rsidR="00E070C5" w:rsidRPr="00FF522E" w:rsidRDefault="00000000">
            <w:pPr>
              <w:spacing w:after="40"/>
            </w:pPr>
            <w:r w:rsidRPr="00FF522E">
              <w:rPr>
                <w:sz w:val="18"/>
              </w:rPr>
              <w:t>47</w:t>
            </w:r>
          </w:p>
        </w:tc>
        <w:tc>
          <w:tcPr>
            <w:tcW w:w="1169" w:type="dxa"/>
            <w:shd w:val="clear" w:color="auto" w:fill="FFFFFF"/>
          </w:tcPr>
          <w:p w14:paraId="1BB256BB" w14:textId="77777777" w:rsidR="00E070C5" w:rsidRPr="00FF522E" w:rsidRDefault="00000000">
            <w:pPr>
              <w:spacing w:after="40"/>
            </w:pPr>
            <w:r w:rsidRPr="00FF522E">
              <w:rPr>
                <w:sz w:val="18"/>
              </w:rPr>
              <w:t>51</w:t>
            </w:r>
          </w:p>
        </w:tc>
        <w:tc>
          <w:tcPr>
            <w:tcW w:w="1169" w:type="dxa"/>
            <w:shd w:val="clear" w:color="auto" w:fill="FFFFFF"/>
          </w:tcPr>
          <w:p w14:paraId="23B60F04" w14:textId="77777777" w:rsidR="00E070C5" w:rsidRPr="00FF522E" w:rsidRDefault="00000000">
            <w:pPr>
              <w:spacing w:after="40"/>
            </w:pPr>
            <w:r w:rsidRPr="00FF522E">
              <w:rPr>
                <w:sz w:val="18"/>
              </w:rPr>
              <w:t>ESTABLE</w:t>
            </w:r>
          </w:p>
        </w:tc>
      </w:tr>
      <w:tr w:rsidR="00E070C5" w:rsidRPr="00FF522E" w14:paraId="6DA4F4D6" w14:textId="77777777">
        <w:tc>
          <w:tcPr>
            <w:tcW w:w="1169" w:type="dxa"/>
            <w:shd w:val="clear" w:color="auto" w:fill="F0F7FC"/>
          </w:tcPr>
          <w:p w14:paraId="0C579EE1" w14:textId="77777777" w:rsidR="00E070C5" w:rsidRPr="00FF522E" w:rsidRDefault="00000000">
            <w:pPr>
              <w:spacing w:after="40"/>
            </w:pPr>
            <w:r w:rsidRPr="00FF522E">
              <w:rPr>
                <w:sz w:val="18"/>
              </w:rPr>
              <w:t>H3</w:t>
            </w:r>
          </w:p>
        </w:tc>
        <w:tc>
          <w:tcPr>
            <w:tcW w:w="1169" w:type="dxa"/>
            <w:shd w:val="clear" w:color="auto" w:fill="F0F7FC"/>
          </w:tcPr>
          <w:p w14:paraId="1876C886" w14:textId="77777777" w:rsidR="00E070C5" w:rsidRPr="00FF522E" w:rsidRDefault="00000000">
            <w:pPr>
              <w:spacing w:after="40"/>
            </w:pPr>
            <w:r w:rsidRPr="00FF522E">
              <w:rPr>
                <w:sz w:val="18"/>
              </w:rPr>
              <w:t>782</w:t>
            </w:r>
          </w:p>
        </w:tc>
        <w:tc>
          <w:tcPr>
            <w:tcW w:w="1169" w:type="dxa"/>
            <w:shd w:val="clear" w:color="auto" w:fill="F0F7FC"/>
          </w:tcPr>
          <w:p w14:paraId="1FF78BA8" w14:textId="77777777" w:rsidR="00E070C5" w:rsidRPr="00FF522E" w:rsidRDefault="00000000">
            <w:pPr>
              <w:spacing w:after="40"/>
            </w:pPr>
            <w:r w:rsidRPr="00FF522E">
              <w:rPr>
                <w:sz w:val="18"/>
              </w:rPr>
              <w:t>40.2</w:t>
            </w:r>
          </w:p>
        </w:tc>
        <w:tc>
          <w:tcPr>
            <w:tcW w:w="1169" w:type="dxa"/>
            <w:shd w:val="clear" w:color="auto" w:fill="F0F7FC"/>
          </w:tcPr>
          <w:p w14:paraId="76B570BD" w14:textId="77777777" w:rsidR="00E070C5" w:rsidRPr="00FF522E" w:rsidRDefault="00000000">
            <w:pPr>
              <w:spacing w:after="40"/>
            </w:pPr>
            <w:r w:rsidRPr="00FF522E">
              <w:rPr>
                <w:sz w:val="18"/>
              </w:rPr>
              <w:t>446</w:t>
            </w:r>
          </w:p>
        </w:tc>
        <w:tc>
          <w:tcPr>
            <w:tcW w:w="1169" w:type="dxa"/>
            <w:shd w:val="clear" w:color="auto" w:fill="F0F7FC"/>
          </w:tcPr>
          <w:p w14:paraId="29B2F228" w14:textId="77777777" w:rsidR="00E070C5" w:rsidRPr="00FF522E" w:rsidRDefault="00000000">
            <w:pPr>
              <w:spacing w:after="40"/>
            </w:pPr>
            <w:r w:rsidRPr="00FF522E">
              <w:rPr>
                <w:sz w:val="18"/>
              </w:rPr>
              <w:t>78</w:t>
            </w:r>
          </w:p>
        </w:tc>
        <w:tc>
          <w:tcPr>
            <w:tcW w:w="1169" w:type="dxa"/>
            <w:shd w:val="clear" w:color="auto" w:fill="F0F7FC"/>
          </w:tcPr>
          <w:p w14:paraId="5100A6CC" w14:textId="77777777" w:rsidR="00E070C5" w:rsidRPr="00FF522E" w:rsidRDefault="00000000">
            <w:pPr>
              <w:spacing w:after="40"/>
            </w:pPr>
            <w:r w:rsidRPr="00FF522E">
              <w:rPr>
                <w:sz w:val="18"/>
              </w:rPr>
              <w:t>52</w:t>
            </w:r>
          </w:p>
        </w:tc>
        <w:tc>
          <w:tcPr>
            <w:tcW w:w="1169" w:type="dxa"/>
            <w:shd w:val="clear" w:color="auto" w:fill="F0F7FC"/>
          </w:tcPr>
          <w:p w14:paraId="210BB7C7" w14:textId="77777777" w:rsidR="00E070C5" w:rsidRPr="00FF522E" w:rsidRDefault="00000000">
            <w:pPr>
              <w:spacing w:after="40"/>
            </w:pPr>
            <w:r w:rsidRPr="00FF522E">
              <w:rPr>
                <w:sz w:val="18"/>
              </w:rPr>
              <w:t>53</w:t>
            </w:r>
          </w:p>
        </w:tc>
        <w:tc>
          <w:tcPr>
            <w:tcW w:w="1169" w:type="dxa"/>
            <w:shd w:val="clear" w:color="auto" w:fill="F0F7FC"/>
          </w:tcPr>
          <w:p w14:paraId="599614B3" w14:textId="77777777" w:rsidR="00E070C5" w:rsidRPr="00FF522E" w:rsidRDefault="00000000">
            <w:pPr>
              <w:spacing w:after="40"/>
            </w:pPr>
            <w:r w:rsidRPr="00FF522E">
              <w:rPr>
                <w:sz w:val="18"/>
              </w:rPr>
              <w:t>ESTABLE</w:t>
            </w:r>
          </w:p>
        </w:tc>
      </w:tr>
      <w:tr w:rsidR="00E070C5" w:rsidRPr="00FF522E" w14:paraId="54A01208" w14:textId="77777777">
        <w:tc>
          <w:tcPr>
            <w:tcW w:w="1169" w:type="dxa"/>
            <w:shd w:val="clear" w:color="auto" w:fill="FFFFFF"/>
          </w:tcPr>
          <w:p w14:paraId="6C519F77" w14:textId="77777777" w:rsidR="00E070C5" w:rsidRPr="00FF522E" w:rsidRDefault="00000000">
            <w:pPr>
              <w:spacing w:after="40"/>
            </w:pPr>
            <w:r w:rsidRPr="00FF522E">
              <w:rPr>
                <w:sz w:val="18"/>
              </w:rPr>
              <w:t>H4 (fin)</w:t>
            </w:r>
          </w:p>
        </w:tc>
        <w:tc>
          <w:tcPr>
            <w:tcW w:w="1169" w:type="dxa"/>
            <w:shd w:val="clear" w:color="auto" w:fill="FFFFFF"/>
          </w:tcPr>
          <w:p w14:paraId="125F7D76" w14:textId="77777777" w:rsidR="00E070C5" w:rsidRPr="00FF522E" w:rsidRDefault="00000000">
            <w:pPr>
              <w:spacing w:after="40"/>
            </w:pPr>
            <w:r w:rsidRPr="00FF522E">
              <w:rPr>
                <w:sz w:val="18"/>
              </w:rPr>
              <w:t>791</w:t>
            </w:r>
          </w:p>
        </w:tc>
        <w:tc>
          <w:tcPr>
            <w:tcW w:w="1169" w:type="dxa"/>
            <w:shd w:val="clear" w:color="auto" w:fill="FFFFFF"/>
          </w:tcPr>
          <w:p w14:paraId="745CDAA0" w14:textId="77777777" w:rsidR="00E070C5" w:rsidRPr="00FF522E" w:rsidRDefault="00000000">
            <w:pPr>
              <w:spacing w:after="40"/>
            </w:pPr>
            <w:r w:rsidRPr="00FF522E">
              <w:rPr>
                <w:sz w:val="18"/>
              </w:rPr>
              <w:t>40.7</w:t>
            </w:r>
          </w:p>
        </w:tc>
        <w:tc>
          <w:tcPr>
            <w:tcW w:w="1169" w:type="dxa"/>
            <w:shd w:val="clear" w:color="auto" w:fill="FFFFFF"/>
          </w:tcPr>
          <w:p w14:paraId="293C2643" w14:textId="77777777" w:rsidR="00E070C5" w:rsidRPr="00FF522E" w:rsidRDefault="00000000">
            <w:pPr>
              <w:spacing w:after="40"/>
            </w:pPr>
            <w:r w:rsidRPr="00FF522E">
              <w:rPr>
                <w:sz w:val="18"/>
              </w:rPr>
              <w:t>452</w:t>
            </w:r>
          </w:p>
        </w:tc>
        <w:tc>
          <w:tcPr>
            <w:tcW w:w="1169" w:type="dxa"/>
            <w:shd w:val="clear" w:color="auto" w:fill="FFFFFF"/>
          </w:tcPr>
          <w:p w14:paraId="03948ED1" w14:textId="77777777" w:rsidR="00E070C5" w:rsidRPr="00FF522E" w:rsidRDefault="00000000">
            <w:pPr>
              <w:spacing w:after="40"/>
            </w:pPr>
            <w:r w:rsidRPr="00FF522E">
              <w:rPr>
                <w:sz w:val="18"/>
              </w:rPr>
              <w:t>72</w:t>
            </w:r>
          </w:p>
        </w:tc>
        <w:tc>
          <w:tcPr>
            <w:tcW w:w="1169" w:type="dxa"/>
            <w:shd w:val="clear" w:color="auto" w:fill="FFFFFF"/>
          </w:tcPr>
          <w:p w14:paraId="75379D6C" w14:textId="77777777" w:rsidR="00E070C5" w:rsidRPr="00FF522E" w:rsidRDefault="00000000">
            <w:pPr>
              <w:spacing w:after="40"/>
            </w:pPr>
            <w:r w:rsidRPr="00FF522E">
              <w:rPr>
                <w:sz w:val="18"/>
              </w:rPr>
              <w:t>58</w:t>
            </w:r>
          </w:p>
        </w:tc>
        <w:tc>
          <w:tcPr>
            <w:tcW w:w="1169" w:type="dxa"/>
            <w:shd w:val="clear" w:color="auto" w:fill="FFFFFF"/>
          </w:tcPr>
          <w:p w14:paraId="719F2C98" w14:textId="77777777" w:rsidR="00E070C5" w:rsidRPr="00FF522E" w:rsidRDefault="00000000">
            <w:pPr>
              <w:spacing w:after="40"/>
            </w:pPr>
            <w:r w:rsidRPr="00FF522E">
              <w:rPr>
                <w:sz w:val="18"/>
              </w:rPr>
              <w:t>52</w:t>
            </w:r>
          </w:p>
        </w:tc>
        <w:tc>
          <w:tcPr>
            <w:tcW w:w="1169" w:type="dxa"/>
            <w:shd w:val="clear" w:color="auto" w:fill="FFFFFF"/>
          </w:tcPr>
          <w:p w14:paraId="027EC6DF" w14:textId="77777777" w:rsidR="00E070C5" w:rsidRPr="00FF522E" w:rsidRDefault="00000000">
            <w:pPr>
              <w:spacing w:after="40"/>
            </w:pPr>
            <w:r w:rsidRPr="00FF522E">
              <w:rPr>
                <w:sz w:val="18"/>
              </w:rPr>
              <w:t>ESTABLE</w:t>
            </w:r>
          </w:p>
        </w:tc>
      </w:tr>
    </w:tbl>
    <w:p w14:paraId="1BE09F84" w14:textId="77777777" w:rsidR="00E070C5" w:rsidRPr="00FF522E" w:rsidRDefault="00E070C5">
      <w:pPr>
        <w:spacing w:after="80"/>
      </w:pPr>
    </w:p>
    <w:p w14:paraId="135456EF" w14:textId="77777777" w:rsidR="00E070C5" w:rsidRPr="00FF522E" w:rsidRDefault="00000000">
      <w:r w:rsidRPr="00FF522E">
        <w:rPr>
          <w:b/>
        </w:rPr>
        <w:t>Variación de heap en 4 horas:</w:t>
      </w:r>
      <w:r w:rsidRPr="00FF522E">
        <w:t xml:space="preserve"> +40 MB (9.7% de incremento -- dentro del rango normal por caché de Spring y compilación JIT).</w:t>
      </w:r>
    </w:p>
    <w:p w14:paraId="2597C958" w14:textId="77777777" w:rsidR="00E070C5" w:rsidRPr="00FF522E" w:rsidRDefault="00000000">
      <w:r w:rsidRPr="00FF522E">
        <w:rPr>
          <w:b/>
        </w:rPr>
        <w:t>Conclusión de estabilidad:</w:t>
      </w:r>
      <w:r w:rsidRPr="00FF522E">
        <w:t xml:space="preserve"> No se detectaron fugas de memoria significativas. El incremento del heap es atribuible a la compilación JIT progresiva de la JVM y al caché de clases de Hibernate, comportamiento normal en aplicaciones Spring Boot de larga ejecución.</w:t>
      </w:r>
    </w:p>
    <w:p w14:paraId="4B14097D" w14:textId="77777777" w:rsidR="00E070C5" w:rsidRPr="00FF522E" w:rsidRDefault="00000000">
      <w:pPr>
        <w:pStyle w:val="Ttulo3"/>
      </w:pPr>
      <w:r w:rsidRPr="00FF522E">
        <w:lastRenderedPageBreak/>
        <w:t>9.3 Análisis de Garbage Collection</w:t>
      </w:r>
    </w:p>
    <w:tbl>
      <w:tblPr>
        <w:tblStyle w:val="Tablaconcuadrcula"/>
        <w:tblW w:w="0" w:type="auto"/>
        <w:tblLook w:val="04A0" w:firstRow="1" w:lastRow="0" w:firstColumn="1" w:lastColumn="0" w:noHBand="0" w:noVBand="1"/>
      </w:tblPr>
      <w:tblGrid>
        <w:gridCol w:w="2335"/>
        <w:gridCol w:w="2334"/>
        <w:gridCol w:w="2335"/>
        <w:gridCol w:w="2334"/>
      </w:tblGrid>
      <w:tr w:rsidR="00E070C5" w:rsidRPr="00FF522E" w14:paraId="25232049" w14:textId="77777777">
        <w:tc>
          <w:tcPr>
            <w:tcW w:w="2339" w:type="dxa"/>
            <w:shd w:val="clear" w:color="auto" w:fill="1E375A"/>
          </w:tcPr>
          <w:p w14:paraId="5ABCD60D" w14:textId="77777777" w:rsidR="00E070C5" w:rsidRPr="00FF522E" w:rsidRDefault="00000000">
            <w:pPr>
              <w:spacing w:after="40"/>
            </w:pPr>
            <w:r w:rsidRPr="00FF522E">
              <w:rPr>
                <w:b/>
                <w:color w:val="FFFFFF"/>
                <w:sz w:val="18"/>
              </w:rPr>
              <w:t>Métrica GC</w:t>
            </w:r>
          </w:p>
        </w:tc>
        <w:tc>
          <w:tcPr>
            <w:tcW w:w="2339" w:type="dxa"/>
            <w:shd w:val="clear" w:color="auto" w:fill="1E375A"/>
          </w:tcPr>
          <w:p w14:paraId="196CA22B" w14:textId="77777777" w:rsidR="00E070C5" w:rsidRPr="00FF522E" w:rsidRDefault="00000000">
            <w:pPr>
              <w:spacing w:after="40"/>
            </w:pPr>
            <w:r w:rsidRPr="00FF522E">
              <w:rPr>
                <w:b/>
                <w:color w:val="FFFFFF"/>
                <w:sz w:val="18"/>
              </w:rPr>
              <w:t>Valor Inicial</w:t>
            </w:r>
          </w:p>
        </w:tc>
        <w:tc>
          <w:tcPr>
            <w:tcW w:w="2339" w:type="dxa"/>
            <w:shd w:val="clear" w:color="auto" w:fill="1E375A"/>
          </w:tcPr>
          <w:p w14:paraId="7795FF3E" w14:textId="77777777" w:rsidR="00E070C5" w:rsidRPr="00FF522E" w:rsidRDefault="00000000">
            <w:pPr>
              <w:spacing w:after="40"/>
            </w:pPr>
            <w:r w:rsidRPr="00FF522E">
              <w:rPr>
                <w:b/>
                <w:color w:val="FFFFFF"/>
                <w:sz w:val="18"/>
              </w:rPr>
              <w:t>Valor Final</w:t>
            </w:r>
          </w:p>
        </w:tc>
        <w:tc>
          <w:tcPr>
            <w:tcW w:w="2339" w:type="dxa"/>
            <w:shd w:val="clear" w:color="auto" w:fill="1E375A"/>
          </w:tcPr>
          <w:p w14:paraId="506DF37F" w14:textId="77777777" w:rsidR="00E070C5" w:rsidRPr="00FF522E" w:rsidRDefault="00000000">
            <w:pPr>
              <w:spacing w:after="40"/>
            </w:pPr>
            <w:r w:rsidRPr="00FF522E">
              <w:rPr>
                <w:b/>
                <w:color w:val="FFFFFF"/>
                <w:sz w:val="18"/>
              </w:rPr>
              <w:t>Delta</w:t>
            </w:r>
          </w:p>
        </w:tc>
      </w:tr>
      <w:tr w:rsidR="00E070C5" w:rsidRPr="00FF522E" w14:paraId="16962B4E" w14:textId="77777777">
        <w:tc>
          <w:tcPr>
            <w:tcW w:w="2339" w:type="dxa"/>
            <w:shd w:val="clear" w:color="auto" w:fill="FFFFFF"/>
          </w:tcPr>
          <w:p w14:paraId="4F9A5F7E" w14:textId="77777777" w:rsidR="00E070C5" w:rsidRPr="00FF522E" w:rsidRDefault="00000000">
            <w:pPr>
              <w:spacing w:after="40"/>
            </w:pPr>
            <w:r w:rsidRPr="00FF522E">
              <w:rPr>
                <w:sz w:val="18"/>
              </w:rPr>
              <w:t>GC Minor (Young Gen) -- frecuencia</w:t>
            </w:r>
          </w:p>
        </w:tc>
        <w:tc>
          <w:tcPr>
            <w:tcW w:w="2339" w:type="dxa"/>
            <w:shd w:val="clear" w:color="auto" w:fill="FFFFFF"/>
          </w:tcPr>
          <w:p w14:paraId="704E4FD8" w14:textId="77777777" w:rsidR="00E070C5" w:rsidRPr="00FF522E" w:rsidRDefault="00000000">
            <w:pPr>
              <w:spacing w:after="40"/>
            </w:pPr>
            <w:r w:rsidRPr="00FF522E">
              <w:rPr>
                <w:sz w:val="18"/>
              </w:rPr>
              <w:t>12/hora</w:t>
            </w:r>
          </w:p>
        </w:tc>
        <w:tc>
          <w:tcPr>
            <w:tcW w:w="2339" w:type="dxa"/>
            <w:shd w:val="clear" w:color="auto" w:fill="FFFFFF"/>
          </w:tcPr>
          <w:p w14:paraId="075A00F7" w14:textId="77777777" w:rsidR="00E070C5" w:rsidRPr="00FF522E" w:rsidRDefault="00000000">
            <w:pPr>
              <w:spacing w:after="40"/>
            </w:pPr>
            <w:r w:rsidRPr="00FF522E">
              <w:rPr>
                <w:sz w:val="18"/>
              </w:rPr>
              <w:t>18/hora</w:t>
            </w:r>
          </w:p>
        </w:tc>
        <w:tc>
          <w:tcPr>
            <w:tcW w:w="2339" w:type="dxa"/>
            <w:shd w:val="clear" w:color="auto" w:fill="FFFFFF"/>
          </w:tcPr>
          <w:p w14:paraId="22E3C1FF" w14:textId="77777777" w:rsidR="00E070C5" w:rsidRPr="00FF522E" w:rsidRDefault="00000000">
            <w:pPr>
              <w:spacing w:after="40"/>
            </w:pPr>
            <w:r w:rsidRPr="00FF522E">
              <w:rPr>
                <w:sz w:val="18"/>
              </w:rPr>
              <w:t>+50%</w:t>
            </w:r>
          </w:p>
        </w:tc>
      </w:tr>
      <w:tr w:rsidR="00E070C5" w:rsidRPr="00FF522E" w14:paraId="3F2012D0" w14:textId="77777777">
        <w:tc>
          <w:tcPr>
            <w:tcW w:w="2339" w:type="dxa"/>
            <w:shd w:val="clear" w:color="auto" w:fill="F0F7FC"/>
          </w:tcPr>
          <w:p w14:paraId="1A0816BF" w14:textId="77777777" w:rsidR="00E070C5" w:rsidRPr="00FF522E" w:rsidRDefault="00000000">
            <w:pPr>
              <w:spacing w:after="40"/>
            </w:pPr>
            <w:r w:rsidRPr="00FF522E">
              <w:rPr>
                <w:sz w:val="18"/>
              </w:rPr>
              <w:t>GC Minor -- duración avg</w:t>
            </w:r>
          </w:p>
        </w:tc>
        <w:tc>
          <w:tcPr>
            <w:tcW w:w="2339" w:type="dxa"/>
            <w:shd w:val="clear" w:color="auto" w:fill="F0F7FC"/>
          </w:tcPr>
          <w:p w14:paraId="435D54D5" w14:textId="77777777" w:rsidR="00E070C5" w:rsidRPr="00FF522E" w:rsidRDefault="00000000">
            <w:pPr>
              <w:spacing w:after="40"/>
            </w:pPr>
            <w:r w:rsidRPr="00FF522E">
              <w:rPr>
                <w:sz w:val="18"/>
              </w:rPr>
              <w:t>8 ms</w:t>
            </w:r>
          </w:p>
        </w:tc>
        <w:tc>
          <w:tcPr>
            <w:tcW w:w="2339" w:type="dxa"/>
            <w:shd w:val="clear" w:color="auto" w:fill="F0F7FC"/>
          </w:tcPr>
          <w:p w14:paraId="6E8C591A" w14:textId="77777777" w:rsidR="00E070C5" w:rsidRPr="00FF522E" w:rsidRDefault="00000000">
            <w:pPr>
              <w:spacing w:after="40"/>
            </w:pPr>
            <w:r w:rsidRPr="00FF522E">
              <w:rPr>
                <w:sz w:val="18"/>
              </w:rPr>
              <w:t>12 ms</w:t>
            </w:r>
          </w:p>
        </w:tc>
        <w:tc>
          <w:tcPr>
            <w:tcW w:w="2339" w:type="dxa"/>
            <w:shd w:val="clear" w:color="auto" w:fill="F0F7FC"/>
          </w:tcPr>
          <w:p w14:paraId="19431F9A" w14:textId="77777777" w:rsidR="00E070C5" w:rsidRPr="00FF522E" w:rsidRDefault="00000000">
            <w:pPr>
              <w:spacing w:after="40"/>
            </w:pPr>
            <w:r w:rsidRPr="00FF522E">
              <w:rPr>
                <w:sz w:val="18"/>
              </w:rPr>
              <w:t>+50%</w:t>
            </w:r>
          </w:p>
        </w:tc>
      </w:tr>
      <w:tr w:rsidR="00E070C5" w:rsidRPr="00FF522E" w14:paraId="03D23084" w14:textId="77777777">
        <w:tc>
          <w:tcPr>
            <w:tcW w:w="2339" w:type="dxa"/>
            <w:shd w:val="clear" w:color="auto" w:fill="FFFFFF"/>
          </w:tcPr>
          <w:p w14:paraId="4C7E946C" w14:textId="77777777" w:rsidR="00E070C5" w:rsidRPr="00FF522E" w:rsidRDefault="00000000">
            <w:pPr>
              <w:spacing w:after="40"/>
            </w:pPr>
            <w:r w:rsidRPr="00FF522E">
              <w:rPr>
                <w:sz w:val="18"/>
              </w:rPr>
              <w:t>GC Major (Full GC) -- ocurrencias</w:t>
            </w:r>
          </w:p>
        </w:tc>
        <w:tc>
          <w:tcPr>
            <w:tcW w:w="2339" w:type="dxa"/>
            <w:shd w:val="clear" w:color="auto" w:fill="FFFFFF"/>
          </w:tcPr>
          <w:p w14:paraId="2F10CB6D" w14:textId="77777777" w:rsidR="00E070C5" w:rsidRPr="00FF522E" w:rsidRDefault="00000000">
            <w:pPr>
              <w:spacing w:after="40"/>
            </w:pPr>
            <w:r w:rsidRPr="00FF522E">
              <w:rPr>
                <w:sz w:val="18"/>
              </w:rPr>
              <w:t>1</w:t>
            </w:r>
          </w:p>
        </w:tc>
        <w:tc>
          <w:tcPr>
            <w:tcW w:w="2339" w:type="dxa"/>
            <w:shd w:val="clear" w:color="auto" w:fill="FFFFFF"/>
          </w:tcPr>
          <w:p w14:paraId="3258E66C" w14:textId="77777777" w:rsidR="00E070C5" w:rsidRPr="00FF522E" w:rsidRDefault="00000000">
            <w:pPr>
              <w:spacing w:after="40"/>
            </w:pPr>
            <w:r w:rsidRPr="00FF522E">
              <w:rPr>
                <w:sz w:val="18"/>
              </w:rPr>
              <w:t>3</w:t>
            </w:r>
          </w:p>
        </w:tc>
        <w:tc>
          <w:tcPr>
            <w:tcW w:w="2339" w:type="dxa"/>
            <w:shd w:val="clear" w:color="auto" w:fill="FFFFFF"/>
          </w:tcPr>
          <w:p w14:paraId="178C7E33" w14:textId="77777777" w:rsidR="00E070C5" w:rsidRPr="00FF522E" w:rsidRDefault="00000000">
            <w:pPr>
              <w:spacing w:after="40"/>
            </w:pPr>
            <w:r w:rsidRPr="00FF522E">
              <w:rPr>
                <w:sz w:val="18"/>
              </w:rPr>
              <w:t>+2 eventos</w:t>
            </w:r>
          </w:p>
        </w:tc>
      </w:tr>
      <w:tr w:rsidR="00E070C5" w:rsidRPr="00FF522E" w14:paraId="354305D2" w14:textId="77777777">
        <w:tc>
          <w:tcPr>
            <w:tcW w:w="2339" w:type="dxa"/>
            <w:shd w:val="clear" w:color="auto" w:fill="F0F7FC"/>
          </w:tcPr>
          <w:p w14:paraId="319BDE18" w14:textId="77777777" w:rsidR="00E070C5" w:rsidRPr="00FF522E" w:rsidRDefault="00000000">
            <w:pPr>
              <w:spacing w:after="40"/>
            </w:pPr>
            <w:r w:rsidRPr="00FF522E">
              <w:rPr>
                <w:sz w:val="18"/>
              </w:rPr>
              <w:t>GC Major -- duración avg</w:t>
            </w:r>
          </w:p>
        </w:tc>
        <w:tc>
          <w:tcPr>
            <w:tcW w:w="2339" w:type="dxa"/>
            <w:shd w:val="clear" w:color="auto" w:fill="F0F7FC"/>
          </w:tcPr>
          <w:p w14:paraId="43A403A7" w14:textId="77777777" w:rsidR="00E070C5" w:rsidRPr="00FF522E" w:rsidRDefault="00000000">
            <w:pPr>
              <w:spacing w:after="40"/>
            </w:pPr>
            <w:r w:rsidRPr="00FF522E">
              <w:rPr>
                <w:sz w:val="18"/>
              </w:rPr>
              <w:t>87 ms</w:t>
            </w:r>
          </w:p>
        </w:tc>
        <w:tc>
          <w:tcPr>
            <w:tcW w:w="2339" w:type="dxa"/>
            <w:shd w:val="clear" w:color="auto" w:fill="F0F7FC"/>
          </w:tcPr>
          <w:p w14:paraId="062CFBB5" w14:textId="77777777" w:rsidR="00E070C5" w:rsidRPr="00FF522E" w:rsidRDefault="00000000">
            <w:pPr>
              <w:spacing w:after="40"/>
            </w:pPr>
            <w:r w:rsidRPr="00FF522E">
              <w:rPr>
                <w:sz w:val="18"/>
              </w:rPr>
              <w:t>112 ms</w:t>
            </w:r>
          </w:p>
        </w:tc>
        <w:tc>
          <w:tcPr>
            <w:tcW w:w="2339" w:type="dxa"/>
            <w:shd w:val="clear" w:color="auto" w:fill="F0F7FC"/>
          </w:tcPr>
          <w:p w14:paraId="06C100A9" w14:textId="77777777" w:rsidR="00E070C5" w:rsidRPr="00FF522E" w:rsidRDefault="00000000">
            <w:pPr>
              <w:spacing w:after="40"/>
            </w:pPr>
            <w:r w:rsidRPr="00FF522E">
              <w:rPr>
                <w:sz w:val="18"/>
              </w:rPr>
              <w:t>+28%</w:t>
            </w:r>
          </w:p>
        </w:tc>
      </w:tr>
      <w:tr w:rsidR="00E070C5" w:rsidRPr="00FF522E" w14:paraId="3A6F6CC4" w14:textId="77777777">
        <w:tc>
          <w:tcPr>
            <w:tcW w:w="2339" w:type="dxa"/>
            <w:shd w:val="clear" w:color="auto" w:fill="FFFFFF"/>
          </w:tcPr>
          <w:p w14:paraId="67432C7E" w14:textId="77777777" w:rsidR="00E070C5" w:rsidRPr="00FF522E" w:rsidRDefault="00000000">
            <w:pPr>
              <w:spacing w:after="40"/>
            </w:pPr>
            <w:r w:rsidRPr="00FF522E">
              <w:rPr>
                <w:sz w:val="18"/>
              </w:rPr>
              <w:t>Pause total por GC en 4h</w:t>
            </w:r>
          </w:p>
        </w:tc>
        <w:tc>
          <w:tcPr>
            <w:tcW w:w="2339" w:type="dxa"/>
            <w:shd w:val="clear" w:color="auto" w:fill="FFFFFF"/>
          </w:tcPr>
          <w:p w14:paraId="170ECA7F" w14:textId="77777777" w:rsidR="00E070C5" w:rsidRPr="00FF522E" w:rsidRDefault="00000000">
            <w:pPr>
              <w:spacing w:after="40"/>
            </w:pPr>
            <w:r w:rsidRPr="00FF522E">
              <w:rPr>
                <w:sz w:val="18"/>
              </w:rPr>
              <w:t>340 ms</w:t>
            </w:r>
          </w:p>
        </w:tc>
        <w:tc>
          <w:tcPr>
            <w:tcW w:w="2339" w:type="dxa"/>
            <w:shd w:val="clear" w:color="auto" w:fill="FFFFFF"/>
          </w:tcPr>
          <w:p w14:paraId="2D7B331E" w14:textId="77777777" w:rsidR="00E070C5" w:rsidRPr="00FF522E" w:rsidRDefault="00000000">
            <w:pPr>
              <w:spacing w:after="40"/>
            </w:pPr>
            <w:r w:rsidRPr="00FF522E">
              <w:rPr>
                <w:sz w:val="18"/>
              </w:rPr>
              <w:t>Acumulado total</w:t>
            </w:r>
          </w:p>
        </w:tc>
        <w:tc>
          <w:tcPr>
            <w:tcW w:w="2339" w:type="dxa"/>
            <w:shd w:val="clear" w:color="auto" w:fill="FFFFFF"/>
          </w:tcPr>
          <w:p w14:paraId="6A64DC97" w14:textId="77777777" w:rsidR="00E070C5" w:rsidRPr="00FF522E" w:rsidRDefault="00000000">
            <w:pPr>
              <w:spacing w:after="40"/>
            </w:pPr>
            <w:r w:rsidRPr="00FF522E">
              <w:rPr>
                <w:sz w:val="18"/>
              </w:rPr>
              <w:t>-</w:t>
            </w:r>
          </w:p>
        </w:tc>
      </w:tr>
    </w:tbl>
    <w:p w14:paraId="5FAC61DC" w14:textId="77777777" w:rsidR="00E070C5" w:rsidRPr="00FF522E" w:rsidRDefault="00E070C5">
      <w:pPr>
        <w:spacing w:after="80"/>
      </w:pPr>
    </w:p>
    <w:p w14:paraId="733319C6" w14:textId="77777777" w:rsidR="00E070C5" w:rsidRPr="00FF522E" w:rsidRDefault="00000000">
      <w:r w:rsidRPr="00FF522E">
        <w:t>La frecuencia de GC menor aumenta con el tiempo, lo que es esperado. Las pausas son menores a 120 ms y no impactan la experiencia del usuario de manera perceptible.</w:t>
      </w:r>
    </w:p>
    <w:p w14:paraId="0A70AD81" w14:textId="77777777" w:rsidR="00E070C5" w:rsidRPr="00FF522E" w:rsidRDefault="00E070C5">
      <w:pPr>
        <w:pBdr>
          <w:bottom w:val="single" w:sz="6" w:space="1" w:color="1E375A"/>
        </w:pBdr>
        <w:spacing w:before="60" w:after="60"/>
      </w:pPr>
    </w:p>
    <w:p w14:paraId="1FBCE8FC" w14:textId="77777777" w:rsidR="00E070C5" w:rsidRPr="00FF522E" w:rsidRDefault="00000000">
      <w:pPr>
        <w:pStyle w:val="Ttulo2"/>
        <w:pBdr>
          <w:bottom w:val="single" w:sz="8" w:space="2" w:color="1E375A"/>
        </w:pBdr>
      </w:pPr>
      <w:r w:rsidRPr="00FF522E">
        <w:t>10. PRUEBAS DE ENDPOINTS WEB (MVC)</w:t>
      </w:r>
    </w:p>
    <w:p w14:paraId="2D42CB16" w14:textId="77777777" w:rsidR="00E070C5" w:rsidRPr="00FF522E" w:rsidRDefault="00000000">
      <w:r w:rsidRPr="00FF522E">
        <w:t>SoftGold implementa arquitectura MVC con renderizado Thymeleaf. Los siguientes endpoints fueron evaluados individualmente con 50 usuarios concurrentes como referencia.</w:t>
      </w:r>
    </w:p>
    <w:p w14:paraId="7675E607" w14:textId="77777777" w:rsidR="00E070C5" w:rsidRPr="00FF522E" w:rsidRDefault="00000000">
      <w:pPr>
        <w:pStyle w:val="Ttulo3"/>
      </w:pPr>
      <w:r w:rsidRPr="00FF522E">
        <w:t>10.1 Endpoints de Autenticación</w:t>
      </w:r>
    </w:p>
    <w:tbl>
      <w:tblPr>
        <w:tblStyle w:val="Tablaconcuadrcula"/>
        <w:tblW w:w="0" w:type="auto"/>
        <w:tblLook w:val="04A0" w:firstRow="1" w:lastRow="0" w:firstColumn="1" w:lastColumn="0" w:noHBand="0" w:noVBand="1"/>
      </w:tblPr>
      <w:tblGrid>
        <w:gridCol w:w="1169"/>
        <w:gridCol w:w="1167"/>
        <w:gridCol w:w="1168"/>
        <w:gridCol w:w="1167"/>
        <w:gridCol w:w="1166"/>
        <w:gridCol w:w="1167"/>
        <w:gridCol w:w="1166"/>
        <w:gridCol w:w="1168"/>
      </w:tblGrid>
      <w:tr w:rsidR="00E070C5" w:rsidRPr="00FF522E" w14:paraId="3B50AA22" w14:textId="77777777">
        <w:tc>
          <w:tcPr>
            <w:tcW w:w="1169" w:type="dxa"/>
            <w:shd w:val="clear" w:color="auto" w:fill="1E375A"/>
          </w:tcPr>
          <w:p w14:paraId="24068EFC" w14:textId="77777777" w:rsidR="00E070C5" w:rsidRPr="00FF522E" w:rsidRDefault="00000000">
            <w:pPr>
              <w:spacing w:after="40"/>
            </w:pPr>
            <w:r w:rsidRPr="00FF522E">
              <w:rPr>
                <w:b/>
                <w:color w:val="FFFFFF"/>
                <w:sz w:val="18"/>
              </w:rPr>
              <w:t>Endpoint</w:t>
            </w:r>
          </w:p>
        </w:tc>
        <w:tc>
          <w:tcPr>
            <w:tcW w:w="1169" w:type="dxa"/>
            <w:shd w:val="clear" w:color="auto" w:fill="1E375A"/>
          </w:tcPr>
          <w:p w14:paraId="2AA81784" w14:textId="77777777" w:rsidR="00E070C5" w:rsidRPr="00FF522E" w:rsidRDefault="00000000">
            <w:pPr>
              <w:spacing w:after="40"/>
            </w:pPr>
            <w:r w:rsidRPr="00FF522E">
              <w:rPr>
                <w:b/>
                <w:color w:val="FFFFFF"/>
                <w:sz w:val="18"/>
              </w:rPr>
              <w:t>Método</w:t>
            </w:r>
          </w:p>
        </w:tc>
        <w:tc>
          <w:tcPr>
            <w:tcW w:w="1169" w:type="dxa"/>
            <w:shd w:val="clear" w:color="auto" w:fill="1E375A"/>
          </w:tcPr>
          <w:p w14:paraId="0D9ADEC0" w14:textId="77777777" w:rsidR="00E070C5" w:rsidRPr="00FF522E" w:rsidRDefault="00000000">
            <w:pPr>
              <w:spacing w:after="40"/>
            </w:pPr>
            <w:r w:rsidRPr="00FF522E">
              <w:rPr>
                <w:b/>
                <w:color w:val="FFFFFF"/>
                <w:sz w:val="18"/>
              </w:rPr>
              <w:t>Usuarios</w:t>
            </w:r>
          </w:p>
        </w:tc>
        <w:tc>
          <w:tcPr>
            <w:tcW w:w="1169" w:type="dxa"/>
            <w:shd w:val="clear" w:color="auto" w:fill="1E375A"/>
          </w:tcPr>
          <w:p w14:paraId="09601D48" w14:textId="77777777" w:rsidR="00E070C5" w:rsidRPr="00FF522E" w:rsidRDefault="00000000">
            <w:pPr>
              <w:spacing w:after="40"/>
            </w:pPr>
            <w:r w:rsidRPr="00FF522E">
              <w:rPr>
                <w:b/>
                <w:color w:val="FFFFFF"/>
                <w:sz w:val="18"/>
              </w:rPr>
              <w:t>Tiempo Prom. (ms)</w:t>
            </w:r>
          </w:p>
        </w:tc>
        <w:tc>
          <w:tcPr>
            <w:tcW w:w="1169" w:type="dxa"/>
            <w:shd w:val="clear" w:color="auto" w:fill="1E375A"/>
          </w:tcPr>
          <w:p w14:paraId="4750091B" w14:textId="77777777" w:rsidR="00E070C5" w:rsidRPr="00FF522E" w:rsidRDefault="00000000">
            <w:pPr>
              <w:spacing w:after="40"/>
            </w:pPr>
            <w:r w:rsidRPr="00FF522E">
              <w:rPr>
                <w:b/>
                <w:color w:val="FFFFFF"/>
                <w:sz w:val="18"/>
              </w:rPr>
              <w:t>P95 (ms)</w:t>
            </w:r>
          </w:p>
        </w:tc>
        <w:tc>
          <w:tcPr>
            <w:tcW w:w="1169" w:type="dxa"/>
            <w:shd w:val="clear" w:color="auto" w:fill="1E375A"/>
          </w:tcPr>
          <w:p w14:paraId="647A2241" w14:textId="77777777" w:rsidR="00E070C5" w:rsidRPr="00FF522E" w:rsidRDefault="00000000">
            <w:pPr>
              <w:spacing w:after="40"/>
            </w:pPr>
            <w:r w:rsidRPr="00FF522E">
              <w:rPr>
                <w:b/>
                <w:color w:val="FFFFFF"/>
                <w:sz w:val="18"/>
              </w:rPr>
              <w:t>HTTP Code</w:t>
            </w:r>
          </w:p>
        </w:tc>
        <w:tc>
          <w:tcPr>
            <w:tcW w:w="1169" w:type="dxa"/>
            <w:shd w:val="clear" w:color="auto" w:fill="1E375A"/>
          </w:tcPr>
          <w:p w14:paraId="3C810276" w14:textId="77777777" w:rsidR="00E070C5" w:rsidRPr="00FF522E" w:rsidRDefault="00000000">
            <w:pPr>
              <w:spacing w:after="40"/>
            </w:pPr>
            <w:r w:rsidRPr="00FF522E">
              <w:rPr>
                <w:b/>
                <w:color w:val="FFFFFF"/>
                <w:sz w:val="18"/>
              </w:rPr>
              <w:t>Error (%)</w:t>
            </w:r>
          </w:p>
        </w:tc>
        <w:tc>
          <w:tcPr>
            <w:tcW w:w="1169" w:type="dxa"/>
            <w:shd w:val="clear" w:color="auto" w:fill="1E375A"/>
          </w:tcPr>
          <w:p w14:paraId="3C484375" w14:textId="77777777" w:rsidR="00E070C5" w:rsidRPr="00FF522E" w:rsidRDefault="00000000">
            <w:pPr>
              <w:spacing w:after="40"/>
            </w:pPr>
            <w:r w:rsidRPr="00FF522E">
              <w:rPr>
                <w:b/>
                <w:color w:val="FFFFFF"/>
                <w:sz w:val="18"/>
              </w:rPr>
              <w:t>Resultado</w:t>
            </w:r>
          </w:p>
        </w:tc>
      </w:tr>
      <w:tr w:rsidR="00E070C5" w:rsidRPr="00FF522E" w14:paraId="109EC3EC" w14:textId="77777777">
        <w:tc>
          <w:tcPr>
            <w:tcW w:w="1169" w:type="dxa"/>
            <w:shd w:val="clear" w:color="auto" w:fill="FFFFFF"/>
          </w:tcPr>
          <w:p w14:paraId="209BB0E5" w14:textId="77777777" w:rsidR="00E070C5" w:rsidRPr="00FF522E" w:rsidRDefault="00000000">
            <w:pPr>
              <w:spacing w:after="40"/>
            </w:pPr>
            <w:r w:rsidRPr="00FF522E">
              <w:rPr>
                <w:sz w:val="18"/>
              </w:rPr>
              <w:t>/login</w:t>
            </w:r>
          </w:p>
        </w:tc>
        <w:tc>
          <w:tcPr>
            <w:tcW w:w="1169" w:type="dxa"/>
            <w:shd w:val="clear" w:color="auto" w:fill="FFFFFF"/>
          </w:tcPr>
          <w:p w14:paraId="0FDE132B" w14:textId="77777777" w:rsidR="00E070C5" w:rsidRPr="00FF522E" w:rsidRDefault="00000000">
            <w:pPr>
              <w:spacing w:after="40"/>
            </w:pPr>
            <w:r w:rsidRPr="00FF522E">
              <w:rPr>
                <w:sz w:val="18"/>
              </w:rPr>
              <w:t>GET</w:t>
            </w:r>
          </w:p>
        </w:tc>
        <w:tc>
          <w:tcPr>
            <w:tcW w:w="1169" w:type="dxa"/>
            <w:shd w:val="clear" w:color="auto" w:fill="FFFFFF"/>
          </w:tcPr>
          <w:p w14:paraId="55920128" w14:textId="77777777" w:rsidR="00E070C5" w:rsidRPr="00FF522E" w:rsidRDefault="00000000">
            <w:pPr>
              <w:spacing w:after="40"/>
            </w:pPr>
            <w:r w:rsidRPr="00FF522E">
              <w:rPr>
                <w:sz w:val="18"/>
              </w:rPr>
              <w:t>50</w:t>
            </w:r>
          </w:p>
        </w:tc>
        <w:tc>
          <w:tcPr>
            <w:tcW w:w="1169" w:type="dxa"/>
            <w:shd w:val="clear" w:color="auto" w:fill="FFFFFF"/>
          </w:tcPr>
          <w:p w14:paraId="5D433FA2" w14:textId="77777777" w:rsidR="00E070C5" w:rsidRPr="00FF522E" w:rsidRDefault="00000000">
            <w:pPr>
              <w:spacing w:after="40"/>
            </w:pPr>
            <w:r w:rsidRPr="00FF522E">
              <w:rPr>
                <w:sz w:val="18"/>
              </w:rPr>
              <w:t>98</w:t>
            </w:r>
          </w:p>
        </w:tc>
        <w:tc>
          <w:tcPr>
            <w:tcW w:w="1169" w:type="dxa"/>
            <w:shd w:val="clear" w:color="auto" w:fill="FFFFFF"/>
          </w:tcPr>
          <w:p w14:paraId="77ED1D76" w14:textId="77777777" w:rsidR="00E070C5" w:rsidRPr="00FF522E" w:rsidRDefault="00000000">
            <w:pPr>
              <w:spacing w:after="40"/>
            </w:pPr>
            <w:r w:rsidRPr="00FF522E">
              <w:rPr>
                <w:sz w:val="18"/>
              </w:rPr>
              <w:t>187</w:t>
            </w:r>
          </w:p>
        </w:tc>
        <w:tc>
          <w:tcPr>
            <w:tcW w:w="1169" w:type="dxa"/>
            <w:shd w:val="clear" w:color="auto" w:fill="FFFFFF"/>
          </w:tcPr>
          <w:p w14:paraId="5E90427C" w14:textId="77777777" w:rsidR="00E070C5" w:rsidRPr="00FF522E" w:rsidRDefault="00000000">
            <w:pPr>
              <w:spacing w:after="40"/>
            </w:pPr>
            <w:r w:rsidRPr="00FF522E">
              <w:rPr>
                <w:sz w:val="18"/>
              </w:rPr>
              <w:t>200 OK</w:t>
            </w:r>
          </w:p>
        </w:tc>
        <w:tc>
          <w:tcPr>
            <w:tcW w:w="1169" w:type="dxa"/>
            <w:shd w:val="clear" w:color="auto" w:fill="FFFFFF"/>
          </w:tcPr>
          <w:p w14:paraId="5F536A62" w14:textId="77777777" w:rsidR="00E070C5" w:rsidRPr="00FF522E" w:rsidRDefault="00000000">
            <w:pPr>
              <w:spacing w:after="40"/>
            </w:pPr>
            <w:r w:rsidRPr="00FF522E">
              <w:rPr>
                <w:sz w:val="18"/>
              </w:rPr>
              <w:t>0.00</w:t>
            </w:r>
          </w:p>
        </w:tc>
        <w:tc>
          <w:tcPr>
            <w:tcW w:w="1169" w:type="dxa"/>
            <w:shd w:val="clear" w:color="auto" w:fill="FFFFFF"/>
          </w:tcPr>
          <w:p w14:paraId="1E251B8D" w14:textId="77777777" w:rsidR="00E070C5" w:rsidRPr="00FF522E" w:rsidRDefault="00000000">
            <w:pPr>
              <w:spacing w:after="40"/>
            </w:pPr>
            <w:r w:rsidRPr="00FF522E">
              <w:rPr>
                <w:sz w:val="18"/>
              </w:rPr>
              <w:t>APROBADO</w:t>
            </w:r>
          </w:p>
        </w:tc>
      </w:tr>
      <w:tr w:rsidR="00E070C5" w:rsidRPr="00FF522E" w14:paraId="6889D6DF" w14:textId="77777777">
        <w:tc>
          <w:tcPr>
            <w:tcW w:w="1169" w:type="dxa"/>
            <w:shd w:val="clear" w:color="auto" w:fill="F0F7FC"/>
          </w:tcPr>
          <w:p w14:paraId="35CEE417" w14:textId="77777777" w:rsidR="00E070C5" w:rsidRPr="00FF522E" w:rsidRDefault="00000000">
            <w:pPr>
              <w:spacing w:after="40"/>
            </w:pPr>
            <w:r w:rsidRPr="00FF522E">
              <w:rPr>
                <w:sz w:val="18"/>
              </w:rPr>
              <w:t>/login</w:t>
            </w:r>
          </w:p>
        </w:tc>
        <w:tc>
          <w:tcPr>
            <w:tcW w:w="1169" w:type="dxa"/>
            <w:shd w:val="clear" w:color="auto" w:fill="F0F7FC"/>
          </w:tcPr>
          <w:p w14:paraId="5D111867" w14:textId="77777777" w:rsidR="00E070C5" w:rsidRPr="00FF522E" w:rsidRDefault="00000000">
            <w:pPr>
              <w:spacing w:after="40"/>
            </w:pPr>
            <w:r w:rsidRPr="00FF522E">
              <w:rPr>
                <w:sz w:val="18"/>
              </w:rPr>
              <w:t>POST (auth OK)</w:t>
            </w:r>
          </w:p>
        </w:tc>
        <w:tc>
          <w:tcPr>
            <w:tcW w:w="1169" w:type="dxa"/>
            <w:shd w:val="clear" w:color="auto" w:fill="F0F7FC"/>
          </w:tcPr>
          <w:p w14:paraId="73E1FD48" w14:textId="77777777" w:rsidR="00E070C5" w:rsidRPr="00FF522E" w:rsidRDefault="00000000">
            <w:pPr>
              <w:spacing w:after="40"/>
            </w:pPr>
            <w:r w:rsidRPr="00FF522E">
              <w:rPr>
                <w:sz w:val="18"/>
              </w:rPr>
              <w:t>50</w:t>
            </w:r>
          </w:p>
        </w:tc>
        <w:tc>
          <w:tcPr>
            <w:tcW w:w="1169" w:type="dxa"/>
            <w:shd w:val="clear" w:color="auto" w:fill="F0F7FC"/>
          </w:tcPr>
          <w:p w14:paraId="3FBEB981" w14:textId="77777777" w:rsidR="00E070C5" w:rsidRPr="00FF522E" w:rsidRDefault="00000000">
            <w:pPr>
              <w:spacing w:after="40"/>
            </w:pPr>
            <w:r w:rsidRPr="00FF522E">
              <w:rPr>
                <w:sz w:val="18"/>
              </w:rPr>
              <w:t>312</w:t>
            </w:r>
          </w:p>
        </w:tc>
        <w:tc>
          <w:tcPr>
            <w:tcW w:w="1169" w:type="dxa"/>
            <w:shd w:val="clear" w:color="auto" w:fill="F0F7FC"/>
          </w:tcPr>
          <w:p w14:paraId="12DF5791" w14:textId="77777777" w:rsidR="00E070C5" w:rsidRPr="00FF522E" w:rsidRDefault="00000000">
            <w:pPr>
              <w:spacing w:after="40"/>
            </w:pPr>
            <w:r w:rsidRPr="00FF522E">
              <w:rPr>
                <w:sz w:val="18"/>
              </w:rPr>
              <w:t>598</w:t>
            </w:r>
          </w:p>
        </w:tc>
        <w:tc>
          <w:tcPr>
            <w:tcW w:w="1169" w:type="dxa"/>
            <w:shd w:val="clear" w:color="auto" w:fill="F0F7FC"/>
          </w:tcPr>
          <w:p w14:paraId="1D2F1704" w14:textId="77777777" w:rsidR="00E070C5" w:rsidRPr="00FF522E" w:rsidRDefault="00000000">
            <w:pPr>
              <w:spacing w:after="40"/>
            </w:pPr>
            <w:r w:rsidRPr="00FF522E">
              <w:rPr>
                <w:sz w:val="18"/>
              </w:rPr>
              <w:t>302 Found</w:t>
            </w:r>
          </w:p>
        </w:tc>
        <w:tc>
          <w:tcPr>
            <w:tcW w:w="1169" w:type="dxa"/>
            <w:shd w:val="clear" w:color="auto" w:fill="F0F7FC"/>
          </w:tcPr>
          <w:p w14:paraId="3292B6EA" w14:textId="77777777" w:rsidR="00E070C5" w:rsidRPr="00FF522E" w:rsidRDefault="00000000">
            <w:pPr>
              <w:spacing w:after="40"/>
            </w:pPr>
            <w:r w:rsidRPr="00FF522E">
              <w:rPr>
                <w:sz w:val="18"/>
              </w:rPr>
              <w:t>0.00</w:t>
            </w:r>
          </w:p>
        </w:tc>
        <w:tc>
          <w:tcPr>
            <w:tcW w:w="1169" w:type="dxa"/>
            <w:shd w:val="clear" w:color="auto" w:fill="F0F7FC"/>
          </w:tcPr>
          <w:p w14:paraId="41800D45" w14:textId="77777777" w:rsidR="00E070C5" w:rsidRPr="00FF522E" w:rsidRDefault="00000000">
            <w:pPr>
              <w:spacing w:after="40"/>
            </w:pPr>
            <w:r w:rsidRPr="00FF522E">
              <w:rPr>
                <w:sz w:val="18"/>
              </w:rPr>
              <w:t>APROBADO</w:t>
            </w:r>
          </w:p>
        </w:tc>
      </w:tr>
      <w:tr w:rsidR="00E070C5" w:rsidRPr="00FF522E" w14:paraId="1980D419" w14:textId="77777777">
        <w:tc>
          <w:tcPr>
            <w:tcW w:w="1169" w:type="dxa"/>
            <w:shd w:val="clear" w:color="auto" w:fill="FFFFFF"/>
          </w:tcPr>
          <w:p w14:paraId="0B051BCE" w14:textId="77777777" w:rsidR="00E070C5" w:rsidRPr="00FF522E" w:rsidRDefault="00000000">
            <w:pPr>
              <w:spacing w:after="40"/>
            </w:pPr>
            <w:r w:rsidRPr="00FF522E">
              <w:rPr>
                <w:sz w:val="18"/>
              </w:rPr>
              <w:t>/login</w:t>
            </w:r>
          </w:p>
        </w:tc>
        <w:tc>
          <w:tcPr>
            <w:tcW w:w="1169" w:type="dxa"/>
            <w:shd w:val="clear" w:color="auto" w:fill="FFFFFF"/>
          </w:tcPr>
          <w:p w14:paraId="5E086BCD" w14:textId="77777777" w:rsidR="00E070C5" w:rsidRPr="00FF522E" w:rsidRDefault="00000000">
            <w:pPr>
              <w:spacing w:after="40"/>
            </w:pPr>
            <w:r w:rsidRPr="00FF522E">
              <w:rPr>
                <w:sz w:val="18"/>
              </w:rPr>
              <w:t>POST (auth FAIL)</w:t>
            </w:r>
          </w:p>
        </w:tc>
        <w:tc>
          <w:tcPr>
            <w:tcW w:w="1169" w:type="dxa"/>
            <w:shd w:val="clear" w:color="auto" w:fill="FFFFFF"/>
          </w:tcPr>
          <w:p w14:paraId="041C79A2" w14:textId="77777777" w:rsidR="00E070C5" w:rsidRPr="00FF522E" w:rsidRDefault="00000000">
            <w:pPr>
              <w:spacing w:after="40"/>
            </w:pPr>
            <w:r w:rsidRPr="00FF522E">
              <w:rPr>
                <w:sz w:val="18"/>
              </w:rPr>
              <w:t>50</w:t>
            </w:r>
          </w:p>
        </w:tc>
        <w:tc>
          <w:tcPr>
            <w:tcW w:w="1169" w:type="dxa"/>
            <w:shd w:val="clear" w:color="auto" w:fill="FFFFFF"/>
          </w:tcPr>
          <w:p w14:paraId="5372ED61" w14:textId="77777777" w:rsidR="00E070C5" w:rsidRPr="00FF522E" w:rsidRDefault="00000000">
            <w:pPr>
              <w:spacing w:after="40"/>
            </w:pPr>
            <w:r w:rsidRPr="00FF522E">
              <w:rPr>
                <w:sz w:val="18"/>
              </w:rPr>
              <w:t>287</w:t>
            </w:r>
          </w:p>
        </w:tc>
        <w:tc>
          <w:tcPr>
            <w:tcW w:w="1169" w:type="dxa"/>
            <w:shd w:val="clear" w:color="auto" w:fill="FFFFFF"/>
          </w:tcPr>
          <w:p w14:paraId="7B097E8C" w14:textId="77777777" w:rsidR="00E070C5" w:rsidRPr="00FF522E" w:rsidRDefault="00000000">
            <w:pPr>
              <w:spacing w:after="40"/>
            </w:pPr>
            <w:r w:rsidRPr="00FF522E">
              <w:rPr>
                <w:sz w:val="18"/>
              </w:rPr>
              <w:t>541</w:t>
            </w:r>
          </w:p>
        </w:tc>
        <w:tc>
          <w:tcPr>
            <w:tcW w:w="1169" w:type="dxa"/>
            <w:shd w:val="clear" w:color="auto" w:fill="FFFFFF"/>
          </w:tcPr>
          <w:p w14:paraId="3648B8AC" w14:textId="77777777" w:rsidR="00E070C5" w:rsidRPr="00FF522E" w:rsidRDefault="00000000">
            <w:pPr>
              <w:spacing w:after="40"/>
            </w:pPr>
            <w:r w:rsidRPr="00FF522E">
              <w:rPr>
                <w:sz w:val="18"/>
              </w:rPr>
              <w:t>302 Found</w:t>
            </w:r>
          </w:p>
        </w:tc>
        <w:tc>
          <w:tcPr>
            <w:tcW w:w="1169" w:type="dxa"/>
            <w:shd w:val="clear" w:color="auto" w:fill="FFFFFF"/>
          </w:tcPr>
          <w:p w14:paraId="1EE1630C" w14:textId="77777777" w:rsidR="00E070C5" w:rsidRPr="00FF522E" w:rsidRDefault="00000000">
            <w:pPr>
              <w:spacing w:after="40"/>
            </w:pPr>
            <w:r w:rsidRPr="00FF522E">
              <w:rPr>
                <w:sz w:val="18"/>
              </w:rPr>
              <w:t>0.00</w:t>
            </w:r>
          </w:p>
        </w:tc>
        <w:tc>
          <w:tcPr>
            <w:tcW w:w="1169" w:type="dxa"/>
            <w:shd w:val="clear" w:color="auto" w:fill="FFFFFF"/>
          </w:tcPr>
          <w:p w14:paraId="47A17E8D" w14:textId="77777777" w:rsidR="00E070C5" w:rsidRPr="00FF522E" w:rsidRDefault="00000000">
            <w:pPr>
              <w:spacing w:after="40"/>
            </w:pPr>
            <w:r w:rsidRPr="00FF522E">
              <w:rPr>
                <w:sz w:val="18"/>
              </w:rPr>
              <w:t>APROBADO</w:t>
            </w:r>
          </w:p>
        </w:tc>
      </w:tr>
      <w:tr w:rsidR="00E070C5" w:rsidRPr="00FF522E" w14:paraId="4EC40A99" w14:textId="77777777">
        <w:tc>
          <w:tcPr>
            <w:tcW w:w="1169" w:type="dxa"/>
            <w:shd w:val="clear" w:color="auto" w:fill="F0F7FC"/>
          </w:tcPr>
          <w:p w14:paraId="7E5573A2" w14:textId="77777777" w:rsidR="00E070C5" w:rsidRPr="00FF522E" w:rsidRDefault="00000000">
            <w:pPr>
              <w:spacing w:after="40"/>
            </w:pPr>
            <w:r w:rsidRPr="00FF522E">
              <w:rPr>
                <w:sz w:val="18"/>
              </w:rPr>
              <w:t>/logout</w:t>
            </w:r>
          </w:p>
        </w:tc>
        <w:tc>
          <w:tcPr>
            <w:tcW w:w="1169" w:type="dxa"/>
            <w:shd w:val="clear" w:color="auto" w:fill="F0F7FC"/>
          </w:tcPr>
          <w:p w14:paraId="2F4202AB" w14:textId="77777777" w:rsidR="00E070C5" w:rsidRPr="00FF522E" w:rsidRDefault="00000000">
            <w:pPr>
              <w:spacing w:after="40"/>
            </w:pPr>
            <w:r w:rsidRPr="00FF522E">
              <w:rPr>
                <w:sz w:val="18"/>
              </w:rPr>
              <w:t>GET</w:t>
            </w:r>
          </w:p>
        </w:tc>
        <w:tc>
          <w:tcPr>
            <w:tcW w:w="1169" w:type="dxa"/>
            <w:shd w:val="clear" w:color="auto" w:fill="F0F7FC"/>
          </w:tcPr>
          <w:p w14:paraId="126D147E" w14:textId="77777777" w:rsidR="00E070C5" w:rsidRPr="00FF522E" w:rsidRDefault="00000000">
            <w:pPr>
              <w:spacing w:after="40"/>
            </w:pPr>
            <w:r w:rsidRPr="00FF522E">
              <w:rPr>
                <w:sz w:val="18"/>
              </w:rPr>
              <w:t>50</w:t>
            </w:r>
          </w:p>
        </w:tc>
        <w:tc>
          <w:tcPr>
            <w:tcW w:w="1169" w:type="dxa"/>
            <w:shd w:val="clear" w:color="auto" w:fill="F0F7FC"/>
          </w:tcPr>
          <w:p w14:paraId="7DB7EC5A" w14:textId="77777777" w:rsidR="00E070C5" w:rsidRPr="00FF522E" w:rsidRDefault="00000000">
            <w:pPr>
              <w:spacing w:after="40"/>
            </w:pPr>
            <w:r w:rsidRPr="00FF522E">
              <w:rPr>
                <w:sz w:val="18"/>
              </w:rPr>
              <w:t>67</w:t>
            </w:r>
          </w:p>
        </w:tc>
        <w:tc>
          <w:tcPr>
            <w:tcW w:w="1169" w:type="dxa"/>
            <w:shd w:val="clear" w:color="auto" w:fill="F0F7FC"/>
          </w:tcPr>
          <w:p w14:paraId="13F33CF2" w14:textId="77777777" w:rsidR="00E070C5" w:rsidRPr="00FF522E" w:rsidRDefault="00000000">
            <w:pPr>
              <w:spacing w:after="40"/>
            </w:pPr>
            <w:r w:rsidRPr="00FF522E">
              <w:rPr>
                <w:sz w:val="18"/>
              </w:rPr>
              <w:t>142</w:t>
            </w:r>
          </w:p>
        </w:tc>
        <w:tc>
          <w:tcPr>
            <w:tcW w:w="1169" w:type="dxa"/>
            <w:shd w:val="clear" w:color="auto" w:fill="F0F7FC"/>
          </w:tcPr>
          <w:p w14:paraId="7575DA51" w14:textId="77777777" w:rsidR="00E070C5" w:rsidRPr="00FF522E" w:rsidRDefault="00000000">
            <w:pPr>
              <w:spacing w:after="40"/>
            </w:pPr>
            <w:r w:rsidRPr="00FF522E">
              <w:rPr>
                <w:sz w:val="18"/>
              </w:rPr>
              <w:t>302 Found</w:t>
            </w:r>
          </w:p>
        </w:tc>
        <w:tc>
          <w:tcPr>
            <w:tcW w:w="1169" w:type="dxa"/>
            <w:shd w:val="clear" w:color="auto" w:fill="F0F7FC"/>
          </w:tcPr>
          <w:p w14:paraId="45453D6D" w14:textId="77777777" w:rsidR="00E070C5" w:rsidRPr="00FF522E" w:rsidRDefault="00000000">
            <w:pPr>
              <w:spacing w:after="40"/>
            </w:pPr>
            <w:r w:rsidRPr="00FF522E">
              <w:rPr>
                <w:sz w:val="18"/>
              </w:rPr>
              <w:t>0.00</w:t>
            </w:r>
          </w:p>
        </w:tc>
        <w:tc>
          <w:tcPr>
            <w:tcW w:w="1169" w:type="dxa"/>
            <w:shd w:val="clear" w:color="auto" w:fill="F0F7FC"/>
          </w:tcPr>
          <w:p w14:paraId="0C525CF0" w14:textId="77777777" w:rsidR="00E070C5" w:rsidRPr="00FF522E" w:rsidRDefault="00000000">
            <w:pPr>
              <w:spacing w:after="40"/>
            </w:pPr>
            <w:r w:rsidRPr="00FF522E">
              <w:rPr>
                <w:sz w:val="18"/>
              </w:rPr>
              <w:t>APROBADO</w:t>
            </w:r>
          </w:p>
        </w:tc>
      </w:tr>
      <w:tr w:rsidR="00E070C5" w:rsidRPr="00FF522E" w14:paraId="56E4BD24" w14:textId="77777777">
        <w:tc>
          <w:tcPr>
            <w:tcW w:w="1169" w:type="dxa"/>
            <w:shd w:val="clear" w:color="auto" w:fill="FFFFFF"/>
          </w:tcPr>
          <w:p w14:paraId="51D77E40" w14:textId="77777777" w:rsidR="00E070C5" w:rsidRPr="00FF522E" w:rsidRDefault="00000000">
            <w:pPr>
              <w:spacing w:after="40"/>
            </w:pPr>
            <w:r w:rsidRPr="00FF522E">
              <w:rPr>
                <w:sz w:val="18"/>
              </w:rPr>
              <w:t>/registro</w:t>
            </w:r>
          </w:p>
        </w:tc>
        <w:tc>
          <w:tcPr>
            <w:tcW w:w="1169" w:type="dxa"/>
            <w:shd w:val="clear" w:color="auto" w:fill="FFFFFF"/>
          </w:tcPr>
          <w:p w14:paraId="531341F4" w14:textId="77777777" w:rsidR="00E070C5" w:rsidRPr="00FF522E" w:rsidRDefault="00000000">
            <w:pPr>
              <w:spacing w:after="40"/>
            </w:pPr>
            <w:r w:rsidRPr="00FF522E">
              <w:rPr>
                <w:sz w:val="18"/>
              </w:rPr>
              <w:t>GET</w:t>
            </w:r>
          </w:p>
        </w:tc>
        <w:tc>
          <w:tcPr>
            <w:tcW w:w="1169" w:type="dxa"/>
            <w:shd w:val="clear" w:color="auto" w:fill="FFFFFF"/>
          </w:tcPr>
          <w:p w14:paraId="24D60C47" w14:textId="77777777" w:rsidR="00E070C5" w:rsidRPr="00FF522E" w:rsidRDefault="00000000">
            <w:pPr>
              <w:spacing w:after="40"/>
            </w:pPr>
            <w:r w:rsidRPr="00FF522E">
              <w:rPr>
                <w:sz w:val="18"/>
              </w:rPr>
              <w:t>50</w:t>
            </w:r>
          </w:p>
        </w:tc>
        <w:tc>
          <w:tcPr>
            <w:tcW w:w="1169" w:type="dxa"/>
            <w:shd w:val="clear" w:color="auto" w:fill="FFFFFF"/>
          </w:tcPr>
          <w:p w14:paraId="42A1C314" w14:textId="77777777" w:rsidR="00E070C5" w:rsidRPr="00FF522E" w:rsidRDefault="00000000">
            <w:pPr>
              <w:spacing w:after="40"/>
            </w:pPr>
            <w:r w:rsidRPr="00FF522E">
              <w:rPr>
                <w:sz w:val="18"/>
              </w:rPr>
              <w:t>113</w:t>
            </w:r>
          </w:p>
        </w:tc>
        <w:tc>
          <w:tcPr>
            <w:tcW w:w="1169" w:type="dxa"/>
            <w:shd w:val="clear" w:color="auto" w:fill="FFFFFF"/>
          </w:tcPr>
          <w:p w14:paraId="52C5B473" w14:textId="77777777" w:rsidR="00E070C5" w:rsidRPr="00FF522E" w:rsidRDefault="00000000">
            <w:pPr>
              <w:spacing w:after="40"/>
            </w:pPr>
            <w:r w:rsidRPr="00FF522E">
              <w:rPr>
                <w:sz w:val="18"/>
              </w:rPr>
              <w:t>234</w:t>
            </w:r>
          </w:p>
        </w:tc>
        <w:tc>
          <w:tcPr>
            <w:tcW w:w="1169" w:type="dxa"/>
            <w:shd w:val="clear" w:color="auto" w:fill="FFFFFF"/>
          </w:tcPr>
          <w:p w14:paraId="05A885FC" w14:textId="77777777" w:rsidR="00E070C5" w:rsidRPr="00FF522E" w:rsidRDefault="00000000">
            <w:pPr>
              <w:spacing w:after="40"/>
            </w:pPr>
            <w:r w:rsidRPr="00FF522E">
              <w:rPr>
                <w:sz w:val="18"/>
              </w:rPr>
              <w:t>200 OK</w:t>
            </w:r>
          </w:p>
        </w:tc>
        <w:tc>
          <w:tcPr>
            <w:tcW w:w="1169" w:type="dxa"/>
            <w:shd w:val="clear" w:color="auto" w:fill="FFFFFF"/>
          </w:tcPr>
          <w:p w14:paraId="2D28BEBC" w14:textId="77777777" w:rsidR="00E070C5" w:rsidRPr="00FF522E" w:rsidRDefault="00000000">
            <w:pPr>
              <w:spacing w:after="40"/>
            </w:pPr>
            <w:r w:rsidRPr="00FF522E">
              <w:rPr>
                <w:sz w:val="18"/>
              </w:rPr>
              <w:t>0.00</w:t>
            </w:r>
          </w:p>
        </w:tc>
        <w:tc>
          <w:tcPr>
            <w:tcW w:w="1169" w:type="dxa"/>
            <w:shd w:val="clear" w:color="auto" w:fill="FFFFFF"/>
          </w:tcPr>
          <w:p w14:paraId="0F29EFE4" w14:textId="77777777" w:rsidR="00E070C5" w:rsidRPr="00FF522E" w:rsidRDefault="00000000">
            <w:pPr>
              <w:spacing w:after="40"/>
            </w:pPr>
            <w:r w:rsidRPr="00FF522E">
              <w:rPr>
                <w:sz w:val="18"/>
              </w:rPr>
              <w:t>APROBADO</w:t>
            </w:r>
          </w:p>
        </w:tc>
      </w:tr>
      <w:tr w:rsidR="00E070C5" w:rsidRPr="00FF522E" w14:paraId="7D916AE0" w14:textId="77777777">
        <w:tc>
          <w:tcPr>
            <w:tcW w:w="1169" w:type="dxa"/>
            <w:shd w:val="clear" w:color="auto" w:fill="F0F7FC"/>
          </w:tcPr>
          <w:p w14:paraId="2038FA94" w14:textId="77777777" w:rsidR="00E070C5" w:rsidRPr="00FF522E" w:rsidRDefault="00000000">
            <w:pPr>
              <w:spacing w:after="40"/>
            </w:pPr>
            <w:r w:rsidRPr="00FF522E">
              <w:rPr>
                <w:sz w:val="18"/>
              </w:rPr>
              <w:t>/registro</w:t>
            </w:r>
          </w:p>
        </w:tc>
        <w:tc>
          <w:tcPr>
            <w:tcW w:w="1169" w:type="dxa"/>
            <w:shd w:val="clear" w:color="auto" w:fill="F0F7FC"/>
          </w:tcPr>
          <w:p w14:paraId="44F1B3D7" w14:textId="77777777" w:rsidR="00E070C5" w:rsidRPr="00FF522E" w:rsidRDefault="00000000">
            <w:pPr>
              <w:spacing w:after="40"/>
            </w:pPr>
            <w:r w:rsidRPr="00FF522E">
              <w:rPr>
                <w:sz w:val="18"/>
              </w:rPr>
              <w:t>POST (nuevo)</w:t>
            </w:r>
          </w:p>
        </w:tc>
        <w:tc>
          <w:tcPr>
            <w:tcW w:w="1169" w:type="dxa"/>
            <w:shd w:val="clear" w:color="auto" w:fill="F0F7FC"/>
          </w:tcPr>
          <w:p w14:paraId="078D222A" w14:textId="77777777" w:rsidR="00E070C5" w:rsidRPr="00FF522E" w:rsidRDefault="00000000">
            <w:pPr>
              <w:spacing w:after="40"/>
            </w:pPr>
            <w:r w:rsidRPr="00FF522E">
              <w:rPr>
                <w:sz w:val="18"/>
              </w:rPr>
              <w:t>20</w:t>
            </w:r>
          </w:p>
        </w:tc>
        <w:tc>
          <w:tcPr>
            <w:tcW w:w="1169" w:type="dxa"/>
            <w:shd w:val="clear" w:color="auto" w:fill="F0F7FC"/>
          </w:tcPr>
          <w:p w14:paraId="4C645DAE" w14:textId="77777777" w:rsidR="00E070C5" w:rsidRPr="00FF522E" w:rsidRDefault="00000000">
            <w:pPr>
              <w:spacing w:after="40"/>
            </w:pPr>
            <w:r w:rsidRPr="00FF522E">
              <w:rPr>
                <w:sz w:val="18"/>
              </w:rPr>
              <w:t>487</w:t>
            </w:r>
          </w:p>
        </w:tc>
        <w:tc>
          <w:tcPr>
            <w:tcW w:w="1169" w:type="dxa"/>
            <w:shd w:val="clear" w:color="auto" w:fill="F0F7FC"/>
          </w:tcPr>
          <w:p w14:paraId="416AAD6F" w14:textId="77777777" w:rsidR="00E070C5" w:rsidRPr="00FF522E" w:rsidRDefault="00000000">
            <w:pPr>
              <w:spacing w:after="40"/>
            </w:pPr>
            <w:r w:rsidRPr="00FF522E">
              <w:rPr>
                <w:sz w:val="18"/>
              </w:rPr>
              <w:t>978</w:t>
            </w:r>
          </w:p>
        </w:tc>
        <w:tc>
          <w:tcPr>
            <w:tcW w:w="1169" w:type="dxa"/>
            <w:shd w:val="clear" w:color="auto" w:fill="F0F7FC"/>
          </w:tcPr>
          <w:p w14:paraId="348C5145" w14:textId="77777777" w:rsidR="00E070C5" w:rsidRPr="00FF522E" w:rsidRDefault="00000000">
            <w:pPr>
              <w:spacing w:after="40"/>
            </w:pPr>
            <w:r w:rsidRPr="00FF522E">
              <w:rPr>
                <w:sz w:val="18"/>
              </w:rPr>
              <w:t>302 Found</w:t>
            </w:r>
          </w:p>
        </w:tc>
        <w:tc>
          <w:tcPr>
            <w:tcW w:w="1169" w:type="dxa"/>
            <w:shd w:val="clear" w:color="auto" w:fill="F0F7FC"/>
          </w:tcPr>
          <w:p w14:paraId="061684A9" w14:textId="77777777" w:rsidR="00E070C5" w:rsidRPr="00FF522E" w:rsidRDefault="00000000">
            <w:pPr>
              <w:spacing w:after="40"/>
            </w:pPr>
            <w:r w:rsidRPr="00FF522E">
              <w:rPr>
                <w:sz w:val="18"/>
              </w:rPr>
              <w:t>0.00</w:t>
            </w:r>
          </w:p>
        </w:tc>
        <w:tc>
          <w:tcPr>
            <w:tcW w:w="1169" w:type="dxa"/>
            <w:shd w:val="clear" w:color="auto" w:fill="F0F7FC"/>
          </w:tcPr>
          <w:p w14:paraId="28EBEA8A" w14:textId="77777777" w:rsidR="00E070C5" w:rsidRPr="00FF522E" w:rsidRDefault="00000000">
            <w:pPr>
              <w:spacing w:after="40"/>
            </w:pPr>
            <w:r w:rsidRPr="00FF522E">
              <w:rPr>
                <w:sz w:val="18"/>
              </w:rPr>
              <w:t>APROBADO</w:t>
            </w:r>
          </w:p>
        </w:tc>
      </w:tr>
      <w:tr w:rsidR="00E070C5" w:rsidRPr="00FF522E" w14:paraId="6B4CBEE2" w14:textId="77777777">
        <w:tc>
          <w:tcPr>
            <w:tcW w:w="1169" w:type="dxa"/>
            <w:shd w:val="clear" w:color="auto" w:fill="FFFFFF"/>
          </w:tcPr>
          <w:p w14:paraId="4EBDFCCC" w14:textId="77777777" w:rsidR="00E070C5" w:rsidRPr="00FF522E" w:rsidRDefault="00000000">
            <w:pPr>
              <w:spacing w:after="40"/>
            </w:pPr>
            <w:r w:rsidRPr="00FF522E">
              <w:rPr>
                <w:sz w:val="18"/>
              </w:rPr>
              <w:t>/recuperar-password</w:t>
            </w:r>
          </w:p>
        </w:tc>
        <w:tc>
          <w:tcPr>
            <w:tcW w:w="1169" w:type="dxa"/>
            <w:shd w:val="clear" w:color="auto" w:fill="FFFFFF"/>
          </w:tcPr>
          <w:p w14:paraId="69980DD3" w14:textId="77777777" w:rsidR="00E070C5" w:rsidRPr="00FF522E" w:rsidRDefault="00000000">
            <w:pPr>
              <w:spacing w:after="40"/>
            </w:pPr>
            <w:r w:rsidRPr="00FF522E">
              <w:rPr>
                <w:sz w:val="18"/>
              </w:rPr>
              <w:t>POST</w:t>
            </w:r>
          </w:p>
        </w:tc>
        <w:tc>
          <w:tcPr>
            <w:tcW w:w="1169" w:type="dxa"/>
            <w:shd w:val="clear" w:color="auto" w:fill="FFFFFF"/>
          </w:tcPr>
          <w:p w14:paraId="09575131" w14:textId="77777777" w:rsidR="00E070C5" w:rsidRPr="00FF522E" w:rsidRDefault="00000000">
            <w:pPr>
              <w:spacing w:after="40"/>
            </w:pPr>
            <w:r w:rsidRPr="00FF522E">
              <w:rPr>
                <w:sz w:val="18"/>
              </w:rPr>
              <w:t>20</w:t>
            </w:r>
          </w:p>
        </w:tc>
        <w:tc>
          <w:tcPr>
            <w:tcW w:w="1169" w:type="dxa"/>
            <w:shd w:val="clear" w:color="auto" w:fill="FFFFFF"/>
          </w:tcPr>
          <w:p w14:paraId="75D269BD" w14:textId="77777777" w:rsidR="00E070C5" w:rsidRPr="00FF522E" w:rsidRDefault="00000000">
            <w:pPr>
              <w:spacing w:after="40"/>
            </w:pPr>
            <w:r w:rsidRPr="00FF522E">
              <w:rPr>
                <w:sz w:val="18"/>
              </w:rPr>
              <w:t>1.243</w:t>
            </w:r>
          </w:p>
        </w:tc>
        <w:tc>
          <w:tcPr>
            <w:tcW w:w="1169" w:type="dxa"/>
            <w:shd w:val="clear" w:color="auto" w:fill="FFFFFF"/>
          </w:tcPr>
          <w:p w14:paraId="242F668E" w14:textId="77777777" w:rsidR="00E070C5" w:rsidRPr="00FF522E" w:rsidRDefault="00000000">
            <w:pPr>
              <w:spacing w:after="40"/>
            </w:pPr>
            <w:r w:rsidRPr="00FF522E">
              <w:rPr>
                <w:sz w:val="18"/>
              </w:rPr>
              <w:t>2.341</w:t>
            </w:r>
          </w:p>
        </w:tc>
        <w:tc>
          <w:tcPr>
            <w:tcW w:w="1169" w:type="dxa"/>
            <w:shd w:val="clear" w:color="auto" w:fill="FFFFFF"/>
          </w:tcPr>
          <w:p w14:paraId="497E28D5" w14:textId="77777777" w:rsidR="00E070C5" w:rsidRPr="00FF522E" w:rsidRDefault="00000000">
            <w:pPr>
              <w:spacing w:after="40"/>
            </w:pPr>
            <w:r w:rsidRPr="00FF522E">
              <w:rPr>
                <w:sz w:val="18"/>
              </w:rPr>
              <w:t>302 Found</w:t>
            </w:r>
          </w:p>
        </w:tc>
        <w:tc>
          <w:tcPr>
            <w:tcW w:w="1169" w:type="dxa"/>
            <w:shd w:val="clear" w:color="auto" w:fill="FFFFFF"/>
          </w:tcPr>
          <w:p w14:paraId="07F145A7" w14:textId="77777777" w:rsidR="00E070C5" w:rsidRPr="00FF522E" w:rsidRDefault="00000000">
            <w:pPr>
              <w:spacing w:after="40"/>
            </w:pPr>
            <w:r w:rsidRPr="00FF522E">
              <w:rPr>
                <w:sz w:val="18"/>
              </w:rPr>
              <w:t>0.00</w:t>
            </w:r>
          </w:p>
        </w:tc>
        <w:tc>
          <w:tcPr>
            <w:tcW w:w="1169" w:type="dxa"/>
            <w:shd w:val="clear" w:color="auto" w:fill="FFFFFF"/>
          </w:tcPr>
          <w:p w14:paraId="4E09DC14" w14:textId="77777777" w:rsidR="00E070C5" w:rsidRPr="00FF522E" w:rsidRDefault="00000000">
            <w:pPr>
              <w:spacing w:after="40"/>
            </w:pPr>
            <w:r w:rsidRPr="00FF522E">
              <w:rPr>
                <w:sz w:val="18"/>
              </w:rPr>
              <w:t>APROBADO</w:t>
            </w:r>
          </w:p>
        </w:tc>
      </w:tr>
    </w:tbl>
    <w:p w14:paraId="7A43D936" w14:textId="77777777" w:rsidR="00E070C5" w:rsidRPr="00FF522E" w:rsidRDefault="00E070C5">
      <w:pPr>
        <w:spacing w:after="80"/>
      </w:pPr>
    </w:p>
    <w:p w14:paraId="17F0E93A" w14:textId="77777777" w:rsidR="00E070C5" w:rsidRPr="00FF522E" w:rsidRDefault="00000000">
      <w:pPr>
        <w:pBdr>
          <w:left w:val="single" w:sz="20" w:space="6" w:color="00643C"/>
        </w:pBdr>
        <w:shd w:val="clear" w:color="auto" w:fill="E8F4FF"/>
        <w:spacing w:before="80" w:after="80"/>
        <w:ind w:left="227"/>
      </w:pPr>
      <w:r w:rsidRPr="00FF522E">
        <w:rPr>
          <w:b/>
          <w:color w:val="00643C"/>
          <w:sz w:val="20"/>
        </w:rPr>
        <w:t xml:space="preserve">[NOTA]  </w:t>
      </w:r>
      <w:r w:rsidRPr="00FF522E">
        <w:rPr>
          <w:sz w:val="20"/>
        </w:rPr>
        <w:t>`/recuperar-password` tiene tiempo elevado por la dependencia con el servidor SMTP externo (Gmail). En escenarios donde el servidor de correo tiene latencia, este tiempo puede superar los 3 segundos.</w:t>
      </w:r>
    </w:p>
    <w:p w14:paraId="10300C3F" w14:textId="77777777" w:rsidR="00E070C5" w:rsidRPr="00FF522E" w:rsidRDefault="00000000">
      <w:pPr>
        <w:pStyle w:val="Ttulo3"/>
      </w:pPr>
      <w:r w:rsidRPr="00FF522E">
        <w:t>10.2 Endpoints de Administración</w:t>
      </w:r>
    </w:p>
    <w:tbl>
      <w:tblPr>
        <w:tblStyle w:val="Tablaconcuadrcula"/>
        <w:tblW w:w="0" w:type="auto"/>
        <w:tblLook w:val="04A0" w:firstRow="1" w:lastRow="0" w:firstColumn="1" w:lastColumn="0" w:noHBand="0" w:noVBand="1"/>
      </w:tblPr>
      <w:tblGrid>
        <w:gridCol w:w="2285"/>
        <w:gridCol w:w="1024"/>
        <w:gridCol w:w="1045"/>
        <w:gridCol w:w="1010"/>
        <w:gridCol w:w="947"/>
        <w:gridCol w:w="968"/>
        <w:gridCol w:w="933"/>
        <w:gridCol w:w="1126"/>
      </w:tblGrid>
      <w:tr w:rsidR="00E070C5" w:rsidRPr="00FF522E" w14:paraId="642ADF26" w14:textId="77777777">
        <w:tc>
          <w:tcPr>
            <w:tcW w:w="1169" w:type="dxa"/>
            <w:shd w:val="clear" w:color="auto" w:fill="1E375A"/>
          </w:tcPr>
          <w:p w14:paraId="1E528CE1" w14:textId="77777777" w:rsidR="00E070C5" w:rsidRPr="00FF522E" w:rsidRDefault="00000000">
            <w:pPr>
              <w:spacing w:after="40"/>
            </w:pPr>
            <w:r w:rsidRPr="00FF522E">
              <w:rPr>
                <w:b/>
                <w:color w:val="FFFFFF"/>
                <w:sz w:val="18"/>
              </w:rPr>
              <w:t>Endpoint</w:t>
            </w:r>
          </w:p>
        </w:tc>
        <w:tc>
          <w:tcPr>
            <w:tcW w:w="1169" w:type="dxa"/>
            <w:shd w:val="clear" w:color="auto" w:fill="1E375A"/>
          </w:tcPr>
          <w:p w14:paraId="5FF34BDC" w14:textId="77777777" w:rsidR="00E070C5" w:rsidRPr="00FF522E" w:rsidRDefault="00000000">
            <w:pPr>
              <w:spacing w:after="40"/>
            </w:pPr>
            <w:r w:rsidRPr="00FF522E">
              <w:rPr>
                <w:b/>
                <w:color w:val="FFFFFF"/>
                <w:sz w:val="18"/>
              </w:rPr>
              <w:t>Método</w:t>
            </w:r>
          </w:p>
        </w:tc>
        <w:tc>
          <w:tcPr>
            <w:tcW w:w="1169" w:type="dxa"/>
            <w:shd w:val="clear" w:color="auto" w:fill="1E375A"/>
          </w:tcPr>
          <w:p w14:paraId="13B212A3" w14:textId="77777777" w:rsidR="00E070C5" w:rsidRPr="00FF522E" w:rsidRDefault="00000000">
            <w:pPr>
              <w:spacing w:after="40"/>
            </w:pPr>
            <w:r w:rsidRPr="00FF522E">
              <w:rPr>
                <w:b/>
                <w:color w:val="FFFFFF"/>
                <w:sz w:val="18"/>
              </w:rPr>
              <w:t>Usuarios</w:t>
            </w:r>
          </w:p>
        </w:tc>
        <w:tc>
          <w:tcPr>
            <w:tcW w:w="1169" w:type="dxa"/>
            <w:shd w:val="clear" w:color="auto" w:fill="1E375A"/>
          </w:tcPr>
          <w:p w14:paraId="3181B748" w14:textId="77777777" w:rsidR="00E070C5" w:rsidRPr="00FF522E" w:rsidRDefault="00000000">
            <w:pPr>
              <w:spacing w:after="40"/>
            </w:pPr>
            <w:r w:rsidRPr="00FF522E">
              <w:rPr>
                <w:b/>
                <w:color w:val="FFFFFF"/>
                <w:sz w:val="18"/>
              </w:rPr>
              <w:t>Tiempo Prom. (ms)</w:t>
            </w:r>
          </w:p>
        </w:tc>
        <w:tc>
          <w:tcPr>
            <w:tcW w:w="1169" w:type="dxa"/>
            <w:shd w:val="clear" w:color="auto" w:fill="1E375A"/>
          </w:tcPr>
          <w:p w14:paraId="5861043F" w14:textId="77777777" w:rsidR="00E070C5" w:rsidRPr="00FF522E" w:rsidRDefault="00000000">
            <w:pPr>
              <w:spacing w:after="40"/>
            </w:pPr>
            <w:r w:rsidRPr="00FF522E">
              <w:rPr>
                <w:b/>
                <w:color w:val="FFFFFF"/>
                <w:sz w:val="18"/>
              </w:rPr>
              <w:t>P95 (ms)</w:t>
            </w:r>
          </w:p>
        </w:tc>
        <w:tc>
          <w:tcPr>
            <w:tcW w:w="1169" w:type="dxa"/>
            <w:shd w:val="clear" w:color="auto" w:fill="1E375A"/>
          </w:tcPr>
          <w:p w14:paraId="1CECBC7B" w14:textId="77777777" w:rsidR="00E070C5" w:rsidRPr="00FF522E" w:rsidRDefault="00000000">
            <w:pPr>
              <w:spacing w:after="40"/>
            </w:pPr>
            <w:r w:rsidRPr="00FF522E">
              <w:rPr>
                <w:b/>
                <w:color w:val="FFFFFF"/>
                <w:sz w:val="18"/>
              </w:rPr>
              <w:t>HTTP Code</w:t>
            </w:r>
          </w:p>
        </w:tc>
        <w:tc>
          <w:tcPr>
            <w:tcW w:w="1169" w:type="dxa"/>
            <w:shd w:val="clear" w:color="auto" w:fill="1E375A"/>
          </w:tcPr>
          <w:p w14:paraId="41077B1F" w14:textId="77777777" w:rsidR="00E070C5" w:rsidRPr="00FF522E" w:rsidRDefault="00000000">
            <w:pPr>
              <w:spacing w:after="40"/>
            </w:pPr>
            <w:r w:rsidRPr="00FF522E">
              <w:rPr>
                <w:b/>
                <w:color w:val="FFFFFF"/>
                <w:sz w:val="18"/>
              </w:rPr>
              <w:t>Error (%)</w:t>
            </w:r>
          </w:p>
        </w:tc>
        <w:tc>
          <w:tcPr>
            <w:tcW w:w="1169" w:type="dxa"/>
            <w:shd w:val="clear" w:color="auto" w:fill="1E375A"/>
          </w:tcPr>
          <w:p w14:paraId="570B3631" w14:textId="77777777" w:rsidR="00E070C5" w:rsidRPr="00FF522E" w:rsidRDefault="00000000">
            <w:pPr>
              <w:spacing w:after="40"/>
            </w:pPr>
            <w:r w:rsidRPr="00FF522E">
              <w:rPr>
                <w:b/>
                <w:color w:val="FFFFFF"/>
                <w:sz w:val="18"/>
              </w:rPr>
              <w:t>Resultado</w:t>
            </w:r>
          </w:p>
        </w:tc>
      </w:tr>
      <w:tr w:rsidR="00E070C5" w:rsidRPr="00FF522E" w14:paraId="2C156E2A" w14:textId="77777777">
        <w:tc>
          <w:tcPr>
            <w:tcW w:w="1169" w:type="dxa"/>
            <w:shd w:val="clear" w:color="auto" w:fill="FFFFFF"/>
          </w:tcPr>
          <w:p w14:paraId="5BBF9D7A" w14:textId="77777777" w:rsidR="00E070C5" w:rsidRPr="00FF522E" w:rsidRDefault="00000000">
            <w:pPr>
              <w:spacing w:after="40"/>
            </w:pPr>
            <w:r w:rsidRPr="00FF522E">
              <w:rPr>
                <w:sz w:val="18"/>
              </w:rPr>
              <w:t>/admin/informes</w:t>
            </w:r>
          </w:p>
        </w:tc>
        <w:tc>
          <w:tcPr>
            <w:tcW w:w="1169" w:type="dxa"/>
            <w:shd w:val="clear" w:color="auto" w:fill="FFFFFF"/>
          </w:tcPr>
          <w:p w14:paraId="61094801" w14:textId="77777777" w:rsidR="00E070C5" w:rsidRPr="00FF522E" w:rsidRDefault="00000000">
            <w:pPr>
              <w:spacing w:after="40"/>
            </w:pPr>
            <w:r w:rsidRPr="00FF522E">
              <w:rPr>
                <w:sz w:val="18"/>
              </w:rPr>
              <w:t>GET</w:t>
            </w:r>
          </w:p>
        </w:tc>
        <w:tc>
          <w:tcPr>
            <w:tcW w:w="1169" w:type="dxa"/>
            <w:shd w:val="clear" w:color="auto" w:fill="FFFFFF"/>
          </w:tcPr>
          <w:p w14:paraId="3C1C43C7" w14:textId="77777777" w:rsidR="00E070C5" w:rsidRPr="00FF522E" w:rsidRDefault="00000000">
            <w:pPr>
              <w:spacing w:after="40"/>
            </w:pPr>
            <w:r w:rsidRPr="00FF522E">
              <w:rPr>
                <w:sz w:val="18"/>
              </w:rPr>
              <w:t>50</w:t>
            </w:r>
          </w:p>
        </w:tc>
        <w:tc>
          <w:tcPr>
            <w:tcW w:w="1169" w:type="dxa"/>
            <w:shd w:val="clear" w:color="auto" w:fill="FFFFFF"/>
          </w:tcPr>
          <w:p w14:paraId="2360F4F9" w14:textId="77777777" w:rsidR="00E070C5" w:rsidRPr="00FF522E" w:rsidRDefault="00000000">
            <w:pPr>
              <w:spacing w:after="40"/>
            </w:pPr>
            <w:r w:rsidRPr="00FF522E">
              <w:rPr>
                <w:sz w:val="18"/>
              </w:rPr>
              <w:t>1.543</w:t>
            </w:r>
          </w:p>
        </w:tc>
        <w:tc>
          <w:tcPr>
            <w:tcW w:w="1169" w:type="dxa"/>
            <w:shd w:val="clear" w:color="auto" w:fill="FFFFFF"/>
          </w:tcPr>
          <w:p w14:paraId="59A2B977" w14:textId="77777777" w:rsidR="00E070C5" w:rsidRPr="00FF522E" w:rsidRDefault="00000000">
            <w:pPr>
              <w:spacing w:after="40"/>
            </w:pPr>
            <w:r w:rsidRPr="00FF522E">
              <w:rPr>
                <w:sz w:val="18"/>
              </w:rPr>
              <w:t>2.987</w:t>
            </w:r>
          </w:p>
        </w:tc>
        <w:tc>
          <w:tcPr>
            <w:tcW w:w="1169" w:type="dxa"/>
            <w:shd w:val="clear" w:color="auto" w:fill="FFFFFF"/>
          </w:tcPr>
          <w:p w14:paraId="52B1EF3C" w14:textId="77777777" w:rsidR="00E070C5" w:rsidRPr="00FF522E" w:rsidRDefault="00000000">
            <w:pPr>
              <w:spacing w:after="40"/>
            </w:pPr>
            <w:r w:rsidRPr="00FF522E">
              <w:rPr>
                <w:sz w:val="18"/>
              </w:rPr>
              <w:t>200 OK</w:t>
            </w:r>
          </w:p>
        </w:tc>
        <w:tc>
          <w:tcPr>
            <w:tcW w:w="1169" w:type="dxa"/>
            <w:shd w:val="clear" w:color="auto" w:fill="FFFFFF"/>
          </w:tcPr>
          <w:p w14:paraId="0F33A4F2" w14:textId="77777777" w:rsidR="00E070C5" w:rsidRPr="00FF522E" w:rsidRDefault="00000000">
            <w:pPr>
              <w:spacing w:after="40"/>
            </w:pPr>
            <w:r w:rsidRPr="00FF522E">
              <w:rPr>
                <w:sz w:val="18"/>
              </w:rPr>
              <w:t>0.34</w:t>
            </w:r>
          </w:p>
        </w:tc>
        <w:tc>
          <w:tcPr>
            <w:tcW w:w="1169" w:type="dxa"/>
            <w:shd w:val="clear" w:color="auto" w:fill="FFFFFF"/>
          </w:tcPr>
          <w:p w14:paraId="4B4B8AB7" w14:textId="77777777" w:rsidR="00E070C5" w:rsidRPr="00FF522E" w:rsidRDefault="00000000">
            <w:pPr>
              <w:spacing w:after="40"/>
            </w:pPr>
            <w:r w:rsidRPr="00FF522E">
              <w:rPr>
                <w:sz w:val="18"/>
              </w:rPr>
              <w:t>APROBADO COND.</w:t>
            </w:r>
          </w:p>
        </w:tc>
      </w:tr>
      <w:tr w:rsidR="00E070C5" w:rsidRPr="00FF522E" w14:paraId="528141CC" w14:textId="77777777">
        <w:tc>
          <w:tcPr>
            <w:tcW w:w="1169" w:type="dxa"/>
            <w:shd w:val="clear" w:color="auto" w:fill="F0F7FC"/>
          </w:tcPr>
          <w:p w14:paraId="4D30195F" w14:textId="77777777" w:rsidR="00E070C5" w:rsidRPr="00FF522E" w:rsidRDefault="00000000">
            <w:pPr>
              <w:spacing w:after="40"/>
            </w:pPr>
            <w:r w:rsidRPr="00FF522E">
              <w:rPr>
                <w:sz w:val="18"/>
              </w:rPr>
              <w:t>/admin/minas</w:t>
            </w:r>
          </w:p>
        </w:tc>
        <w:tc>
          <w:tcPr>
            <w:tcW w:w="1169" w:type="dxa"/>
            <w:shd w:val="clear" w:color="auto" w:fill="F0F7FC"/>
          </w:tcPr>
          <w:p w14:paraId="494A42BA" w14:textId="77777777" w:rsidR="00E070C5" w:rsidRPr="00FF522E" w:rsidRDefault="00000000">
            <w:pPr>
              <w:spacing w:after="40"/>
            </w:pPr>
            <w:r w:rsidRPr="00FF522E">
              <w:rPr>
                <w:sz w:val="18"/>
              </w:rPr>
              <w:t>GET</w:t>
            </w:r>
          </w:p>
        </w:tc>
        <w:tc>
          <w:tcPr>
            <w:tcW w:w="1169" w:type="dxa"/>
            <w:shd w:val="clear" w:color="auto" w:fill="F0F7FC"/>
          </w:tcPr>
          <w:p w14:paraId="40EEC505" w14:textId="77777777" w:rsidR="00E070C5" w:rsidRPr="00FF522E" w:rsidRDefault="00000000">
            <w:pPr>
              <w:spacing w:after="40"/>
            </w:pPr>
            <w:r w:rsidRPr="00FF522E">
              <w:rPr>
                <w:sz w:val="18"/>
              </w:rPr>
              <w:t>50</w:t>
            </w:r>
          </w:p>
        </w:tc>
        <w:tc>
          <w:tcPr>
            <w:tcW w:w="1169" w:type="dxa"/>
            <w:shd w:val="clear" w:color="auto" w:fill="F0F7FC"/>
          </w:tcPr>
          <w:p w14:paraId="2309166D" w14:textId="77777777" w:rsidR="00E070C5" w:rsidRPr="00FF522E" w:rsidRDefault="00000000">
            <w:pPr>
              <w:spacing w:after="40"/>
            </w:pPr>
            <w:r w:rsidRPr="00FF522E">
              <w:rPr>
                <w:sz w:val="18"/>
              </w:rPr>
              <w:t>487</w:t>
            </w:r>
          </w:p>
        </w:tc>
        <w:tc>
          <w:tcPr>
            <w:tcW w:w="1169" w:type="dxa"/>
            <w:shd w:val="clear" w:color="auto" w:fill="F0F7FC"/>
          </w:tcPr>
          <w:p w14:paraId="2EAE239F" w14:textId="77777777" w:rsidR="00E070C5" w:rsidRPr="00FF522E" w:rsidRDefault="00000000">
            <w:pPr>
              <w:spacing w:after="40"/>
            </w:pPr>
            <w:r w:rsidRPr="00FF522E">
              <w:rPr>
                <w:sz w:val="18"/>
              </w:rPr>
              <w:t>867</w:t>
            </w:r>
          </w:p>
        </w:tc>
        <w:tc>
          <w:tcPr>
            <w:tcW w:w="1169" w:type="dxa"/>
            <w:shd w:val="clear" w:color="auto" w:fill="F0F7FC"/>
          </w:tcPr>
          <w:p w14:paraId="6999644C" w14:textId="77777777" w:rsidR="00E070C5" w:rsidRPr="00FF522E" w:rsidRDefault="00000000">
            <w:pPr>
              <w:spacing w:after="40"/>
            </w:pPr>
            <w:r w:rsidRPr="00FF522E">
              <w:rPr>
                <w:sz w:val="18"/>
              </w:rPr>
              <w:t>200 OK</w:t>
            </w:r>
          </w:p>
        </w:tc>
        <w:tc>
          <w:tcPr>
            <w:tcW w:w="1169" w:type="dxa"/>
            <w:shd w:val="clear" w:color="auto" w:fill="F0F7FC"/>
          </w:tcPr>
          <w:p w14:paraId="3CA9BA23" w14:textId="77777777" w:rsidR="00E070C5" w:rsidRPr="00FF522E" w:rsidRDefault="00000000">
            <w:pPr>
              <w:spacing w:after="40"/>
            </w:pPr>
            <w:r w:rsidRPr="00FF522E">
              <w:rPr>
                <w:sz w:val="18"/>
              </w:rPr>
              <w:t>0.00</w:t>
            </w:r>
          </w:p>
        </w:tc>
        <w:tc>
          <w:tcPr>
            <w:tcW w:w="1169" w:type="dxa"/>
            <w:shd w:val="clear" w:color="auto" w:fill="F0F7FC"/>
          </w:tcPr>
          <w:p w14:paraId="56569439" w14:textId="77777777" w:rsidR="00E070C5" w:rsidRPr="00FF522E" w:rsidRDefault="00000000">
            <w:pPr>
              <w:spacing w:after="40"/>
            </w:pPr>
            <w:r w:rsidRPr="00FF522E">
              <w:rPr>
                <w:sz w:val="18"/>
              </w:rPr>
              <w:t>APROBADO</w:t>
            </w:r>
          </w:p>
        </w:tc>
      </w:tr>
      <w:tr w:rsidR="00E070C5" w:rsidRPr="00FF522E" w14:paraId="3210E59F" w14:textId="77777777">
        <w:tc>
          <w:tcPr>
            <w:tcW w:w="1169" w:type="dxa"/>
            <w:shd w:val="clear" w:color="auto" w:fill="FFFFFF"/>
          </w:tcPr>
          <w:p w14:paraId="43C608F3" w14:textId="77777777" w:rsidR="00E070C5" w:rsidRPr="00FF522E" w:rsidRDefault="00000000">
            <w:pPr>
              <w:spacing w:after="40"/>
            </w:pPr>
            <w:r w:rsidRPr="00FF522E">
              <w:rPr>
                <w:sz w:val="18"/>
              </w:rPr>
              <w:lastRenderedPageBreak/>
              <w:t>/admin/minas/crear</w:t>
            </w:r>
          </w:p>
        </w:tc>
        <w:tc>
          <w:tcPr>
            <w:tcW w:w="1169" w:type="dxa"/>
            <w:shd w:val="clear" w:color="auto" w:fill="FFFFFF"/>
          </w:tcPr>
          <w:p w14:paraId="1F5223F4" w14:textId="77777777" w:rsidR="00E070C5" w:rsidRPr="00FF522E" w:rsidRDefault="00000000">
            <w:pPr>
              <w:spacing w:after="40"/>
            </w:pPr>
            <w:r w:rsidRPr="00FF522E">
              <w:rPr>
                <w:sz w:val="18"/>
              </w:rPr>
              <w:t>POST</w:t>
            </w:r>
          </w:p>
        </w:tc>
        <w:tc>
          <w:tcPr>
            <w:tcW w:w="1169" w:type="dxa"/>
            <w:shd w:val="clear" w:color="auto" w:fill="FFFFFF"/>
          </w:tcPr>
          <w:p w14:paraId="2D39FAAB" w14:textId="77777777" w:rsidR="00E070C5" w:rsidRPr="00FF522E" w:rsidRDefault="00000000">
            <w:pPr>
              <w:spacing w:after="40"/>
            </w:pPr>
            <w:r w:rsidRPr="00FF522E">
              <w:rPr>
                <w:sz w:val="18"/>
              </w:rPr>
              <w:t>20</w:t>
            </w:r>
          </w:p>
        </w:tc>
        <w:tc>
          <w:tcPr>
            <w:tcW w:w="1169" w:type="dxa"/>
            <w:shd w:val="clear" w:color="auto" w:fill="FFFFFF"/>
          </w:tcPr>
          <w:p w14:paraId="24524059" w14:textId="77777777" w:rsidR="00E070C5" w:rsidRPr="00FF522E" w:rsidRDefault="00000000">
            <w:pPr>
              <w:spacing w:after="40"/>
            </w:pPr>
            <w:r w:rsidRPr="00FF522E">
              <w:rPr>
                <w:sz w:val="18"/>
              </w:rPr>
              <w:t>342</w:t>
            </w:r>
          </w:p>
        </w:tc>
        <w:tc>
          <w:tcPr>
            <w:tcW w:w="1169" w:type="dxa"/>
            <w:shd w:val="clear" w:color="auto" w:fill="FFFFFF"/>
          </w:tcPr>
          <w:p w14:paraId="027B6217" w14:textId="77777777" w:rsidR="00E070C5" w:rsidRPr="00FF522E" w:rsidRDefault="00000000">
            <w:pPr>
              <w:spacing w:after="40"/>
            </w:pPr>
            <w:r w:rsidRPr="00FF522E">
              <w:rPr>
                <w:sz w:val="18"/>
              </w:rPr>
              <w:t>687</w:t>
            </w:r>
          </w:p>
        </w:tc>
        <w:tc>
          <w:tcPr>
            <w:tcW w:w="1169" w:type="dxa"/>
            <w:shd w:val="clear" w:color="auto" w:fill="FFFFFF"/>
          </w:tcPr>
          <w:p w14:paraId="526EB1F8" w14:textId="77777777" w:rsidR="00E070C5" w:rsidRPr="00FF522E" w:rsidRDefault="00000000">
            <w:pPr>
              <w:spacing w:after="40"/>
            </w:pPr>
            <w:r w:rsidRPr="00FF522E">
              <w:rPr>
                <w:sz w:val="18"/>
              </w:rPr>
              <w:t>302 Found</w:t>
            </w:r>
          </w:p>
        </w:tc>
        <w:tc>
          <w:tcPr>
            <w:tcW w:w="1169" w:type="dxa"/>
            <w:shd w:val="clear" w:color="auto" w:fill="FFFFFF"/>
          </w:tcPr>
          <w:p w14:paraId="7BAE57FA" w14:textId="77777777" w:rsidR="00E070C5" w:rsidRPr="00FF522E" w:rsidRDefault="00000000">
            <w:pPr>
              <w:spacing w:after="40"/>
            </w:pPr>
            <w:r w:rsidRPr="00FF522E">
              <w:rPr>
                <w:sz w:val="18"/>
              </w:rPr>
              <w:t>0.00</w:t>
            </w:r>
          </w:p>
        </w:tc>
        <w:tc>
          <w:tcPr>
            <w:tcW w:w="1169" w:type="dxa"/>
            <w:shd w:val="clear" w:color="auto" w:fill="FFFFFF"/>
          </w:tcPr>
          <w:p w14:paraId="6A71FD57" w14:textId="77777777" w:rsidR="00E070C5" w:rsidRPr="00FF522E" w:rsidRDefault="00000000">
            <w:pPr>
              <w:spacing w:after="40"/>
            </w:pPr>
            <w:r w:rsidRPr="00FF522E">
              <w:rPr>
                <w:sz w:val="18"/>
              </w:rPr>
              <w:t>APROBADO</w:t>
            </w:r>
          </w:p>
        </w:tc>
      </w:tr>
      <w:tr w:rsidR="00E070C5" w:rsidRPr="00FF522E" w14:paraId="1F774260" w14:textId="77777777">
        <w:tc>
          <w:tcPr>
            <w:tcW w:w="1169" w:type="dxa"/>
            <w:shd w:val="clear" w:color="auto" w:fill="F0F7FC"/>
          </w:tcPr>
          <w:p w14:paraId="4D45D7A2" w14:textId="77777777" w:rsidR="00E070C5" w:rsidRPr="00FF522E" w:rsidRDefault="00000000">
            <w:pPr>
              <w:spacing w:after="40"/>
            </w:pPr>
            <w:r w:rsidRPr="00FF522E">
              <w:rPr>
                <w:sz w:val="18"/>
              </w:rPr>
              <w:t>/admin/minas/editar/{id}</w:t>
            </w:r>
          </w:p>
        </w:tc>
        <w:tc>
          <w:tcPr>
            <w:tcW w:w="1169" w:type="dxa"/>
            <w:shd w:val="clear" w:color="auto" w:fill="F0F7FC"/>
          </w:tcPr>
          <w:p w14:paraId="0B6E37A6" w14:textId="77777777" w:rsidR="00E070C5" w:rsidRPr="00FF522E" w:rsidRDefault="00000000">
            <w:pPr>
              <w:spacing w:after="40"/>
            </w:pPr>
            <w:r w:rsidRPr="00FF522E">
              <w:rPr>
                <w:sz w:val="18"/>
              </w:rPr>
              <w:t>GET</w:t>
            </w:r>
          </w:p>
        </w:tc>
        <w:tc>
          <w:tcPr>
            <w:tcW w:w="1169" w:type="dxa"/>
            <w:shd w:val="clear" w:color="auto" w:fill="F0F7FC"/>
          </w:tcPr>
          <w:p w14:paraId="1E598DF5" w14:textId="77777777" w:rsidR="00E070C5" w:rsidRPr="00FF522E" w:rsidRDefault="00000000">
            <w:pPr>
              <w:spacing w:after="40"/>
            </w:pPr>
            <w:r w:rsidRPr="00FF522E">
              <w:rPr>
                <w:sz w:val="18"/>
              </w:rPr>
              <w:t>50</w:t>
            </w:r>
          </w:p>
        </w:tc>
        <w:tc>
          <w:tcPr>
            <w:tcW w:w="1169" w:type="dxa"/>
            <w:shd w:val="clear" w:color="auto" w:fill="F0F7FC"/>
          </w:tcPr>
          <w:p w14:paraId="6CA7C1C0" w14:textId="77777777" w:rsidR="00E070C5" w:rsidRPr="00FF522E" w:rsidRDefault="00000000">
            <w:pPr>
              <w:spacing w:after="40"/>
            </w:pPr>
            <w:r w:rsidRPr="00FF522E">
              <w:rPr>
                <w:sz w:val="18"/>
              </w:rPr>
              <w:t>398</w:t>
            </w:r>
          </w:p>
        </w:tc>
        <w:tc>
          <w:tcPr>
            <w:tcW w:w="1169" w:type="dxa"/>
            <w:shd w:val="clear" w:color="auto" w:fill="F0F7FC"/>
          </w:tcPr>
          <w:p w14:paraId="7AC0C31B" w14:textId="77777777" w:rsidR="00E070C5" w:rsidRPr="00FF522E" w:rsidRDefault="00000000">
            <w:pPr>
              <w:spacing w:after="40"/>
            </w:pPr>
            <w:r w:rsidRPr="00FF522E">
              <w:rPr>
                <w:sz w:val="18"/>
              </w:rPr>
              <w:t>712</w:t>
            </w:r>
          </w:p>
        </w:tc>
        <w:tc>
          <w:tcPr>
            <w:tcW w:w="1169" w:type="dxa"/>
            <w:shd w:val="clear" w:color="auto" w:fill="F0F7FC"/>
          </w:tcPr>
          <w:p w14:paraId="5009D36D" w14:textId="77777777" w:rsidR="00E070C5" w:rsidRPr="00FF522E" w:rsidRDefault="00000000">
            <w:pPr>
              <w:spacing w:after="40"/>
            </w:pPr>
            <w:r w:rsidRPr="00FF522E">
              <w:rPr>
                <w:sz w:val="18"/>
              </w:rPr>
              <w:t>200 OK</w:t>
            </w:r>
          </w:p>
        </w:tc>
        <w:tc>
          <w:tcPr>
            <w:tcW w:w="1169" w:type="dxa"/>
            <w:shd w:val="clear" w:color="auto" w:fill="F0F7FC"/>
          </w:tcPr>
          <w:p w14:paraId="2400D6BD" w14:textId="77777777" w:rsidR="00E070C5" w:rsidRPr="00FF522E" w:rsidRDefault="00000000">
            <w:pPr>
              <w:spacing w:after="40"/>
            </w:pPr>
            <w:r w:rsidRPr="00FF522E">
              <w:rPr>
                <w:sz w:val="18"/>
              </w:rPr>
              <w:t>0.00</w:t>
            </w:r>
          </w:p>
        </w:tc>
        <w:tc>
          <w:tcPr>
            <w:tcW w:w="1169" w:type="dxa"/>
            <w:shd w:val="clear" w:color="auto" w:fill="F0F7FC"/>
          </w:tcPr>
          <w:p w14:paraId="4F3AD7D7" w14:textId="77777777" w:rsidR="00E070C5" w:rsidRPr="00FF522E" w:rsidRDefault="00000000">
            <w:pPr>
              <w:spacing w:after="40"/>
            </w:pPr>
            <w:r w:rsidRPr="00FF522E">
              <w:rPr>
                <w:sz w:val="18"/>
              </w:rPr>
              <w:t>APROBADO</w:t>
            </w:r>
          </w:p>
        </w:tc>
      </w:tr>
      <w:tr w:rsidR="00E070C5" w:rsidRPr="00FF522E" w14:paraId="7AD88D06" w14:textId="77777777">
        <w:tc>
          <w:tcPr>
            <w:tcW w:w="1169" w:type="dxa"/>
            <w:shd w:val="clear" w:color="auto" w:fill="FFFFFF"/>
          </w:tcPr>
          <w:p w14:paraId="3D3A2C99" w14:textId="77777777" w:rsidR="00E070C5" w:rsidRPr="00FF522E" w:rsidRDefault="00000000">
            <w:pPr>
              <w:spacing w:after="40"/>
            </w:pPr>
            <w:r w:rsidRPr="00FF522E">
              <w:rPr>
                <w:sz w:val="18"/>
              </w:rPr>
              <w:t>/admin/mapas</w:t>
            </w:r>
          </w:p>
        </w:tc>
        <w:tc>
          <w:tcPr>
            <w:tcW w:w="1169" w:type="dxa"/>
            <w:shd w:val="clear" w:color="auto" w:fill="FFFFFF"/>
          </w:tcPr>
          <w:p w14:paraId="7BCDCD9C" w14:textId="77777777" w:rsidR="00E070C5" w:rsidRPr="00FF522E" w:rsidRDefault="00000000">
            <w:pPr>
              <w:spacing w:after="40"/>
            </w:pPr>
            <w:r w:rsidRPr="00FF522E">
              <w:rPr>
                <w:sz w:val="18"/>
              </w:rPr>
              <w:t>GET</w:t>
            </w:r>
          </w:p>
        </w:tc>
        <w:tc>
          <w:tcPr>
            <w:tcW w:w="1169" w:type="dxa"/>
            <w:shd w:val="clear" w:color="auto" w:fill="FFFFFF"/>
          </w:tcPr>
          <w:p w14:paraId="2155C652" w14:textId="77777777" w:rsidR="00E070C5" w:rsidRPr="00FF522E" w:rsidRDefault="00000000">
            <w:pPr>
              <w:spacing w:after="40"/>
            </w:pPr>
            <w:r w:rsidRPr="00FF522E">
              <w:rPr>
                <w:sz w:val="18"/>
              </w:rPr>
              <w:t>50</w:t>
            </w:r>
          </w:p>
        </w:tc>
        <w:tc>
          <w:tcPr>
            <w:tcW w:w="1169" w:type="dxa"/>
            <w:shd w:val="clear" w:color="auto" w:fill="FFFFFF"/>
          </w:tcPr>
          <w:p w14:paraId="72A5F9F3" w14:textId="77777777" w:rsidR="00E070C5" w:rsidRPr="00FF522E" w:rsidRDefault="00000000">
            <w:pPr>
              <w:spacing w:after="40"/>
            </w:pPr>
            <w:r w:rsidRPr="00FF522E">
              <w:rPr>
                <w:sz w:val="18"/>
              </w:rPr>
              <w:t>412</w:t>
            </w:r>
          </w:p>
        </w:tc>
        <w:tc>
          <w:tcPr>
            <w:tcW w:w="1169" w:type="dxa"/>
            <w:shd w:val="clear" w:color="auto" w:fill="FFFFFF"/>
          </w:tcPr>
          <w:p w14:paraId="6472C806" w14:textId="77777777" w:rsidR="00E070C5" w:rsidRPr="00FF522E" w:rsidRDefault="00000000">
            <w:pPr>
              <w:spacing w:after="40"/>
            </w:pPr>
            <w:r w:rsidRPr="00FF522E">
              <w:rPr>
                <w:sz w:val="18"/>
              </w:rPr>
              <w:t>798</w:t>
            </w:r>
          </w:p>
        </w:tc>
        <w:tc>
          <w:tcPr>
            <w:tcW w:w="1169" w:type="dxa"/>
            <w:shd w:val="clear" w:color="auto" w:fill="FFFFFF"/>
          </w:tcPr>
          <w:p w14:paraId="22708BFD" w14:textId="77777777" w:rsidR="00E070C5" w:rsidRPr="00FF522E" w:rsidRDefault="00000000">
            <w:pPr>
              <w:spacing w:after="40"/>
            </w:pPr>
            <w:r w:rsidRPr="00FF522E">
              <w:rPr>
                <w:sz w:val="18"/>
              </w:rPr>
              <w:t>200 OK</w:t>
            </w:r>
          </w:p>
        </w:tc>
        <w:tc>
          <w:tcPr>
            <w:tcW w:w="1169" w:type="dxa"/>
            <w:shd w:val="clear" w:color="auto" w:fill="FFFFFF"/>
          </w:tcPr>
          <w:p w14:paraId="52B71B69" w14:textId="77777777" w:rsidR="00E070C5" w:rsidRPr="00FF522E" w:rsidRDefault="00000000">
            <w:pPr>
              <w:spacing w:after="40"/>
            </w:pPr>
            <w:r w:rsidRPr="00FF522E">
              <w:rPr>
                <w:sz w:val="18"/>
              </w:rPr>
              <w:t>0.00</w:t>
            </w:r>
          </w:p>
        </w:tc>
        <w:tc>
          <w:tcPr>
            <w:tcW w:w="1169" w:type="dxa"/>
            <w:shd w:val="clear" w:color="auto" w:fill="FFFFFF"/>
          </w:tcPr>
          <w:p w14:paraId="55A37551" w14:textId="77777777" w:rsidR="00E070C5" w:rsidRPr="00FF522E" w:rsidRDefault="00000000">
            <w:pPr>
              <w:spacing w:after="40"/>
            </w:pPr>
            <w:r w:rsidRPr="00FF522E">
              <w:rPr>
                <w:sz w:val="18"/>
              </w:rPr>
              <w:t>APROBADO</w:t>
            </w:r>
          </w:p>
        </w:tc>
      </w:tr>
      <w:tr w:rsidR="00E070C5" w:rsidRPr="00FF522E" w14:paraId="5BEC6275" w14:textId="77777777">
        <w:tc>
          <w:tcPr>
            <w:tcW w:w="1169" w:type="dxa"/>
            <w:shd w:val="clear" w:color="auto" w:fill="F0F7FC"/>
          </w:tcPr>
          <w:p w14:paraId="60A70EE5" w14:textId="77777777" w:rsidR="00E070C5" w:rsidRPr="00FF522E" w:rsidRDefault="00000000">
            <w:pPr>
              <w:spacing w:after="40"/>
            </w:pPr>
            <w:r w:rsidRPr="00FF522E">
              <w:rPr>
                <w:sz w:val="18"/>
              </w:rPr>
              <w:t>/admin/riesgos</w:t>
            </w:r>
          </w:p>
        </w:tc>
        <w:tc>
          <w:tcPr>
            <w:tcW w:w="1169" w:type="dxa"/>
            <w:shd w:val="clear" w:color="auto" w:fill="F0F7FC"/>
          </w:tcPr>
          <w:p w14:paraId="03F360CE" w14:textId="77777777" w:rsidR="00E070C5" w:rsidRPr="00FF522E" w:rsidRDefault="00000000">
            <w:pPr>
              <w:spacing w:after="40"/>
            </w:pPr>
            <w:r w:rsidRPr="00FF522E">
              <w:rPr>
                <w:sz w:val="18"/>
              </w:rPr>
              <w:t>GET</w:t>
            </w:r>
          </w:p>
        </w:tc>
        <w:tc>
          <w:tcPr>
            <w:tcW w:w="1169" w:type="dxa"/>
            <w:shd w:val="clear" w:color="auto" w:fill="F0F7FC"/>
          </w:tcPr>
          <w:p w14:paraId="2AD56ABF" w14:textId="77777777" w:rsidR="00E070C5" w:rsidRPr="00FF522E" w:rsidRDefault="00000000">
            <w:pPr>
              <w:spacing w:after="40"/>
            </w:pPr>
            <w:r w:rsidRPr="00FF522E">
              <w:rPr>
                <w:sz w:val="18"/>
              </w:rPr>
              <w:t>50</w:t>
            </w:r>
          </w:p>
        </w:tc>
        <w:tc>
          <w:tcPr>
            <w:tcW w:w="1169" w:type="dxa"/>
            <w:shd w:val="clear" w:color="auto" w:fill="F0F7FC"/>
          </w:tcPr>
          <w:p w14:paraId="586CE5CC" w14:textId="77777777" w:rsidR="00E070C5" w:rsidRPr="00FF522E" w:rsidRDefault="00000000">
            <w:pPr>
              <w:spacing w:after="40"/>
            </w:pPr>
            <w:r w:rsidRPr="00FF522E">
              <w:rPr>
                <w:sz w:val="18"/>
              </w:rPr>
              <w:t>387</w:t>
            </w:r>
          </w:p>
        </w:tc>
        <w:tc>
          <w:tcPr>
            <w:tcW w:w="1169" w:type="dxa"/>
            <w:shd w:val="clear" w:color="auto" w:fill="F0F7FC"/>
          </w:tcPr>
          <w:p w14:paraId="64B896BA" w14:textId="77777777" w:rsidR="00E070C5" w:rsidRPr="00FF522E" w:rsidRDefault="00000000">
            <w:pPr>
              <w:spacing w:after="40"/>
            </w:pPr>
            <w:r w:rsidRPr="00FF522E">
              <w:rPr>
                <w:sz w:val="18"/>
              </w:rPr>
              <w:t>741</w:t>
            </w:r>
          </w:p>
        </w:tc>
        <w:tc>
          <w:tcPr>
            <w:tcW w:w="1169" w:type="dxa"/>
            <w:shd w:val="clear" w:color="auto" w:fill="F0F7FC"/>
          </w:tcPr>
          <w:p w14:paraId="187B52B0" w14:textId="77777777" w:rsidR="00E070C5" w:rsidRPr="00FF522E" w:rsidRDefault="00000000">
            <w:pPr>
              <w:spacing w:after="40"/>
            </w:pPr>
            <w:r w:rsidRPr="00FF522E">
              <w:rPr>
                <w:sz w:val="18"/>
              </w:rPr>
              <w:t>200 OK</w:t>
            </w:r>
          </w:p>
        </w:tc>
        <w:tc>
          <w:tcPr>
            <w:tcW w:w="1169" w:type="dxa"/>
            <w:shd w:val="clear" w:color="auto" w:fill="F0F7FC"/>
          </w:tcPr>
          <w:p w14:paraId="4E1FD9BE" w14:textId="77777777" w:rsidR="00E070C5" w:rsidRPr="00FF522E" w:rsidRDefault="00000000">
            <w:pPr>
              <w:spacing w:after="40"/>
            </w:pPr>
            <w:r w:rsidRPr="00FF522E">
              <w:rPr>
                <w:sz w:val="18"/>
              </w:rPr>
              <w:t>0.00</w:t>
            </w:r>
          </w:p>
        </w:tc>
        <w:tc>
          <w:tcPr>
            <w:tcW w:w="1169" w:type="dxa"/>
            <w:shd w:val="clear" w:color="auto" w:fill="F0F7FC"/>
          </w:tcPr>
          <w:p w14:paraId="36F12384" w14:textId="77777777" w:rsidR="00E070C5" w:rsidRPr="00FF522E" w:rsidRDefault="00000000">
            <w:pPr>
              <w:spacing w:after="40"/>
            </w:pPr>
            <w:r w:rsidRPr="00FF522E">
              <w:rPr>
                <w:sz w:val="18"/>
              </w:rPr>
              <w:t>APROBADO</w:t>
            </w:r>
          </w:p>
        </w:tc>
      </w:tr>
      <w:tr w:rsidR="00E070C5" w:rsidRPr="00FF522E" w14:paraId="12F94121" w14:textId="77777777">
        <w:tc>
          <w:tcPr>
            <w:tcW w:w="1169" w:type="dxa"/>
            <w:shd w:val="clear" w:color="auto" w:fill="FFFFFF"/>
          </w:tcPr>
          <w:p w14:paraId="168A04BD" w14:textId="77777777" w:rsidR="00E070C5" w:rsidRPr="00FF522E" w:rsidRDefault="00000000">
            <w:pPr>
              <w:spacing w:after="40"/>
            </w:pPr>
            <w:r w:rsidRPr="00FF522E">
              <w:rPr>
                <w:sz w:val="18"/>
              </w:rPr>
              <w:t>/admin/exploracion</w:t>
            </w:r>
          </w:p>
        </w:tc>
        <w:tc>
          <w:tcPr>
            <w:tcW w:w="1169" w:type="dxa"/>
            <w:shd w:val="clear" w:color="auto" w:fill="FFFFFF"/>
          </w:tcPr>
          <w:p w14:paraId="47E47F28" w14:textId="77777777" w:rsidR="00E070C5" w:rsidRPr="00FF522E" w:rsidRDefault="00000000">
            <w:pPr>
              <w:spacing w:after="40"/>
            </w:pPr>
            <w:r w:rsidRPr="00FF522E">
              <w:rPr>
                <w:sz w:val="18"/>
              </w:rPr>
              <w:t>GET</w:t>
            </w:r>
          </w:p>
        </w:tc>
        <w:tc>
          <w:tcPr>
            <w:tcW w:w="1169" w:type="dxa"/>
            <w:shd w:val="clear" w:color="auto" w:fill="FFFFFF"/>
          </w:tcPr>
          <w:p w14:paraId="23EEF9B9" w14:textId="77777777" w:rsidR="00E070C5" w:rsidRPr="00FF522E" w:rsidRDefault="00000000">
            <w:pPr>
              <w:spacing w:after="40"/>
            </w:pPr>
            <w:r w:rsidRPr="00FF522E">
              <w:rPr>
                <w:sz w:val="18"/>
              </w:rPr>
              <w:t>50</w:t>
            </w:r>
          </w:p>
        </w:tc>
        <w:tc>
          <w:tcPr>
            <w:tcW w:w="1169" w:type="dxa"/>
            <w:shd w:val="clear" w:color="auto" w:fill="FFFFFF"/>
          </w:tcPr>
          <w:p w14:paraId="21EF0008" w14:textId="77777777" w:rsidR="00E070C5" w:rsidRPr="00FF522E" w:rsidRDefault="00000000">
            <w:pPr>
              <w:spacing w:after="40"/>
            </w:pPr>
            <w:r w:rsidRPr="00FF522E">
              <w:rPr>
                <w:sz w:val="18"/>
              </w:rPr>
              <w:t>534</w:t>
            </w:r>
          </w:p>
        </w:tc>
        <w:tc>
          <w:tcPr>
            <w:tcW w:w="1169" w:type="dxa"/>
            <w:shd w:val="clear" w:color="auto" w:fill="FFFFFF"/>
          </w:tcPr>
          <w:p w14:paraId="68E0F3DE" w14:textId="77777777" w:rsidR="00E070C5" w:rsidRPr="00FF522E" w:rsidRDefault="00000000">
            <w:pPr>
              <w:spacing w:after="40"/>
            </w:pPr>
            <w:r w:rsidRPr="00FF522E">
              <w:rPr>
                <w:sz w:val="18"/>
              </w:rPr>
              <w:t>1.023</w:t>
            </w:r>
          </w:p>
        </w:tc>
        <w:tc>
          <w:tcPr>
            <w:tcW w:w="1169" w:type="dxa"/>
            <w:shd w:val="clear" w:color="auto" w:fill="FFFFFF"/>
          </w:tcPr>
          <w:p w14:paraId="18F877FF" w14:textId="77777777" w:rsidR="00E070C5" w:rsidRPr="00FF522E" w:rsidRDefault="00000000">
            <w:pPr>
              <w:spacing w:after="40"/>
            </w:pPr>
            <w:r w:rsidRPr="00FF522E">
              <w:rPr>
                <w:sz w:val="18"/>
              </w:rPr>
              <w:t>200 OK</w:t>
            </w:r>
          </w:p>
        </w:tc>
        <w:tc>
          <w:tcPr>
            <w:tcW w:w="1169" w:type="dxa"/>
            <w:shd w:val="clear" w:color="auto" w:fill="FFFFFF"/>
          </w:tcPr>
          <w:p w14:paraId="0F203E24" w14:textId="77777777" w:rsidR="00E070C5" w:rsidRPr="00FF522E" w:rsidRDefault="00000000">
            <w:pPr>
              <w:spacing w:after="40"/>
            </w:pPr>
            <w:r w:rsidRPr="00FF522E">
              <w:rPr>
                <w:sz w:val="18"/>
              </w:rPr>
              <w:t>0.00</w:t>
            </w:r>
          </w:p>
        </w:tc>
        <w:tc>
          <w:tcPr>
            <w:tcW w:w="1169" w:type="dxa"/>
            <w:shd w:val="clear" w:color="auto" w:fill="FFFFFF"/>
          </w:tcPr>
          <w:p w14:paraId="62FCB003" w14:textId="77777777" w:rsidR="00E070C5" w:rsidRPr="00FF522E" w:rsidRDefault="00000000">
            <w:pPr>
              <w:spacing w:after="40"/>
            </w:pPr>
            <w:r w:rsidRPr="00FF522E">
              <w:rPr>
                <w:sz w:val="18"/>
              </w:rPr>
              <w:t>APROBADO</w:t>
            </w:r>
          </w:p>
        </w:tc>
      </w:tr>
      <w:tr w:rsidR="00E070C5" w:rsidRPr="00FF522E" w14:paraId="58482292" w14:textId="77777777">
        <w:tc>
          <w:tcPr>
            <w:tcW w:w="1169" w:type="dxa"/>
            <w:shd w:val="clear" w:color="auto" w:fill="F0F7FC"/>
          </w:tcPr>
          <w:p w14:paraId="7F4440E3" w14:textId="77777777" w:rsidR="00E070C5" w:rsidRPr="00FF522E" w:rsidRDefault="00000000">
            <w:pPr>
              <w:spacing w:after="40"/>
            </w:pPr>
            <w:r w:rsidRPr="00FF522E">
              <w:rPr>
                <w:sz w:val="18"/>
              </w:rPr>
              <w:t>/admin/exploracion/mapa</w:t>
            </w:r>
          </w:p>
        </w:tc>
        <w:tc>
          <w:tcPr>
            <w:tcW w:w="1169" w:type="dxa"/>
            <w:shd w:val="clear" w:color="auto" w:fill="F0F7FC"/>
          </w:tcPr>
          <w:p w14:paraId="787A439D" w14:textId="77777777" w:rsidR="00E070C5" w:rsidRPr="00FF522E" w:rsidRDefault="00000000">
            <w:pPr>
              <w:spacing w:after="40"/>
            </w:pPr>
            <w:r w:rsidRPr="00FF522E">
              <w:rPr>
                <w:sz w:val="18"/>
              </w:rPr>
              <w:t>GET</w:t>
            </w:r>
          </w:p>
        </w:tc>
        <w:tc>
          <w:tcPr>
            <w:tcW w:w="1169" w:type="dxa"/>
            <w:shd w:val="clear" w:color="auto" w:fill="F0F7FC"/>
          </w:tcPr>
          <w:p w14:paraId="0580E7AF" w14:textId="77777777" w:rsidR="00E070C5" w:rsidRPr="00FF522E" w:rsidRDefault="00000000">
            <w:pPr>
              <w:spacing w:after="40"/>
            </w:pPr>
            <w:r w:rsidRPr="00FF522E">
              <w:rPr>
                <w:sz w:val="18"/>
              </w:rPr>
              <w:t>50</w:t>
            </w:r>
          </w:p>
        </w:tc>
        <w:tc>
          <w:tcPr>
            <w:tcW w:w="1169" w:type="dxa"/>
            <w:shd w:val="clear" w:color="auto" w:fill="F0F7FC"/>
          </w:tcPr>
          <w:p w14:paraId="3D44CB9D" w14:textId="77777777" w:rsidR="00E070C5" w:rsidRPr="00FF522E" w:rsidRDefault="00000000">
            <w:pPr>
              <w:spacing w:after="40"/>
            </w:pPr>
            <w:r w:rsidRPr="00FF522E">
              <w:rPr>
                <w:sz w:val="18"/>
              </w:rPr>
              <w:t>612</w:t>
            </w:r>
          </w:p>
        </w:tc>
        <w:tc>
          <w:tcPr>
            <w:tcW w:w="1169" w:type="dxa"/>
            <w:shd w:val="clear" w:color="auto" w:fill="F0F7FC"/>
          </w:tcPr>
          <w:p w14:paraId="134411DE" w14:textId="77777777" w:rsidR="00E070C5" w:rsidRPr="00FF522E" w:rsidRDefault="00000000">
            <w:pPr>
              <w:spacing w:after="40"/>
            </w:pPr>
            <w:r w:rsidRPr="00FF522E">
              <w:rPr>
                <w:sz w:val="18"/>
              </w:rPr>
              <w:t>1.187</w:t>
            </w:r>
          </w:p>
        </w:tc>
        <w:tc>
          <w:tcPr>
            <w:tcW w:w="1169" w:type="dxa"/>
            <w:shd w:val="clear" w:color="auto" w:fill="F0F7FC"/>
          </w:tcPr>
          <w:p w14:paraId="356E1E3B" w14:textId="77777777" w:rsidR="00E070C5" w:rsidRPr="00FF522E" w:rsidRDefault="00000000">
            <w:pPr>
              <w:spacing w:after="40"/>
            </w:pPr>
            <w:r w:rsidRPr="00FF522E">
              <w:rPr>
                <w:sz w:val="18"/>
              </w:rPr>
              <w:t>200 OK</w:t>
            </w:r>
          </w:p>
        </w:tc>
        <w:tc>
          <w:tcPr>
            <w:tcW w:w="1169" w:type="dxa"/>
            <w:shd w:val="clear" w:color="auto" w:fill="F0F7FC"/>
          </w:tcPr>
          <w:p w14:paraId="5C8A9A32" w14:textId="77777777" w:rsidR="00E070C5" w:rsidRPr="00FF522E" w:rsidRDefault="00000000">
            <w:pPr>
              <w:spacing w:after="40"/>
            </w:pPr>
            <w:r w:rsidRPr="00FF522E">
              <w:rPr>
                <w:sz w:val="18"/>
              </w:rPr>
              <w:t>0.00</w:t>
            </w:r>
          </w:p>
        </w:tc>
        <w:tc>
          <w:tcPr>
            <w:tcW w:w="1169" w:type="dxa"/>
            <w:shd w:val="clear" w:color="auto" w:fill="F0F7FC"/>
          </w:tcPr>
          <w:p w14:paraId="4C4A450F" w14:textId="77777777" w:rsidR="00E070C5" w:rsidRPr="00FF522E" w:rsidRDefault="00000000">
            <w:pPr>
              <w:spacing w:after="40"/>
            </w:pPr>
            <w:r w:rsidRPr="00FF522E">
              <w:rPr>
                <w:sz w:val="18"/>
              </w:rPr>
              <w:t>APROBADO</w:t>
            </w:r>
          </w:p>
        </w:tc>
      </w:tr>
      <w:tr w:rsidR="00E070C5" w:rsidRPr="00FF522E" w14:paraId="29485FF0" w14:textId="77777777">
        <w:tc>
          <w:tcPr>
            <w:tcW w:w="1169" w:type="dxa"/>
            <w:shd w:val="clear" w:color="auto" w:fill="FFFFFF"/>
          </w:tcPr>
          <w:p w14:paraId="626317E0" w14:textId="77777777" w:rsidR="00E070C5" w:rsidRPr="00FF522E" w:rsidRDefault="00000000">
            <w:pPr>
              <w:spacing w:after="40"/>
            </w:pPr>
            <w:r w:rsidRPr="00FF522E">
              <w:rPr>
                <w:sz w:val="18"/>
              </w:rPr>
              <w:t>/admin/filtros/buscar</w:t>
            </w:r>
          </w:p>
        </w:tc>
        <w:tc>
          <w:tcPr>
            <w:tcW w:w="1169" w:type="dxa"/>
            <w:shd w:val="clear" w:color="auto" w:fill="FFFFFF"/>
          </w:tcPr>
          <w:p w14:paraId="0E97C83E" w14:textId="77777777" w:rsidR="00E070C5" w:rsidRPr="00FF522E" w:rsidRDefault="00000000">
            <w:pPr>
              <w:spacing w:after="40"/>
            </w:pPr>
            <w:r w:rsidRPr="00FF522E">
              <w:rPr>
                <w:sz w:val="18"/>
              </w:rPr>
              <w:t>GET</w:t>
            </w:r>
          </w:p>
        </w:tc>
        <w:tc>
          <w:tcPr>
            <w:tcW w:w="1169" w:type="dxa"/>
            <w:shd w:val="clear" w:color="auto" w:fill="FFFFFF"/>
          </w:tcPr>
          <w:p w14:paraId="6FE99A28" w14:textId="77777777" w:rsidR="00E070C5" w:rsidRPr="00FF522E" w:rsidRDefault="00000000">
            <w:pPr>
              <w:spacing w:after="40"/>
            </w:pPr>
            <w:r w:rsidRPr="00FF522E">
              <w:rPr>
                <w:sz w:val="18"/>
              </w:rPr>
              <w:t>50</w:t>
            </w:r>
          </w:p>
        </w:tc>
        <w:tc>
          <w:tcPr>
            <w:tcW w:w="1169" w:type="dxa"/>
            <w:shd w:val="clear" w:color="auto" w:fill="FFFFFF"/>
          </w:tcPr>
          <w:p w14:paraId="6FCBF41A" w14:textId="77777777" w:rsidR="00E070C5" w:rsidRPr="00FF522E" w:rsidRDefault="00000000">
            <w:pPr>
              <w:spacing w:after="40"/>
            </w:pPr>
            <w:r w:rsidRPr="00FF522E">
              <w:rPr>
                <w:sz w:val="18"/>
              </w:rPr>
              <w:t>678</w:t>
            </w:r>
          </w:p>
        </w:tc>
        <w:tc>
          <w:tcPr>
            <w:tcW w:w="1169" w:type="dxa"/>
            <w:shd w:val="clear" w:color="auto" w:fill="FFFFFF"/>
          </w:tcPr>
          <w:p w14:paraId="7E608825" w14:textId="77777777" w:rsidR="00E070C5" w:rsidRPr="00FF522E" w:rsidRDefault="00000000">
            <w:pPr>
              <w:spacing w:after="40"/>
            </w:pPr>
            <w:r w:rsidRPr="00FF522E">
              <w:rPr>
                <w:sz w:val="18"/>
              </w:rPr>
              <w:t>1.312</w:t>
            </w:r>
          </w:p>
        </w:tc>
        <w:tc>
          <w:tcPr>
            <w:tcW w:w="1169" w:type="dxa"/>
            <w:shd w:val="clear" w:color="auto" w:fill="FFFFFF"/>
          </w:tcPr>
          <w:p w14:paraId="5853F9A3" w14:textId="77777777" w:rsidR="00E070C5" w:rsidRPr="00FF522E" w:rsidRDefault="00000000">
            <w:pPr>
              <w:spacing w:after="40"/>
            </w:pPr>
            <w:r w:rsidRPr="00FF522E">
              <w:rPr>
                <w:sz w:val="18"/>
              </w:rPr>
              <w:t>200 OK</w:t>
            </w:r>
          </w:p>
        </w:tc>
        <w:tc>
          <w:tcPr>
            <w:tcW w:w="1169" w:type="dxa"/>
            <w:shd w:val="clear" w:color="auto" w:fill="FFFFFF"/>
          </w:tcPr>
          <w:p w14:paraId="289CC858" w14:textId="77777777" w:rsidR="00E070C5" w:rsidRPr="00FF522E" w:rsidRDefault="00000000">
            <w:pPr>
              <w:spacing w:after="40"/>
            </w:pPr>
            <w:r w:rsidRPr="00FF522E">
              <w:rPr>
                <w:sz w:val="18"/>
              </w:rPr>
              <w:t>0.00</w:t>
            </w:r>
          </w:p>
        </w:tc>
        <w:tc>
          <w:tcPr>
            <w:tcW w:w="1169" w:type="dxa"/>
            <w:shd w:val="clear" w:color="auto" w:fill="FFFFFF"/>
          </w:tcPr>
          <w:p w14:paraId="21BEA18D" w14:textId="77777777" w:rsidR="00E070C5" w:rsidRPr="00FF522E" w:rsidRDefault="00000000">
            <w:pPr>
              <w:spacing w:after="40"/>
            </w:pPr>
            <w:r w:rsidRPr="00FF522E">
              <w:rPr>
                <w:sz w:val="18"/>
              </w:rPr>
              <w:t>APROBADO</w:t>
            </w:r>
          </w:p>
        </w:tc>
      </w:tr>
      <w:tr w:rsidR="00E070C5" w:rsidRPr="00FF522E" w14:paraId="18CFC939" w14:textId="77777777">
        <w:tc>
          <w:tcPr>
            <w:tcW w:w="1169" w:type="dxa"/>
            <w:shd w:val="clear" w:color="auto" w:fill="F0F7FC"/>
          </w:tcPr>
          <w:p w14:paraId="58953920" w14:textId="77777777" w:rsidR="00E070C5" w:rsidRPr="00FF522E" w:rsidRDefault="00000000">
            <w:pPr>
              <w:spacing w:after="40"/>
            </w:pPr>
            <w:r w:rsidRPr="00FF522E">
              <w:rPr>
                <w:sz w:val="18"/>
              </w:rPr>
              <w:t>/admin/informes/minas</w:t>
            </w:r>
          </w:p>
        </w:tc>
        <w:tc>
          <w:tcPr>
            <w:tcW w:w="1169" w:type="dxa"/>
            <w:shd w:val="clear" w:color="auto" w:fill="F0F7FC"/>
          </w:tcPr>
          <w:p w14:paraId="6FBD70A4" w14:textId="77777777" w:rsidR="00E070C5" w:rsidRPr="00FF522E" w:rsidRDefault="00000000">
            <w:pPr>
              <w:spacing w:after="40"/>
            </w:pPr>
            <w:r w:rsidRPr="00FF522E">
              <w:rPr>
                <w:sz w:val="18"/>
              </w:rPr>
              <w:t>GET</w:t>
            </w:r>
          </w:p>
        </w:tc>
        <w:tc>
          <w:tcPr>
            <w:tcW w:w="1169" w:type="dxa"/>
            <w:shd w:val="clear" w:color="auto" w:fill="F0F7FC"/>
          </w:tcPr>
          <w:p w14:paraId="5197329F" w14:textId="77777777" w:rsidR="00E070C5" w:rsidRPr="00FF522E" w:rsidRDefault="00000000">
            <w:pPr>
              <w:spacing w:after="40"/>
            </w:pPr>
            <w:r w:rsidRPr="00FF522E">
              <w:rPr>
                <w:sz w:val="18"/>
              </w:rPr>
              <w:t>50</w:t>
            </w:r>
          </w:p>
        </w:tc>
        <w:tc>
          <w:tcPr>
            <w:tcW w:w="1169" w:type="dxa"/>
            <w:shd w:val="clear" w:color="auto" w:fill="F0F7FC"/>
          </w:tcPr>
          <w:p w14:paraId="307DDF18" w14:textId="77777777" w:rsidR="00E070C5" w:rsidRPr="00FF522E" w:rsidRDefault="00000000">
            <w:pPr>
              <w:spacing w:after="40"/>
            </w:pPr>
            <w:r w:rsidRPr="00FF522E">
              <w:rPr>
                <w:sz w:val="18"/>
              </w:rPr>
              <w:t>1.023</w:t>
            </w:r>
          </w:p>
        </w:tc>
        <w:tc>
          <w:tcPr>
            <w:tcW w:w="1169" w:type="dxa"/>
            <w:shd w:val="clear" w:color="auto" w:fill="F0F7FC"/>
          </w:tcPr>
          <w:p w14:paraId="67E473AF" w14:textId="77777777" w:rsidR="00E070C5" w:rsidRPr="00FF522E" w:rsidRDefault="00000000">
            <w:pPr>
              <w:spacing w:after="40"/>
            </w:pPr>
            <w:r w:rsidRPr="00FF522E">
              <w:rPr>
                <w:sz w:val="18"/>
              </w:rPr>
              <w:t>1.987</w:t>
            </w:r>
          </w:p>
        </w:tc>
        <w:tc>
          <w:tcPr>
            <w:tcW w:w="1169" w:type="dxa"/>
            <w:shd w:val="clear" w:color="auto" w:fill="F0F7FC"/>
          </w:tcPr>
          <w:p w14:paraId="4236E3DB" w14:textId="77777777" w:rsidR="00E070C5" w:rsidRPr="00FF522E" w:rsidRDefault="00000000">
            <w:pPr>
              <w:spacing w:after="40"/>
            </w:pPr>
            <w:r w:rsidRPr="00FF522E">
              <w:rPr>
                <w:sz w:val="18"/>
              </w:rPr>
              <w:t>200 OK</w:t>
            </w:r>
          </w:p>
        </w:tc>
        <w:tc>
          <w:tcPr>
            <w:tcW w:w="1169" w:type="dxa"/>
            <w:shd w:val="clear" w:color="auto" w:fill="F0F7FC"/>
          </w:tcPr>
          <w:p w14:paraId="4ED015E2" w14:textId="77777777" w:rsidR="00E070C5" w:rsidRPr="00FF522E" w:rsidRDefault="00000000">
            <w:pPr>
              <w:spacing w:after="40"/>
            </w:pPr>
            <w:r w:rsidRPr="00FF522E">
              <w:rPr>
                <w:sz w:val="18"/>
              </w:rPr>
              <w:t>0.00</w:t>
            </w:r>
          </w:p>
        </w:tc>
        <w:tc>
          <w:tcPr>
            <w:tcW w:w="1169" w:type="dxa"/>
            <w:shd w:val="clear" w:color="auto" w:fill="F0F7FC"/>
          </w:tcPr>
          <w:p w14:paraId="1FE46A54" w14:textId="77777777" w:rsidR="00E070C5" w:rsidRPr="00FF522E" w:rsidRDefault="00000000">
            <w:pPr>
              <w:spacing w:after="40"/>
            </w:pPr>
            <w:r w:rsidRPr="00FF522E">
              <w:rPr>
                <w:sz w:val="18"/>
              </w:rPr>
              <w:t>APROBADO</w:t>
            </w:r>
          </w:p>
        </w:tc>
      </w:tr>
      <w:tr w:rsidR="00E070C5" w:rsidRPr="00FF522E" w14:paraId="16BF7505" w14:textId="77777777">
        <w:tc>
          <w:tcPr>
            <w:tcW w:w="1169" w:type="dxa"/>
            <w:shd w:val="clear" w:color="auto" w:fill="FFFFFF"/>
          </w:tcPr>
          <w:p w14:paraId="766745BA" w14:textId="77777777" w:rsidR="00E070C5" w:rsidRPr="00FF522E" w:rsidRDefault="00000000">
            <w:pPr>
              <w:spacing w:after="40"/>
            </w:pPr>
            <w:r w:rsidRPr="00FF522E">
              <w:rPr>
                <w:sz w:val="18"/>
              </w:rPr>
              <w:t>/admin/informes/ambiental</w:t>
            </w:r>
          </w:p>
        </w:tc>
        <w:tc>
          <w:tcPr>
            <w:tcW w:w="1169" w:type="dxa"/>
            <w:shd w:val="clear" w:color="auto" w:fill="FFFFFF"/>
          </w:tcPr>
          <w:p w14:paraId="72EAEF59" w14:textId="77777777" w:rsidR="00E070C5" w:rsidRPr="00FF522E" w:rsidRDefault="00000000">
            <w:pPr>
              <w:spacing w:after="40"/>
            </w:pPr>
            <w:r w:rsidRPr="00FF522E">
              <w:rPr>
                <w:sz w:val="18"/>
              </w:rPr>
              <w:t>GET</w:t>
            </w:r>
          </w:p>
        </w:tc>
        <w:tc>
          <w:tcPr>
            <w:tcW w:w="1169" w:type="dxa"/>
            <w:shd w:val="clear" w:color="auto" w:fill="FFFFFF"/>
          </w:tcPr>
          <w:p w14:paraId="39ED100F" w14:textId="77777777" w:rsidR="00E070C5" w:rsidRPr="00FF522E" w:rsidRDefault="00000000">
            <w:pPr>
              <w:spacing w:after="40"/>
            </w:pPr>
            <w:r w:rsidRPr="00FF522E">
              <w:rPr>
                <w:sz w:val="18"/>
              </w:rPr>
              <w:t>50</w:t>
            </w:r>
          </w:p>
        </w:tc>
        <w:tc>
          <w:tcPr>
            <w:tcW w:w="1169" w:type="dxa"/>
            <w:shd w:val="clear" w:color="auto" w:fill="FFFFFF"/>
          </w:tcPr>
          <w:p w14:paraId="568DEA7C" w14:textId="77777777" w:rsidR="00E070C5" w:rsidRPr="00FF522E" w:rsidRDefault="00000000">
            <w:pPr>
              <w:spacing w:after="40"/>
            </w:pPr>
            <w:r w:rsidRPr="00FF522E">
              <w:rPr>
                <w:sz w:val="18"/>
              </w:rPr>
              <w:t>1.124</w:t>
            </w:r>
          </w:p>
        </w:tc>
        <w:tc>
          <w:tcPr>
            <w:tcW w:w="1169" w:type="dxa"/>
            <w:shd w:val="clear" w:color="auto" w:fill="FFFFFF"/>
          </w:tcPr>
          <w:p w14:paraId="1D698B7D" w14:textId="77777777" w:rsidR="00E070C5" w:rsidRPr="00FF522E" w:rsidRDefault="00000000">
            <w:pPr>
              <w:spacing w:after="40"/>
            </w:pPr>
            <w:r w:rsidRPr="00FF522E">
              <w:rPr>
                <w:sz w:val="18"/>
              </w:rPr>
              <w:t>2.143</w:t>
            </w:r>
          </w:p>
        </w:tc>
        <w:tc>
          <w:tcPr>
            <w:tcW w:w="1169" w:type="dxa"/>
            <w:shd w:val="clear" w:color="auto" w:fill="FFFFFF"/>
          </w:tcPr>
          <w:p w14:paraId="7518F839" w14:textId="77777777" w:rsidR="00E070C5" w:rsidRPr="00FF522E" w:rsidRDefault="00000000">
            <w:pPr>
              <w:spacing w:after="40"/>
            </w:pPr>
            <w:r w:rsidRPr="00FF522E">
              <w:rPr>
                <w:sz w:val="18"/>
              </w:rPr>
              <w:t>200 OK</w:t>
            </w:r>
          </w:p>
        </w:tc>
        <w:tc>
          <w:tcPr>
            <w:tcW w:w="1169" w:type="dxa"/>
            <w:shd w:val="clear" w:color="auto" w:fill="FFFFFF"/>
          </w:tcPr>
          <w:p w14:paraId="59F79D4A" w14:textId="77777777" w:rsidR="00E070C5" w:rsidRPr="00FF522E" w:rsidRDefault="00000000">
            <w:pPr>
              <w:spacing w:after="40"/>
            </w:pPr>
            <w:r w:rsidRPr="00FF522E">
              <w:rPr>
                <w:sz w:val="18"/>
              </w:rPr>
              <w:t>0.08</w:t>
            </w:r>
          </w:p>
        </w:tc>
        <w:tc>
          <w:tcPr>
            <w:tcW w:w="1169" w:type="dxa"/>
            <w:shd w:val="clear" w:color="auto" w:fill="FFFFFF"/>
          </w:tcPr>
          <w:p w14:paraId="0B5A0005" w14:textId="77777777" w:rsidR="00E070C5" w:rsidRPr="00FF522E" w:rsidRDefault="00000000">
            <w:pPr>
              <w:spacing w:after="40"/>
            </w:pPr>
            <w:r w:rsidRPr="00FF522E">
              <w:rPr>
                <w:sz w:val="18"/>
              </w:rPr>
              <w:t>APROBADO</w:t>
            </w:r>
          </w:p>
        </w:tc>
      </w:tr>
      <w:tr w:rsidR="00E070C5" w:rsidRPr="00FF522E" w14:paraId="04F33408" w14:textId="77777777">
        <w:tc>
          <w:tcPr>
            <w:tcW w:w="1169" w:type="dxa"/>
            <w:shd w:val="clear" w:color="auto" w:fill="F0F7FC"/>
          </w:tcPr>
          <w:p w14:paraId="49F8F2F1" w14:textId="77777777" w:rsidR="00E070C5" w:rsidRPr="00FF522E" w:rsidRDefault="00000000">
            <w:pPr>
              <w:spacing w:after="40"/>
            </w:pPr>
            <w:r w:rsidRPr="00FF522E">
              <w:rPr>
                <w:sz w:val="18"/>
              </w:rPr>
              <w:t>/admin/informes/inventario</w:t>
            </w:r>
          </w:p>
        </w:tc>
        <w:tc>
          <w:tcPr>
            <w:tcW w:w="1169" w:type="dxa"/>
            <w:shd w:val="clear" w:color="auto" w:fill="F0F7FC"/>
          </w:tcPr>
          <w:p w14:paraId="6E8CF53E" w14:textId="77777777" w:rsidR="00E070C5" w:rsidRPr="00FF522E" w:rsidRDefault="00000000">
            <w:pPr>
              <w:spacing w:after="40"/>
            </w:pPr>
            <w:r w:rsidRPr="00FF522E">
              <w:rPr>
                <w:sz w:val="18"/>
              </w:rPr>
              <w:t>GET</w:t>
            </w:r>
          </w:p>
        </w:tc>
        <w:tc>
          <w:tcPr>
            <w:tcW w:w="1169" w:type="dxa"/>
            <w:shd w:val="clear" w:color="auto" w:fill="F0F7FC"/>
          </w:tcPr>
          <w:p w14:paraId="30A948BB" w14:textId="77777777" w:rsidR="00E070C5" w:rsidRPr="00FF522E" w:rsidRDefault="00000000">
            <w:pPr>
              <w:spacing w:after="40"/>
            </w:pPr>
            <w:r w:rsidRPr="00FF522E">
              <w:rPr>
                <w:sz w:val="18"/>
              </w:rPr>
              <w:t>50</w:t>
            </w:r>
          </w:p>
        </w:tc>
        <w:tc>
          <w:tcPr>
            <w:tcW w:w="1169" w:type="dxa"/>
            <w:shd w:val="clear" w:color="auto" w:fill="F0F7FC"/>
          </w:tcPr>
          <w:p w14:paraId="6957F57D" w14:textId="77777777" w:rsidR="00E070C5" w:rsidRPr="00FF522E" w:rsidRDefault="00000000">
            <w:pPr>
              <w:spacing w:after="40"/>
            </w:pPr>
            <w:r w:rsidRPr="00FF522E">
              <w:rPr>
                <w:sz w:val="18"/>
              </w:rPr>
              <w:t>1.287</w:t>
            </w:r>
          </w:p>
        </w:tc>
        <w:tc>
          <w:tcPr>
            <w:tcW w:w="1169" w:type="dxa"/>
            <w:shd w:val="clear" w:color="auto" w:fill="F0F7FC"/>
          </w:tcPr>
          <w:p w14:paraId="6E71A828" w14:textId="77777777" w:rsidR="00E070C5" w:rsidRPr="00FF522E" w:rsidRDefault="00000000">
            <w:pPr>
              <w:spacing w:after="40"/>
            </w:pPr>
            <w:r w:rsidRPr="00FF522E">
              <w:rPr>
                <w:sz w:val="18"/>
              </w:rPr>
              <w:t>2.412</w:t>
            </w:r>
          </w:p>
        </w:tc>
        <w:tc>
          <w:tcPr>
            <w:tcW w:w="1169" w:type="dxa"/>
            <w:shd w:val="clear" w:color="auto" w:fill="F0F7FC"/>
          </w:tcPr>
          <w:p w14:paraId="194CE804" w14:textId="77777777" w:rsidR="00E070C5" w:rsidRPr="00FF522E" w:rsidRDefault="00000000">
            <w:pPr>
              <w:spacing w:after="40"/>
            </w:pPr>
            <w:r w:rsidRPr="00FF522E">
              <w:rPr>
                <w:sz w:val="18"/>
              </w:rPr>
              <w:t>200 OK</w:t>
            </w:r>
          </w:p>
        </w:tc>
        <w:tc>
          <w:tcPr>
            <w:tcW w:w="1169" w:type="dxa"/>
            <w:shd w:val="clear" w:color="auto" w:fill="F0F7FC"/>
          </w:tcPr>
          <w:p w14:paraId="366DA111" w14:textId="77777777" w:rsidR="00E070C5" w:rsidRPr="00FF522E" w:rsidRDefault="00000000">
            <w:pPr>
              <w:spacing w:after="40"/>
            </w:pPr>
            <w:r w:rsidRPr="00FF522E">
              <w:rPr>
                <w:sz w:val="18"/>
              </w:rPr>
              <w:t>0.12</w:t>
            </w:r>
          </w:p>
        </w:tc>
        <w:tc>
          <w:tcPr>
            <w:tcW w:w="1169" w:type="dxa"/>
            <w:shd w:val="clear" w:color="auto" w:fill="F0F7FC"/>
          </w:tcPr>
          <w:p w14:paraId="26C8EB2F" w14:textId="77777777" w:rsidR="00E070C5" w:rsidRPr="00FF522E" w:rsidRDefault="00000000">
            <w:pPr>
              <w:spacing w:after="40"/>
            </w:pPr>
            <w:r w:rsidRPr="00FF522E">
              <w:rPr>
                <w:sz w:val="18"/>
              </w:rPr>
              <w:t>APROBADO</w:t>
            </w:r>
          </w:p>
        </w:tc>
      </w:tr>
    </w:tbl>
    <w:p w14:paraId="011FD51A" w14:textId="77777777" w:rsidR="00E070C5" w:rsidRPr="00FF522E" w:rsidRDefault="00E070C5">
      <w:pPr>
        <w:spacing w:after="80"/>
      </w:pPr>
    </w:p>
    <w:p w14:paraId="3D3EF0C8" w14:textId="77777777" w:rsidR="00E070C5" w:rsidRPr="00FF522E" w:rsidRDefault="00000000">
      <w:pPr>
        <w:pStyle w:val="Ttulo3"/>
      </w:pPr>
      <w:r w:rsidRPr="00FF522E">
        <w:t>10.3 Endpoints Públicos</w:t>
      </w:r>
    </w:p>
    <w:tbl>
      <w:tblPr>
        <w:tblStyle w:val="Tablaconcuadrcula"/>
        <w:tblW w:w="0" w:type="auto"/>
        <w:tblLook w:val="04A0" w:firstRow="1" w:lastRow="0" w:firstColumn="1" w:lastColumn="0" w:noHBand="0" w:noVBand="1"/>
      </w:tblPr>
      <w:tblGrid>
        <w:gridCol w:w="1477"/>
        <w:gridCol w:w="1129"/>
        <w:gridCol w:w="1135"/>
        <w:gridCol w:w="1125"/>
        <w:gridCol w:w="1098"/>
        <w:gridCol w:w="1113"/>
        <w:gridCol w:w="1104"/>
        <w:gridCol w:w="1157"/>
      </w:tblGrid>
      <w:tr w:rsidR="00E070C5" w:rsidRPr="00FF522E" w14:paraId="426BA70D" w14:textId="77777777">
        <w:tc>
          <w:tcPr>
            <w:tcW w:w="1169" w:type="dxa"/>
            <w:shd w:val="clear" w:color="auto" w:fill="1E375A"/>
          </w:tcPr>
          <w:p w14:paraId="32A7F430" w14:textId="77777777" w:rsidR="00E070C5" w:rsidRPr="00FF522E" w:rsidRDefault="00000000">
            <w:pPr>
              <w:spacing w:after="40"/>
            </w:pPr>
            <w:r w:rsidRPr="00FF522E">
              <w:rPr>
                <w:b/>
                <w:color w:val="FFFFFF"/>
                <w:sz w:val="18"/>
              </w:rPr>
              <w:t>Endpoint</w:t>
            </w:r>
          </w:p>
        </w:tc>
        <w:tc>
          <w:tcPr>
            <w:tcW w:w="1169" w:type="dxa"/>
            <w:shd w:val="clear" w:color="auto" w:fill="1E375A"/>
          </w:tcPr>
          <w:p w14:paraId="704F97F9" w14:textId="77777777" w:rsidR="00E070C5" w:rsidRPr="00FF522E" w:rsidRDefault="00000000">
            <w:pPr>
              <w:spacing w:after="40"/>
            </w:pPr>
            <w:r w:rsidRPr="00FF522E">
              <w:rPr>
                <w:b/>
                <w:color w:val="FFFFFF"/>
                <w:sz w:val="18"/>
              </w:rPr>
              <w:t>Método</w:t>
            </w:r>
          </w:p>
        </w:tc>
        <w:tc>
          <w:tcPr>
            <w:tcW w:w="1169" w:type="dxa"/>
            <w:shd w:val="clear" w:color="auto" w:fill="1E375A"/>
          </w:tcPr>
          <w:p w14:paraId="388610B0" w14:textId="77777777" w:rsidR="00E070C5" w:rsidRPr="00FF522E" w:rsidRDefault="00000000">
            <w:pPr>
              <w:spacing w:after="40"/>
            </w:pPr>
            <w:r w:rsidRPr="00FF522E">
              <w:rPr>
                <w:b/>
                <w:color w:val="FFFFFF"/>
                <w:sz w:val="18"/>
              </w:rPr>
              <w:t>Usuarios</w:t>
            </w:r>
          </w:p>
        </w:tc>
        <w:tc>
          <w:tcPr>
            <w:tcW w:w="1169" w:type="dxa"/>
            <w:shd w:val="clear" w:color="auto" w:fill="1E375A"/>
          </w:tcPr>
          <w:p w14:paraId="0A3AF2B4" w14:textId="77777777" w:rsidR="00E070C5" w:rsidRPr="00FF522E" w:rsidRDefault="00000000">
            <w:pPr>
              <w:spacing w:after="40"/>
            </w:pPr>
            <w:r w:rsidRPr="00FF522E">
              <w:rPr>
                <w:b/>
                <w:color w:val="FFFFFF"/>
                <w:sz w:val="18"/>
              </w:rPr>
              <w:t>Tiempo Prom. (ms)</w:t>
            </w:r>
          </w:p>
        </w:tc>
        <w:tc>
          <w:tcPr>
            <w:tcW w:w="1169" w:type="dxa"/>
            <w:shd w:val="clear" w:color="auto" w:fill="1E375A"/>
          </w:tcPr>
          <w:p w14:paraId="127D90CD" w14:textId="77777777" w:rsidR="00E070C5" w:rsidRPr="00FF522E" w:rsidRDefault="00000000">
            <w:pPr>
              <w:spacing w:after="40"/>
            </w:pPr>
            <w:r w:rsidRPr="00FF522E">
              <w:rPr>
                <w:b/>
                <w:color w:val="FFFFFF"/>
                <w:sz w:val="18"/>
              </w:rPr>
              <w:t>P95 (ms)</w:t>
            </w:r>
          </w:p>
        </w:tc>
        <w:tc>
          <w:tcPr>
            <w:tcW w:w="1169" w:type="dxa"/>
            <w:shd w:val="clear" w:color="auto" w:fill="1E375A"/>
          </w:tcPr>
          <w:p w14:paraId="7628BECB" w14:textId="77777777" w:rsidR="00E070C5" w:rsidRPr="00FF522E" w:rsidRDefault="00000000">
            <w:pPr>
              <w:spacing w:after="40"/>
            </w:pPr>
            <w:r w:rsidRPr="00FF522E">
              <w:rPr>
                <w:b/>
                <w:color w:val="FFFFFF"/>
                <w:sz w:val="18"/>
              </w:rPr>
              <w:t>HTTP Code</w:t>
            </w:r>
          </w:p>
        </w:tc>
        <w:tc>
          <w:tcPr>
            <w:tcW w:w="1169" w:type="dxa"/>
            <w:shd w:val="clear" w:color="auto" w:fill="1E375A"/>
          </w:tcPr>
          <w:p w14:paraId="142C660A" w14:textId="77777777" w:rsidR="00E070C5" w:rsidRPr="00FF522E" w:rsidRDefault="00000000">
            <w:pPr>
              <w:spacing w:after="40"/>
            </w:pPr>
            <w:r w:rsidRPr="00FF522E">
              <w:rPr>
                <w:b/>
                <w:color w:val="FFFFFF"/>
                <w:sz w:val="18"/>
              </w:rPr>
              <w:t>Error (%)</w:t>
            </w:r>
          </w:p>
        </w:tc>
        <w:tc>
          <w:tcPr>
            <w:tcW w:w="1169" w:type="dxa"/>
            <w:shd w:val="clear" w:color="auto" w:fill="1E375A"/>
          </w:tcPr>
          <w:p w14:paraId="06533D84" w14:textId="77777777" w:rsidR="00E070C5" w:rsidRPr="00FF522E" w:rsidRDefault="00000000">
            <w:pPr>
              <w:spacing w:after="40"/>
            </w:pPr>
            <w:r w:rsidRPr="00FF522E">
              <w:rPr>
                <w:b/>
                <w:color w:val="FFFFFF"/>
                <w:sz w:val="18"/>
              </w:rPr>
              <w:t>Resultado</w:t>
            </w:r>
          </w:p>
        </w:tc>
      </w:tr>
      <w:tr w:rsidR="00E070C5" w:rsidRPr="00FF522E" w14:paraId="4E95E307" w14:textId="77777777">
        <w:tc>
          <w:tcPr>
            <w:tcW w:w="1169" w:type="dxa"/>
            <w:shd w:val="clear" w:color="auto" w:fill="FFFFFF"/>
          </w:tcPr>
          <w:p w14:paraId="36F47D1B" w14:textId="77777777" w:rsidR="00E070C5" w:rsidRPr="00FF522E" w:rsidRDefault="00000000">
            <w:pPr>
              <w:spacing w:after="40"/>
            </w:pPr>
            <w:r w:rsidRPr="00FF522E">
              <w:rPr>
                <w:sz w:val="18"/>
              </w:rPr>
              <w:t>/foro</w:t>
            </w:r>
          </w:p>
        </w:tc>
        <w:tc>
          <w:tcPr>
            <w:tcW w:w="1169" w:type="dxa"/>
            <w:shd w:val="clear" w:color="auto" w:fill="FFFFFF"/>
          </w:tcPr>
          <w:p w14:paraId="5C70576A" w14:textId="77777777" w:rsidR="00E070C5" w:rsidRPr="00FF522E" w:rsidRDefault="00000000">
            <w:pPr>
              <w:spacing w:after="40"/>
            </w:pPr>
            <w:r w:rsidRPr="00FF522E">
              <w:rPr>
                <w:sz w:val="18"/>
              </w:rPr>
              <w:t>GET</w:t>
            </w:r>
          </w:p>
        </w:tc>
        <w:tc>
          <w:tcPr>
            <w:tcW w:w="1169" w:type="dxa"/>
            <w:shd w:val="clear" w:color="auto" w:fill="FFFFFF"/>
          </w:tcPr>
          <w:p w14:paraId="5CD658D8" w14:textId="77777777" w:rsidR="00E070C5" w:rsidRPr="00FF522E" w:rsidRDefault="00000000">
            <w:pPr>
              <w:spacing w:after="40"/>
            </w:pPr>
            <w:r w:rsidRPr="00FF522E">
              <w:rPr>
                <w:sz w:val="18"/>
              </w:rPr>
              <w:t>100</w:t>
            </w:r>
          </w:p>
        </w:tc>
        <w:tc>
          <w:tcPr>
            <w:tcW w:w="1169" w:type="dxa"/>
            <w:shd w:val="clear" w:color="auto" w:fill="FFFFFF"/>
          </w:tcPr>
          <w:p w14:paraId="261B406B" w14:textId="77777777" w:rsidR="00E070C5" w:rsidRPr="00FF522E" w:rsidRDefault="00000000">
            <w:pPr>
              <w:spacing w:after="40"/>
            </w:pPr>
            <w:r w:rsidRPr="00FF522E">
              <w:rPr>
                <w:sz w:val="18"/>
              </w:rPr>
              <w:t>234</w:t>
            </w:r>
          </w:p>
        </w:tc>
        <w:tc>
          <w:tcPr>
            <w:tcW w:w="1169" w:type="dxa"/>
            <w:shd w:val="clear" w:color="auto" w:fill="FFFFFF"/>
          </w:tcPr>
          <w:p w14:paraId="7E831C90" w14:textId="77777777" w:rsidR="00E070C5" w:rsidRPr="00FF522E" w:rsidRDefault="00000000">
            <w:pPr>
              <w:spacing w:after="40"/>
            </w:pPr>
            <w:r w:rsidRPr="00FF522E">
              <w:rPr>
                <w:sz w:val="18"/>
              </w:rPr>
              <w:t>432</w:t>
            </w:r>
          </w:p>
        </w:tc>
        <w:tc>
          <w:tcPr>
            <w:tcW w:w="1169" w:type="dxa"/>
            <w:shd w:val="clear" w:color="auto" w:fill="FFFFFF"/>
          </w:tcPr>
          <w:p w14:paraId="06EBBC66" w14:textId="77777777" w:rsidR="00E070C5" w:rsidRPr="00FF522E" w:rsidRDefault="00000000">
            <w:pPr>
              <w:spacing w:after="40"/>
            </w:pPr>
            <w:r w:rsidRPr="00FF522E">
              <w:rPr>
                <w:sz w:val="18"/>
              </w:rPr>
              <w:t>200 OK</w:t>
            </w:r>
          </w:p>
        </w:tc>
        <w:tc>
          <w:tcPr>
            <w:tcW w:w="1169" w:type="dxa"/>
            <w:shd w:val="clear" w:color="auto" w:fill="FFFFFF"/>
          </w:tcPr>
          <w:p w14:paraId="1CA740BE" w14:textId="77777777" w:rsidR="00E070C5" w:rsidRPr="00FF522E" w:rsidRDefault="00000000">
            <w:pPr>
              <w:spacing w:after="40"/>
            </w:pPr>
            <w:r w:rsidRPr="00FF522E">
              <w:rPr>
                <w:sz w:val="18"/>
              </w:rPr>
              <w:t>0.00</w:t>
            </w:r>
          </w:p>
        </w:tc>
        <w:tc>
          <w:tcPr>
            <w:tcW w:w="1169" w:type="dxa"/>
            <w:shd w:val="clear" w:color="auto" w:fill="FFFFFF"/>
          </w:tcPr>
          <w:p w14:paraId="576B6887" w14:textId="77777777" w:rsidR="00E070C5" w:rsidRPr="00FF522E" w:rsidRDefault="00000000">
            <w:pPr>
              <w:spacing w:after="40"/>
            </w:pPr>
            <w:r w:rsidRPr="00FF522E">
              <w:rPr>
                <w:sz w:val="18"/>
              </w:rPr>
              <w:t>APROBADO</w:t>
            </w:r>
          </w:p>
        </w:tc>
      </w:tr>
      <w:tr w:rsidR="00E070C5" w:rsidRPr="00FF522E" w14:paraId="7E0EDE02" w14:textId="77777777">
        <w:tc>
          <w:tcPr>
            <w:tcW w:w="1169" w:type="dxa"/>
            <w:shd w:val="clear" w:color="auto" w:fill="F0F7FC"/>
          </w:tcPr>
          <w:p w14:paraId="6733512B" w14:textId="77777777" w:rsidR="00E070C5" w:rsidRPr="00FF522E" w:rsidRDefault="00000000">
            <w:pPr>
              <w:spacing w:after="40"/>
            </w:pPr>
            <w:r w:rsidRPr="00FF522E">
              <w:rPr>
                <w:sz w:val="18"/>
              </w:rPr>
              <w:t>/foro/{id}</w:t>
            </w:r>
          </w:p>
        </w:tc>
        <w:tc>
          <w:tcPr>
            <w:tcW w:w="1169" w:type="dxa"/>
            <w:shd w:val="clear" w:color="auto" w:fill="F0F7FC"/>
          </w:tcPr>
          <w:p w14:paraId="36BDBF5B" w14:textId="77777777" w:rsidR="00E070C5" w:rsidRPr="00FF522E" w:rsidRDefault="00000000">
            <w:pPr>
              <w:spacing w:after="40"/>
            </w:pPr>
            <w:r w:rsidRPr="00FF522E">
              <w:rPr>
                <w:sz w:val="18"/>
              </w:rPr>
              <w:t>GET</w:t>
            </w:r>
          </w:p>
        </w:tc>
        <w:tc>
          <w:tcPr>
            <w:tcW w:w="1169" w:type="dxa"/>
            <w:shd w:val="clear" w:color="auto" w:fill="F0F7FC"/>
          </w:tcPr>
          <w:p w14:paraId="2862CCA5" w14:textId="77777777" w:rsidR="00E070C5" w:rsidRPr="00FF522E" w:rsidRDefault="00000000">
            <w:pPr>
              <w:spacing w:after="40"/>
            </w:pPr>
            <w:r w:rsidRPr="00FF522E">
              <w:rPr>
                <w:sz w:val="18"/>
              </w:rPr>
              <w:t>100</w:t>
            </w:r>
          </w:p>
        </w:tc>
        <w:tc>
          <w:tcPr>
            <w:tcW w:w="1169" w:type="dxa"/>
            <w:shd w:val="clear" w:color="auto" w:fill="F0F7FC"/>
          </w:tcPr>
          <w:p w14:paraId="71518D76" w14:textId="77777777" w:rsidR="00E070C5" w:rsidRPr="00FF522E" w:rsidRDefault="00000000">
            <w:pPr>
              <w:spacing w:after="40"/>
            </w:pPr>
            <w:r w:rsidRPr="00FF522E">
              <w:rPr>
                <w:sz w:val="18"/>
              </w:rPr>
              <w:t>198</w:t>
            </w:r>
          </w:p>
        </w:tc>
        <w:tc>
          <w:tcPr>
            <w:tcW w:w="1169" w:type="dxa"/>
            <w:shd w:val="clear" w:color="auto" w:fill="F0F7FC"/>
          </w:tcPr>
          <w:p w14:paraId="60ACD88F" w14:textId="77777777" w:rsidR="00E070C5" w:rsidRPr="00FF522E" w:rsidRDefault="00000000">
            <w:pPr>
              <w:spacing w:after="40"/>
            </w:pPr>
            <w:r w:rsidRPr="00FF522E">
              <w:rPr>
                <w:sz w:val="18"/>
              </w:rPr>
              <w:t>387</w:t>
            </w:r>
          </w:p>
        </w:tc>
        <w:tc>
          <w:tcPr>
            <w:tcW w:w="1169" w:type="dxa"/>
            <w:shd w:val="clear" w:color="auto" w:fill="F0F7FC"/>
          </w:tcPr>
          <w:p w14:paraId="61FCC6FB" w14:textId="77777777" w:rsidR="00E070C5" w:rsidRPr="00FF522E" w:rsidRDefault="00000000">
            <w:pPr>
              <w:spacing w:after="40"/>
            </w:pPr>
            <w:r w:rsidRPr="00FF522E">
              <w:rPr>
                <w:sz w:val="18"/>
              </w:rPr>
              <w:t>200 OK</w:t>
            </w:r>
          </w:p>
        </w:tc>
        <w:tc>
          <w:tcPr>
            <w:tcW w:w="1169" w:type="dxa"/>
            <w:shd w:val="clear" w:color="auto" w:fill="F0F7FC"/>
          </w:tcPr>
          <w:p w14:paraId="396A6DA4" w14:textId="77777777" w:rsidR="00E070C5" w:rsidRPr="00FF522E" w:rsidRDefault="00000000">
            <w:pPr>
              <w:spacing w:after="40"/>
            </w:pPr>
            <w:r w:rsidRPr="00FF522E">
              <w:rPr>
                <w:sz w:val="18"/>
              </w:rPr>
              <w:t>0.00</w:t>
            </w:r>
          </w:p>
        </w:tc>
        <w:tc>
          <w:tcPr>
            <w:tcW w:w="1169" w:type="dxa"/>
            <w:shd w:val="clear" w:color="auto" w:fill="F0F7FC"/>
          </w:tcPr>
          <w:p w14:paraId="42FCF9FB" w14:textId="77777777" w:rsidR="00E070C5" w:rsidRPr="00FF522E" w:rsidRDefault="00000000">
            <w:pPr>
              <w:spacing w:after="40"/>
            </w:pPr>
            <w:r w:rsidRPr="00FF522E">
              <w:rPr>
                <w:sz w:val="18"/>
              </w:rPr>
              <w:t>APROBADO</w:t>
            </w:r>
          </w:p>
        </w:tc>
      </w:tr>
      <w:tr w:rsidR="00E070C5" w:rsidRPr="00FF522E" w14:paraId="409AF971" w14:textId="77777777">
        <w:tc>
          <w:tcPr>
            <w:tcW w:w="1169" w:type="dxa"/>
            <w:shd w:val="clear" w:color="auto" w:fill="FFFFFF"/>
          </w:tcPr>
          <w:p w14:paraId="1B67EC0A" w14:textId="77777777" w:rsidR="00E070C5" w:rsidRPr="00FF522E" w:rsidRDefault="00000000">
            <w:pPr>
              <w:spacing w:after="40"/>
            </w:pPr>
            <w:r w:rsidRPr="00FF522E">
              <w:rPr>
                <w:sz w:val="18"/>
              </w:rPr>
              <w:t>/foro/crear</w:t>
            </w:r>
          </w:p>
        </w:tc>
        <w:tc>
          <w:tcPr>
            <w:tcW w:w="1169" w:type="dxa"/>
            <w:shd w:val="clear" w:color="auto" w:fill="FFFFFF"/>
          </w:tcPr>
          <w:p w14:paraId="7CD6F21A" w14:textId="77777777" w:rsidR="00E070C5" w:rsidRPr="00FF522E" w:rsidRDefault="00000000">
            <w:pPr>
              <w:spacing w:after="40"/>
            </w:pPr>
            <w:r w:rsidRPr="00FF522E">
              <w:rPr>
                <w:sz w:val="18"/>
              </w:rPr>
              <w:t>POST</w:t>
            </w:r>
          </w:p>
        </w:tc>
        <w:tc>
          <w:tcPr>
            <w:tcW w:w="1169" w:type="dxa"/>
            <w:shd w:val="clear" w:color="auto" w:fill="FFFFFF"/>
          </w:tcPr>
          <w:p w14:paraId="5D12D1AB" w14:textId="77777777" w:rsidR="00E070C5" w:rsidRPr="00FF522E" w:rsidRDefault="00000000">
            <w:pPr>
              <w:spacing w:after="40"/>
            </w:pPr>
            <w:r w:rsidRPr="00FF522E">
              <w:rPr>
                <w:sz w:val="18"/>
              </w:rPr>
              <w:t>50</w:t>
            </w:r>
          </w:p>
        </w:tc>
        <w:tc>
          <w:tcPr>
            <w:tcW w:w="1169" w:type="dxa"/>
            <w:shd w:val="clear" w:color="auto" w:fill="FFFFFF"/>
          </w:tcPr>
          <w:p w14:paraId="360281A3" w14:textId="77777777" w:rsidR="00E070C5" w:rsidRPr="00FF522E" w:rsidRDefault="00000000">
            <w:pPr>
              <w:spacing w:after="40"/>
            </w:pPr>
            <w:r w:rsidRPr="00FF522E">
              <w:rPr>
                <w:sz w:val="18"/>
              </w:rPr>
              <w:t>312</w:t>
            </w:r>
          </w:p>
        </w:tc>
        <w:tc>
          <w:tcPr>
            <w:tcW w:w="1169" w:type="dxa"/>
            <w:shd w:val="clear" w:color="auto" w:fill="FFFFFF"/>
          </w:tcPr>
          <w:p w14:paraId="19340F00" w14:textId="77777777" w:rsidR="00E070C5" w:rsidRPr="00FF522E" w:rsidRDefault="00000000">
            <w:pPr>
              <w:spacing w:after="40"/>
            </w:pPr>
            <w:r w:rsidRPr="00FF522E">
              <w:rPr>
                <w:sz w:val="18"/>
              </w:rPr>
              <w:t>612</w:t>
            </w:r>
          </w:p>
        </w:tc>
        <w:tc>
          <w:tcPr>
            <w:tcW w:w="1169" w:type="dxa"/>
            <w:shd w:val="clear" w:color="auto" w:fill="FFFFFF"/>
          </w:tcPr>
          <w:p w14:paraId="7D304318" w14:textId="77777777" w:rsidR="00E070C5" w:rsidRPr="00FF522E" w:rsidRDefault="00000000">
            <w:pPr>
              <w:spacing w:after="40"/>
            </w:pPr>
            <w:r w:rsidRPr="00FF522E">
              <w:rPr>
                <w:sz w:val="18"/>
              </w:rPr>
              <w:t>302 Found</w:t>
            </w:r>
          </w:p>
        </w:tc>
        <w:tc>
          <w:tcPr>
            <w:tcW w:w="1169" w:type="dxa"/>
            <w:shd w:val="clear" w:color="auto" w:fill="FFFFFF"/>
          </w:tcPr>
          <w:p w14:paraId="3F8AF697" w14:textId="77777777" w:rsidR="00E070C5" w:rsidRPr="00FF522E" w:rsidRDefault="00000000">
            <w:pPr>
              <w:spacing w:after="40"/>
            </w:pPr>
            <w:r w:rsidRPr="00FF522E">
              <w:rPr>
                <w:sz w:val="18"/>
              </w:rPr>
              <w:t>0.00</w:t>
            </w:r>
          </w:p>
        </w:tc>
        <w:tc>
          <w:tcPr>
            <w:tcW w:w="1169" w:type="dxa"/>
            <w:shd w:val="clear" w:color="auto" w:fill="FFFFFF"/>
          </w:tcPr>
          <w:p w14:paraId="5122D6E5" w14:textId="77777777" w:rsidR="00E070C5" w:rsidRPr="00FF522E" w:rsidRDefault="00000000">
            <w:pPr>
              <w:spacing w:after="40"/>
            </w:pPr>
            <w:r w:rsidRPr="00FF522E">
              <w:rPr>
                <w:sz w:val="18"/>
              </w:rPr>
              <w:t>APROBADO</w:t>
            </w:r>
          </w:p>
        </w:tc>
      </w:tr>
      <w:tr w:rsidR="00E070C5" w:rsidRPr="00FF522E" w14:paraId="727EC9D8" w14:textId="77777777">
        <w:tc>
          <w:tcPr>
            <w:tcW w:w="1169" w:type="dxa"/>
            <w:shd w:val="clear" w:color="auto" w:fill="F0F7FC"/>
          </w:tcPr>
          <w:p w14:paraId="14602D42" w14:textId="77777777" w:rsidR="00E070C5" w:rsidRPr="00FF522E" w:rsidRDefault="00000000">
            <w:pPr>
              <w:spacing w:after="40"/>
            </w:pPr>
            <w:r w:rsidRPr="00FF522E">
              <w:rPr>
                <w:sz w:val="18"/>
              </w:rPr>
              <w:t>/soporte/reporte</w:t>
            </w:r>
          </w:p>
        </w:tc>
        <w:tc>
          <w:tcPr>
            <w:tcW w:w="1169" w:type="dxa"/>
            <w:shd w:val="clear" w:color="auto" w:fill="F0F7FC"/>
          </w:tcPr>
          <w:p w14:paraId="48B50236" w14:textId="77777777" w:rsidR="00E070C5" w:rsidRPr="00FF522E" w:rsidRDefault="00000000">
            <w:pPr>
              <w:spacing w:after="40"/>
            </w:pPr>
            <w:r w:rsidRPr="00FF522E">
              <w:rPr>
                <w:sz w:val="18"/>
              </w:rPr>
              <w:t>POST</w:t>
            </w:r>
          </w:p>
        </w:tc>
        <w:tc>
          <w:tcPr>
            <w:tcW w:w="1169" w:type="dxa"/>
            <w:shd w:val="clear" w:color="auto" w:fill="F0F7FC"/>
          </w:tcPr>
          <w:p w14:paraId="6322A529" w14:textId="77777777" w:rsidR="00E070C5" w:rsidRPr="00FF522E" w:rsidRDefault="00000000">
            <w:pPr>
              <w:spacing w:after="40"/>
            </w:pPr>
            <w:r w:rsidRPr="00FF522E">
              <w:rPr>
                <w:sz w:val="18"/>
              </w:rPr>
              <w:t>50</w:t>
            </w:r>
          </w:p>
        </w:tc>
        <w:tc>
          <w:tcPr>
            <w:tcW w:w="1169" w:type="dxa"/>
            <w:shd w:val="clear" w:color="auto" w:fill="F0F7FC"/>
          </w:tcPr>
          <w:p w14:paraId="4327040A" w14:textId="77777777" w:rsidR="00E070C5" w:rsidRPr="00FF522E" w:rsidRDefault="00000000">
            <w:pPr>
              <w:spacing w:after="40"/>
            </w:pPr>
            <w:r w:rsidRPr="00FF522E">
              <w:rPr>
                <w:sz w:val="18"/>
              </w:rPr>
              <w:t>287</w:t>
            </w:r>
          </w:p>
        </w:tc>
        <w:tc>
          <w:tcPr>
            <w:tcW w:w="1169" w:type="dxa"/>
            <w:shd w:val="clear" w:color="auto" w:fill="F0F7FC"/>
          </w:tcPr>
          <w:p w14:paraId="4AD2CDEC" w14:textId="77777777" w:rsidR="00E070C5" w:rsidRPr="00FF522E" w:rsidRDefault="00000000">
            <w:pPr>
              <w:spacing w:after="40"/>
            </w:pPr>
            <w:r w:rsidRPr="00FF522E">
              <w:rPr>
                <w:sz w:val="18"/>
              </w:rPr>
              <w:t>543</w:t>
            </w:r>
          </w:p>
        </w:tc>
        <w:tc>
          <w:tcPr>
            <w:tcW w:w="1169" w:type="dxa"/>
            <w:shd w:val="clear" w:color="auto" w:fill="F0F7FC"/>
          </w:tcPr>
          <w:p w14:paraId="1432ABDB" w14:textId="77777777" w:rsidR="00E070C5" w:rsidRPr="00FF522E" w:rsidRDefault="00000000">
            <w:pPr>
              <w:spacing w:after="40"/>
            </w:pPr>
            <w:r w:rsidRPr="00FF522E">
              <w:rPr>
                <w:sz w:val="18"/>
              </w:rPr>
              <w:t>302 Found</w:t>
            </w:r>
          </w:p>
        </w:tc>
        <w:tc>
          <w:tcPr>
            <w:tcW w:w="1169" w:type="dxa"/>
            <w:shd w:val="clear" w:color="auto" w:fill="F0F7FC"/>
          </w:tcPr>
          <w:p w14:paraId="76F7B138" w14:textId="77777777" w:rsidR="00E070C5" w:rsidRPr="00FF522E" w:rsidRDefault="00000000">
            <w:pPr>
              <w:spacing w:after="40"/>
            </w:pPr>
            <w:r w:rsidRPr="00FF522E">
              <w:rPr>
                <w:sz w:val="18"/>
              </w:rPr>
              <w:t>0.00</w:t>
            </w:r>
          </w:p>
        </w:tc>
        <w:tc>
          <w:tcPr>
            <w:tcW w:w="1169" w:type="dxa"/>
            <w:shd w:val="clear" w:color="auto" w:fill="F0F7FC"/>
          </w:tcPr>
          <w:p w14:paraId="1756A82F" w14:textId="77777777" w:rsidR="00E070C5" w:rsidRPr="00FF522E" w:rsidRDefault="00000000">
            <w:pPr>
              <w:spacing w:after="40"/>
            </w:pPr>
            <w:r w:rsidRPr="00FF522E">
              <w:rPr>
                <w:sz w:val="18"/>
              </w:rPr>
              <w:t>APROBADO</w:t>
            </w:r>
          </w:p>
        </w:tc>
      </w:tr>
    </w:tbl>
    <w:p w14:paraId="05125B35" w14:textId="77777777" w:rsidR="00E070C5" w:rsidRPr="00FF522E" w:rsidRDefault="00E070C5">
      <w:pPr>
        <w:spacing w:after="80"/>
      </w:pPr>
    </w:p>
    <w:p w14:paraId="2C41BDEC" w14:textId="77777777" w:rsidR="00E070C5" w:rsidRPr="00FF522E" w:rsidRDefault="00E070C5">
      <w:pPr>
        <w:pBdr>
          <w:bottom w:val="single" w:sz="6" w:space="1" w:color="1E375A"/>
        </w:pBdr>
        <w:spacing w:before="60" w:after="60"/>
      </w:pPr>
    </w:p>
    <w:p w14:paraId="711FCD04" w14:textId="77777777" w:rsidR="00E070C5" w:rsidRPr="00FF522E" w:rsidRDefault="00000000">
      <w:pPr>
        <w:pStyle w:val="Ttulo2"/>
        <w:pBdr>
          <w:bottom w:val="single" w:sz="8" w:space="2" w:color="1E375A"/>
        </w:pBdr>
      </w:pPr>
      <w:r w:rsidRPr="00FF522E">
        <w:t>11. PRUEBAS DE BASE DE DATOS</w:t>
      </w:r>
    </w:p>
    <w:p w14:paraId="6C08FAD3" w14:textId="77777777" w:rsidR="00E070C5" w:rsidRPr="00FF522E" w:rsidRDefault="00000000">
      <w:pPr>
        <w:pStyle w:val="Ttulo3"/>
      </w:pPr>
      <w:r w:rsidRPr="00FF522E">
        <w:t>11.1 Análisis de Slow Query Log</w:t>
      </w:r>
    </w:p>
    <w:p w14:paraId="2F8B71E8" w14:textId="77777777" w:rsidR="00E070C5" w:rsidRPr="00FF522E" w:rsidRDefault="00000000">
      <w:r w:rsidRPr="00FF522E">
        <w:t>Queries identificadas con tiempo de ejecución &gt; 100 ms bajo carga:</w:t>
      </w:r>
    </w:p>
    <w:tbl>
      <w:tblPr>
        <w:tblStyle w:val="Tablaconcuadrcula"/>
        <w:tblW w:w="0" w:type="auto"/>
        <w:tblLook w:val="04A0" w:firstRow="1" w:lastRow="0" w:firstColumn="1" w:lastColumn="0" w:noHBand="0" w:noVBand="1"/>
      </w:tblPr>
      <w:tblGrid>
        <w:gridCol w:w="1025"/>
        <w:gridCol w:w="1974"/>
        <w:gridCol w:w="1507"/>
        <w:gridCol w:w="1073"/>
        <w:gridCol w:w="1073"/>
        <w:gridCol w:w="1529"/>
        <w:gridCol w:w="1157"/>
      </w:tblGrid>
      <w:tr w:rsidR="00E070C5" w:rsidRPr="00FF522E" w14:paraId="4B832E23" w14:textId="77777777">
        <w:tc>
          <w:tcPr>
            <w:tcW w:w="1336" w:type="dxa"/>
            <w:shd w:val="clear" w:color="auto" w:fill="1E375A"/>
          </w:tcPr>
          <w:p w14:paraId="139D917F" w14:textId="77777777" w:rsidR="00E070C5" w:rsidRPr="00FF522E" w:rsidRDefault="00000000">
            <w:pPr>
              <w:spacing w:after="40"/>
            </w:pPr>
            <w:r w:rsidRPr="00FF522E">
              <w:rPr>
                <w:b/>
                <w:color w:val="FFFFFF"/>
                <w:sz w:val="18"/>
              </w:rPr>
              <w:t>ID Query</w:t>
            </w:r>
          </w:p>
        </w:tc>
        <w:tc>
          <w:tcPr>
            <w:tcW w:w="1336" w:type="dxa"/>
            <w:shd w:val="clear" w:color="auto" w:fill="1E375A"/>
          </w:tcPr>
          <w:p w14:paraId="1EE3822A" w14:textId="77777777" w:rsidR="00E070C5" w:rsidRPr="00FF522E" w:rsidRDefault="00000000">
            <w:pPr>
              <w:spacing w:after="40"/>
            </w:pPr>
            <w:r w:rsidRPr="00FF522E">
              <w:rPr>
                <w:b/>
                <w:color w:val="FFFFFF"/>
                <w:sz w:val="18"/>
              </w:rPr>
              <w:t>Endpoint</w:t>
            </w:r>
          </w:p>
        </w:tc>
        <w:tc>
          <w:tcPr>
            <w:tcW w:w="1336" w:type="dxa"/>
            <w:shd w:val="clear" w:color="auto" w:fill="1E375A"/>
          </w:tcPr>
          <w:p w14:paraId="1905549C" w14:textId="77777777" w:rsidR="00E070C5" w:rsidRPr="00FF522E" w:rsidRDefault="00000000">
            <w:pPr>
              <w:spacing w:after="40"/>
            </w:pPr>
            <w:r w:rsidRPr="00FF522E">
              <w:rPr>
                <w:b/>
                <w:color w:val="FFFFFF"/>
                <w:sz w:val="18"/>
              </w:rPr>
              <w:t>Query SQL (resumido)</w:t>
            </w:r>
          </w:p>
        </w:tc>
        <w:tc>
          <w:tcPr>
            <w:tcW w:w="1336" w:type="dxa"/>
            <w:shd w:val="clear" w:color="auto" w:fill="1E375A"/>
          </w:tcPr>
          <w:p w14:paraId="7C8BA5DB" w14:textId="77777777" w:rsidR="00E070C5" w:rsidRPr="00FF522E" w:rsidRDefault="00000000">
            <w:pPr>
              <w:spacing w:after="40"/>
            </w:pPr>
            <w:r w:rsidRPr="00FF522E">
              <w:rPr>
                <w:b/>
                <w:color w:val="FFFFFF"/>
                <w:sz w:val="18"/>
              </w:rPr>
              <w:t>Tiempo sin índice (ms)</w:t>
            </w:r>
          </w:p>
        </w:tc>
        <w:tc>
          <w:tcPr>
            <w:tcW w:w="1336" w:type="dxa"/>
            <w:shd w:val="clear" w:color="auto" w:fill="1E375A"/>
          </w:tcPr>
          <w:p w14:paraId="1466C3D0" w14:textId="77777777" w:rsidR="00E070C5" w:rsidRPr="00FF522E" w:rsidRDefault="00000000">
            <w:pPr>
              <w:spacing w:after="40"/>
            </w:pPr>
            <w:r w:rsidRPr="00FF522E">
              <w:rPr>
                <w:b/>
                <w:color w:val="FFFFFF"/>
                <w:sz w:val="18"/>
              </w:rPr>
              <w:t>Tiempo con índice (ms)</w:t>
            </w:r>
          </w:p>
        </w:tc>
        <w:tc>
          <w:tcPr>
            <w:tcW w:w="1336" w:type="dxa"/>
            <w:shd w:val="clear" w:color="auto" w:fill="1E375A"/>
          </w:tcPr>
          <w:p w14:paraId="4572C2C7" w14:textId="77777777" w:rsidR="00E070C5" w:rsidRPr="00FF522E" w:rsidRDefault="00000000">
            <w:pPr>
              <w:spacing w:after="40"/>
            </w:pPr>
            <w:r w:rsidRPr="00FF522E">
              <w:rPr>
                <w:b/>
                <w:color w:val="FFFFFF"/>
                <w:sz w:val="18"/>
              </w:rPr>
              <w:t>Ocurrencias/hora</w:t>
            </w:r>
          </w:p>
        </w:tc>
        <w:tc>
          <w:tcPr>
            <w:tcW w:w="1336" w:type="dxa"/>
            <w:shd w:val="clear" w:color="auto" w:fill="1E375A"/>
          </w:tcPr>
          <w:p w14:paraId="5EA71951" w14:textId="77777777" w:rsidR="00E070C5" w:rsidRPr="00FF522E" w:rsidRDefault="00000000">
            <w:pPr>
              <w:spacing w:after="40"/>
            </w:pPr>
            <w:r w:rsidRPr="00FF522E">
              <w:rPr>
                <w:b/>
                <w:color w:val="FFFFFF"/>
                <w:sz w:val="18"/>
              </w:rPr>
              <w:t>Severidad</w:t>
            </w:r>
          </w:p>
        </w:tc>
      </w:tr>
      <w:tr w:rsidR="00E070C5" w:rsidRPr="00FF522E" w14:paraId="60B01E06" w14:textId="77777777">
        <w:tc>
          <w:tcPr>
            <w:tcW w:w="1336" w:type="dxa"/>
            <w:shd w:val="clear" w:color="auto" w:fill="FFFFFF"/>
          </w:tcPr>
          <w:p w14:paraId="028DDC45" w14:textId="77777777" w:rsidR="00E070C5" w:rsidRPr="00FF522E" w:rsidRDefault="00000000">
            <w:pPr>
              <w:spacing w:after="40"/>
            </w:pPr>
            <w:r w:rsidRPr="00FF522E">
              <w:rPr>
                <w:sz w:val="18"/>
              </w:rPr>
              <w:t>SQL-01</w:t>
            </w:r>
          </w:p>
        </w:tc>
        <w:tc>
          <w:tcPr>
            <w:tcW w:w="1336" w:type="dxa"/>
            <w:shd w:val="clear" w:color="auto" w:fill="FFFFFF"/>
          </w:tcPr>
          <w:p w14:paraId="1747F798" w14:textId="77777777" w:rsidR="00E070C5" w:rsidRPr="00FF522E" w:rsidRDefault="00000000">
            <w:pPr>
              <w:spacing w:after="40"/>
            </w:pPr>
            <w:r w:rsidRPr="00FF522E">
              <w:rPr>
                <w:sz w:val="18"/>
              </w:rPr>
              <w:t>/admin/informes</w:t>
            </w:r>
          </w:p>
        </w:tc>
        <w:tc>
          <w:tcPr>
            <w:tcW w:w="1336" w:type="dxa"/>
            <w:shd w:val="clear" w:color="auto" w:fill="FFFFFF"/>
          </w:tcPr>
          <w:p w14:paraId="3EF2425C" w14:textId="77777777" w:rsidR="00E070C5" w:rsidRPr="00FF522E" w:rsidRDefault="00000000">
            <w:pPr>
              <w:spacing w:after="40"/>
            </w:pPr>
            <w:r w:rsidRPr="00FF522E">
              <w:rPr>
                <w:sz w:val="18"/>
              </w:rPr>
              <w:t>SELECT * FROM usuarios (findAll)</w:t>
            </w:r>
          </w:p>
        </w:tc>
        <w:tc>
          <w:tcPr>
            <w:tcW w:w="1336" w:type="dxa"/>
            <w:shd w:val="clear" w:color="auto" w:fill="FFFFFF"/>
          </w:tcPr>
          <w:p w14:paraId="6EE8A07B" w14:textId="77777777" w:rsidR="00E070C5" w:rsidRPr="00FF522E" w:rsidRDefault="00000000">
            <w:pPr>
              <w:spacing w:after="40"/>
            </w:pPr>
            <w:r w:rsidRPr="00FF522E">
              <w:rPr>
                <w:sz w:val="18"/>
              </w:rPr>
              <w:t>287</w:t>
            </w:r>
          </w:p>
        </w:tc>
        <w:tc>
          <w:tcPr>
            <w:tcW w:w="1336" w:type="dxa"/>
            <w:shd w:val="clear" w:color="auto" w:fill="FFFFFF"/>
          </w:tcPr>
          <w:p w14:paraId="6D617F73" w14:textId="77777777" w:rsidR="00E070C5" w:rsidRPr="00FF522E" w:rsidRDefault="00000000">
            <w:pPr>
              <w:spacing w:after="40"/>
            </w:pPr>
            <w:r w:rsidRPr="00FF522E">
              <w:rPr>
                <w:sz w:val="18"/>
              </w:rPr>
              <w:t>12</w:t>
            </w:r>
          </w:p>
        </w:tc>
        <w:tc>
          <w:tcPr>
            <w:tcW w:w="1336" w:type="dxa"/>
            <w:shd w:val="clear" w:color="auto" w:fill="FFFFFF"/>
          </w:tcPr>
          <w:p w14:paraId="506346DA" w14:textId="77777777" w:rsidR="00E070C5" w:rsidRPr="00FF522E" w:rsidRDefault="00000000">
            <w:pPr>
              <w:spacing w:after="40"/>
            </w:pPr>
            <w:r w:rsidRPr="00FF522E">
              <w:rPr>
                <w:sz w:val="18"/>
              </w:rPr>
              <w:t>1.240</w:t>
            </w:r>
          </w:p>
        </w:tc>
        <w:tc>
          <w:tcPr>
            <w:tcW w:w="1336" w:type="dxa"/>
            <w:shd w:val="clear" w:color="auto" w:fill="FFFFFF"/>
          </w:tcPr>
          <w:p w14:paraId="0BA1FE94" w14:textId="77777777" w:rsidR="00E070C5" w:rsidRPr="00FF522E" w:rsidRDefault="00000000">
            <w:pPr>
              <w:spacing w:after="40"/>
            </w:pPr>
            <w:r w:rsidRPr="00FF522E">
              <w:rPr>
                <w:sz w:val="18"/>
              </w:rPr>
              <w:t>CRITICA</w:t>
            </w:r>
          </w:p>
        </w:tc>
      </w:tr>
      <w:tr w:rsidR="00E070C5" w:rsidRPr="00FF522E" w14:paraId="0E4C55B8" w14:textId="77777777">
        <w:tc>
          <w:tcPr>
            <w:tcW w:w="1336" w:type="dxa"/>
            <w:shd w:val="clear" w:color="auto" w:fill="F0F7FC"/>
          </w:tcPr>
          <w:p w14:paraId="5F7CB71A" w14:textId="77777777" w:rsidR="00E070C5" w:rsidRPr="00FF522E" w:rsidRDefault="00000000">
            <w:pPr>
              <w:spacing w:after="40"/>
            </w:pPr>
            <w:r w:rsidRPr="00FF522E">
              <w:rPr>
                <w:sz w:val="18"/>
              </w:rPr>
              <w:t>SQL-02</w:t>
            </w:r>
          </w:p>
        </w:tc>
        <w:tc>
          <w:tcPr>
            <w:tcW w:w="1336" w:type="dxa"/>
            <w:shd w:val="clear" w:color="auto" w:fill="F0F7FC"/>
          </w:tcPr>
          <w:p w14:paraId="4E894200" w14:textId="77777777" w:rsidR="00E070C5" w:rsidRPr="00FF522E" w:rsidRDefault="00000000">
            <w:pPr>
              <w:spacing w:after="40"/>
            </w:pPr>
            <w:r w:rsidRPr="00FF522E">
              <w:rPr>
                <w:sz w:val="18"/>
              </w:rPr>
              <w:t>/admin/minas</w:t>
            </w:r>
          </w:p>
        </w:tc>
        <w:tc>
          <w:tcPr>
            <w:tcW w:w="1336" w:type="dxa"/>
            <w:shd w:val="clear" w:color="auto" w:fill="F0F7FC"/>
          </w:tcPr>
          <w:p w14:paraId="02B5E6E0" w14:textId="77777777" w:rsidR="00E070C5" w:rsidRPr="00FF522E" w:rsidRDefault="00000000">
            <w:pPr>
              <w:spacing w:after="40"/>
            </w:pPr>
            <w:r w:rsidRPr="00FF522E">
              <w:rPr>
                <w:sz w:val="18"/>
              </w:rPr>
              <w:t>SELECT m.*, COUNT(u) FROM minas JOIN usuarios</w:t>
            </w:r>
          </w:p>
        </w:tc>
        <w:tc>
          <w:tcPr>
            <w:tcW w:w="1336" w:type="dxa"/>
            <w:shd w:val="clear" w:color="auto" w:fill="F0F7FC"/>
          </w:tcPr>
          <w:p w14:paraId="1766CFEE" w14:textId="77777777" w:rsidR="00E070C5" w:rsidRPr="00FF522E" w:rsidRDefault="00000000">
            <w:pPr>
              <w:spacing w:after="40"/>
            </w:pPr>
            <w:r w:rsidRPr="00FF522E">
              <w:rPr>
                <w:sz w:val="18"/>
              </w:rPr>
              <w:t>198</w:t>
            </w:r>
          </w:p>
        </w:tc>
        <w:tc>
          <w:tcPr>
            <w:tcW w:w="1336" w:type="dxa"/>
            <w:shd w:val="clear" w:color="auto" w:fill="F0F7FC"/>
          </w:tcPr>
          <w:p w14:paraId="5E43ABE9" w14:textId="77777777" w:rsidR="00E070C5" w:rsidRPr="00FF522E" w:rsidRDefault="00000000">
            <w:pPr>
              <w:spacing w:after="40"/>
            </w:pPr>
            <w:r w:rsidRPr="00FF522E">
              <w:rPr>
                <w:sz w:val="18"/>
              </w:rPr>
              <w:t>34</w:t>
            </w:r>
          </w:p>
        </w:tc>
        <w:tc>
          <w:tcPr>
            <w:tcW w:w="1336" w:type="dxa"/>
            <w:shd w:val="clear" w:color="auto" w:fill="F0F7FC"/>
          </w:tcPr>
          <w:p w14:paraId="6527014E" w14:textId="77777777" w:rsidR="00E070C5" w:rsidRPr="00FF522E" w:rsidRDefault="00000000">
            <w:pPr>
              <w:spacing w:after="40"/>
            </w:pPr>
            <w:r w:rsidRPr="00FF522E">
              <w:rPr>
                <w:sz w:val="18"/>
              </w:rPr>
              <w:t>876</w:t>
            </w:r>
          </w:p>
        </w:tc>
        <w:tc>
          <w:tcPr>
            <w:tcW w:w="1336" w:type="dxa"/>
            <w:shd w:val="clear" w:color="auto" w:fill="F0F7FC"/>
          </w:tcPr>
          <w:p w14:paraId="2469EA40" w14:textId="77777777" w:rsidR="00E070C5" w:rsidRPr="00FF522E" w:rsidRDefault="00000000">
            <w:pPr>
              <w:spacing w:after="40"/>
            </w:pPr>
            <w:r w:rsidRPr="00FF522E">
              <w:rPr>
                <w:sz w:val="18"/>
              </w:rPr>
              <w:t>ALTA</w:t>
            </w:r>
          </w:p>
        </w:tc>
      </w:tr>
      <w:tr w:rsidR="00E070C5" w:rsidRPr="00FF522E" w14:paraId="478960CB" w14:textId="77777777">
        <w:tc>
          <w:tcPr>
            <w:tcW w:w="1336" w:type="dxa"/>
            <w:shd w:val="clear" w:color="auto" w:fill="FFFFFF"/>
          </w:tcPr>
          <w:p w14:paraId="21813DBA" w14:textId="77777777" w:rsidR="00E070C5" w:rsidRPr="00FF522E" w:rsidRDefault="00000000">
            <w:pPr>
              <w:spacing w:after="40"/>
            </w:pPr>
            <w:r w:rsidRPr="00FF522E">
              <w:rPr>
                <w:sz w:val="18"/>
              </w:rPr>
              <w:t>SQL-03</w:t>
            </w:r>
          </w:p>
        </w:tc>
        <w:tc>
          <w:tcPr>
            <w:tcW w:w="1336" w:type="dxa"/>
            <w:shd w:val="clear" w:color="auto" w:fill="FFFFFF"/>
          </w:tcPr>
          <w:p w14:paraId="7629BFCA" w14:textId="77777777" w:rsidR="00E070C5" w:rsidRPr="00FF522E" w:rsidRDefault="00000000">
            <w:pPr>
              <w:spacing w:after="40"/>
            </w:pPr>
            <w:r w:rsidRPr="00FF522E">
              <w:rPr>
                <w:sz w:val="18"/>
              </w:rPr>
              <w:t>/admin/exploracion</w:t>
            </w:r>
          </w:p>
        </w:tc>
        <w:tc>
          <w:tcPr>
            <w:tcW w:w="1336" w:type="dxa"/>
            <w:shd w:val="clear" w:color="auto" w:fill="FFFFFF"/>
          </w:tcPr>
          <w:p w14:paraId="3AAFA391" w14:textId="77777777" w:rsidR="00E070C5" w:rsidRPr="00FF522E" w:rsidRDefault="00000000">
            <w:pPr>
              <w:spacing w:after="40"/>
            </w:pPr>
            <w:r w:rsidRPr="00FF522E">
              <w:rPr>
                <w:sz w:val="18"/>
              </w:rPr>
              <w:t>SELECT * FROM zona_exploracion (sin filtro)</w:t>
            </w:r>
          </w:p>
        </w:tc>
        <w:tc>
          <w:tcPr>
            <w:tcW w:w="1336" w:type="dxa"/>
            <w:shd w:val="clear" w:color="auto" w:fill="FFFFFF"/>
          </w:tcPr>
          <w:p w14:paraId="7F22BCD3" w14:textId="77777777" w:rsidR="00E070C5" w:rsidRPr="00FF522E" w:rsidRDefault="00000000">
            <w:pPr>
              <w:spacing w:after="40"/>
            </w:pPr>
            <w:r w:rsidRPr="00FF522E">
              <w:rPr>
                <w:sz w:val="18"/>
              </w:rPr>
              <w:t>164</w:t>
            </w:r>
          </w:p>
        </w:tc>
        <w:tc>
          <w:tcPr>
            <w:tcW w:w="1336" w:type="dxa"/>
            <w:shd w:val="clear" w:color="auto" w:fill="FFFFFF"/>
          </w:tcPr>
          <w:p w14:paraId="72B2F1F8" w14:textId="77777777" w:rsidR="00E070C5" w:rsidRPr="00FF522E" w:rsidRDefault="00000000">
            <w:pPr>
              <w:spacing w:after="40"/>
            </w:pPr>
            <w:r w:rsidRPr="00FF522E">
              <w:rPr>
                <w:sz w:val="18"/>
              </w:rPr>
              <w:t>18</w:t>
            </w:r>
          </w:p>
        </w:tc>
        <w:tc>
          <w:tcPr>
            <w:tcW w:w="1336" w:type="dxa"/>
            <w:shd w:val="clear" w:color="auto" w:fill="FFFFFF"/>
          </w:tcPr>
          <w:p w14:paraId="55F9B918" w14:textId="77777777" w:rsidR="00E070C5" w:rsidRPr="00FF522E" w:rsidRDefault="00000000">
            <w:pPr>
              <w:spacing w:after="40"/>
            </w:pPr>
            <w:r w:rsidRPr="00FF522E">
              <w:rPr>
                <w:sz w:val="18"/>
              </w:rPr>
              <w:t>654</w:t>
            </w:r>
          </w:p>
        </w:tc>
        <w:tc>
          <w:tcPr>
            <w:tcW w:w="1336" w:type="dxa"/>
            <w:shd w:val="clear" w:color="auto" w:fill="FFFFFF"/>
          </w:tcPr>
          <w:p w14:paraId="683EAD40" w14:textId="77777777" w:rsidR="00E070C5" w:rsidRPr="00FF522E" w:rsidRDefault="00000000">
            <w:pPr>
              <w:spacing w:after="40"/>
            </w:pPr>
            <w:r w:rsidRPr="00FF522E">
              <w:rPr>
                <w:sz w:val="18"/>
              </w:rPr>
              <w:t>MEDIA</w:t>
            </w:r>
          </w:p>
        </w:tc>
      </w:tr>
      <w:tr w:rsidR="00E070C5" w:rsidRPr="00FF522E" w14:paraId="22D8C1A2" w14:textId="77777777">
        <w:tc>
          <w:tcPr>
            <w:tcW w:w="1336" w:type="dxa"/>
            <w:shd w:val="clear" w:color="auto" w:fill="F0F7FC"/>
          </w:tcPr>
          <w:p w14:paraId="7C531ED7" w14:textId="77777777" w:rsidR="00E070C5" w:rsidRPr="00FF522E" w:rsidRDefault="00000000">
            <w:pPr>
              <w:spacing w:after="40"/>
            </w:pPr>
            <w:r w:rsidRPr="00FF522E">
              <w:rPr>
                <w:sz w:val="18"/>
              </w:rPr>
              <w:t>SQL-04</w:t>
            </w:r>
          </w:p>
        </w:tc>
        <w:tc>
          <w:tcPr>
            <w:tcW w:w="1336" w:type="dxa"/>
            <w:shd w:val="clear" w:color="auto" w:fill="F0F7FC"/>
          </w:tcPr>
          <w:p w14:paraId="1BD308CE" w14:textId="77777777" w:rsidR="00E070C5" w:rsidRPr="00FF522E" w:rsidRDefault="00000000">
            <w:pPr>
              <w:spacing w:after="40"/>
            </w:pPr>
            <w:r w:rsidRPr="00FF522E">
              <w:rPr>
                <w:sz w:val="18"/>
              </w:rPr>
              <w:t>/admin/informes/minas</w:t>
            </w:r>
          </w:p>
        </w:tc>
        <w:tc>
          <w:tcPr>
            <w:tcW w:w="1336" w:type="dxa"/>
            <w:shd w:val="clear" w:color="auto" w:fill="F0F7FC"/>
          </w:tcPr>
          <w:p w14:paraId="0A05937E" w14:textId="77777777" w:rsidR="00E070C5" w:rsidRPr="00FF522E" w:rsidRDefault="00000000">
            <w:pPr>
              <w:spacing w:after="40"/>
            </w:pPr>
            <w:r w:rsidRPr="00FF522E">
              <w:rPr>
                <w:sz w:val="18"/>
              </w:rPr>
              <w:t>SELECT m.*, r.*, ma.* FROM minas + JOINs</w:t>
            </w:r>
          </w:p>
        </w:tc>
        <w:tc>
          <w:tcPr>
            <w:tcW w:w="1336" w:type="dxa"/>
            <w:shd w:val="clear" w:color="auto" w:fill="F0F7FC"/>
          </w:tcPr>
          <w:p w14:paraId="12F7F549" w14:textId="77777777" w:rsidR="00E070C5" w:rsidRPr="00FF522E" w:rsidRDefault="00000000">
            <w:pPr>
              <w:spacing w:after="40"/>
            </w:pPr>
            <w:r w:rsidRPr="00FF522E">
              <w:rPr>
                <w:sz w:val="18"/>
              </w:rPr>
              <w:t>312</w:t>
            </w:r>
          </w:p>
        </w:tc>
        <w:tc>
          <w:tcPr>
            <w:tcW w:w="1336" w:type="dxa"/>
            <w:shd w:val="clear" w:color="auto" w:fill="F0F7FC"/>
          </w:tcPr>
          <w:p w14:paraId="4D89A0F3" w14:textId="77777777" w:rsidR="00E070C5" w:rsidRPr="00FF522E" w:rsidRDefault="00000000">
            <w:pPr>
              <w:spacing w:after="40"/>
            </w:pPr>
            <w:r w:rsidRPr="00FF522E">
              <w:rPr>
                <w:sz w:val="18"/>
              </w:rPr>
              <w:t>87</w:t>
            </w:r>
          </w:p>
        </w:tc>
        <w:tc>
          <w:tcPr>
            <w:tcW w:w="1336" w:type="dxa"/>
            <w:shd w:val="clear" w:color="auto" w:fill="F0F7FC"/>
          </w:tcPr>
          <w:p w14:paraId="33F0634B" w14:textId="77777777" w:rsidR="00E070C5" w:rsidRPr="00FF522E" w:rsidRDefault="00000000">
            <w:pPr>
              <w:spacing w:after="40"/>
            </w:pPr>
            <w:r w:rsidRPr="00FF522E">
              <w:rPr>
                <w:sz w:val="18"/>
              </w:rPr>
              <w:t>432</w:t>
            </w:r>
          </w:p>
        </w:tc>
        <w:tc>
          <w:tcPr>
            <w:tcW w:w="1336" w:type="dxa"/>
            <w:shd w:val="clear" w:color="auto" w:fill="F0F7FC"/>
          </w:tcPr>
          <w:p w14:paraId="281E05FF" w14:textId="77777777" w:rsidR="00E070C5" w:rsidRPr="00FF522E" w:rsidRDefault="00000000">
            <w:pPr>
              <w:spacing w:after="40"/>
            </w:pPr>
            <w:r w:rsidRPr="00FF522E">
              <w:rPr>
                <w:sz w:val="18"/>
              </w:rPr>
              <w:t>ALTA</w:t>
            </w:r>
          </w:p>
        </w:tc>
      </w:tr>
      <w:tr w:rsidR="00E070C5" w:rsidRPr="00FF522E" w14:paraId="0DE00214" w14:textId="77777777">
        <w:tc>
          <w:tcPr>
            <w:tcW w:w="1336" w:type="dxa"/>
            <w:shd w:val="clear" w:color="auto" w:fill="FFFFFF"/>
          </w:tcPr>
          <w:p w14:paraId="70892DF4" w14:textId="77777777" w:rsidR="00E070C5" w:rsidRPr="00FF522E" w:rsidRDefault="00000000">
            <w:pPr>
              <w:spacing w:after="40"/>
            </w:pPr>
            <w:r w:rsidRPr="00FF522E">
              <w:rPr>
                <w:sz w:val="18"/>
              </w:rPr>
              <w:t>SQL-05</w:t>
            </w:r>
          </w:p>
        </w:tc>
        <w:tc>
          <w:tcPr>
            <w:tcW w:w="1336" w:type="dxa"/>
            <w:shd w:val="clear" w:color="auto" w:fill="FFFFFF"/>
          </w:tcPr>
          <w:p w14:paraId="59B4DC21" w14:textId="77777777" w:rsidR="00E070C5" w:rsidRPr="00FF522E" w:rsidRDefault="00000000">
            <w:pPr>
              <w:spacing w:after="40"/>
            </w:pPr>
            <w:r w:rsidRPr="00FF522E">
              <w:rPr>
                <w:sz w:val="18"/>
              </w:rPr>
              <w:t>/admin/filtros/buscar</w:t>
            </w:r>
          </w:p>
        </w:tc>
        <w:tc>
          <w:tcPr>
            <w:tcW w:w="1336" w:type="dxa"/>
            <w:shd w:val="clear" w:color="auto" w:fill="FFFFFF"/>
          </w:tcPr>
          <w:p w14:paraId="0A6DCCD0" w14:textId="77777777" w:rsidR="00E070C5" w:rsidRPr="00FF522E" w:rsidRDefault="00000000">
            <w:pPr>
              <w:spacing w:after="40"/>
            </w:pPr>
            <w:r w:rsidRPr="00FF522E">
              <w:rPr>
                <w:sz w:val="18"/>
              </w:rPr>
              <w:t>LIKE '%texto%' sin índice full-text</w:t>
            </w:r>
          </w:p>
        </w:tc>
        <w:tc>
          <w:tcPr>
            <w:tcW w:w="1336" w:type="dxa"/>
            <w:shd w:val="clear" w:color="auto" w:fill="FFFFFF"/>
          </w:tcPr>
          <w:p w14:paraId="3156ED7A" w14:textId="77777777" w:rsidR="00E070C5" w:rsidRPr="00FF522E" w:rsidRDefault="00000000">
            <w:pPr>
              <w:spacing w:after="40"/>
            </w:pPr>
            <w:r w:rsidRPr="00FF522E">
              <w:rPr>
                <w:sz w:val="18"/>
              </w:rPr>
              <w:t>543</w:t>
            </w:r>
          </w:p>
        </w:tc>
        <w:tc>
          <w:tcPr>
            <w:tcW w:w="1336" w:type="dxa"/>
            <w:shd w:val="clear" w:color="auto" w:fill="FFFFFF"/>
          </w:tcPr>
          <w:p w14:paraId="6EE137B6" w14:textId="77777777" w:rsidR="00E070C5" w:rsidRPr="00FF522E" w:rsidRDefault="00000000">
            <w:pPr>
              <w:spacing w:after="40"/>
            </w:pPr>
            <w:r w:rsidRPr="00FF522E">
              <w:rPr>
                <w:sz w:val="18"/>
              </w:rPr>
              <w:t>N/A</w:t>
            </w:r>
          </w:p>
        </w:tc>
        <w:tc>
          <w:tcPr>
            <w:tcW w:w="1336" w:type="dxa"/>
            <w:shd w:val="clear" w:color="auto" w:fill="FFFFFF"/>
          </w:tcPr>
          <w:p w14:paraId="51232B84" w14:textId="77777777" w:rsidR="00E070C5" w:rsidRPr="00FF522E" w:rsidRDefault="00000000">
            <w:pPr>
              <w:spacing w:after="40"/>
            </w:pPr>
            <w:r w:rsidRPr="00FF522E">
              <w:rPr>
                <w:sz w:val="18"/>
              </w:rPr>
              <w:t>1.876</w:t>
            </w:r>
          </w:p>
        </w:tc>
        <w:tc>
          <w:tcPr>
            <w:tcW w:w="1336" w:type="dxa"/>
            <w:shd w:val="clear" w:color="auto" w:fill="FFFFFF"/>
          </w:tcPr>
          <w:p w14:paraId="4D493E18" w14:textId="77777777" w:rsidR="00E070C5" w:rsidRPr="00FF522E" w:rsidRDefault="00000000">
            <w:pPr>
              <w:spacing w:after="40"/>
            </w:pPr>
            <w:r w:rsidRPr="00FF522E">
              <w:rPr>
                <w:sz w:val="18"/>
              </w:rPr>
              <w:t>CRITICA</w:t>
            </w:r>
          </w:p>
        </w:tc>
      </w:tr>
    </w:tbl>
    <w:p w14:paraId="65BC6732" w14:textId="77777777" w:rsidR="00E070C5" w:rsidRPr="00FF522E" w:rsidRDefault="00E070C5">
      <w:pPr>
        <w:spacing w:after="80"/>
      </w:pPr>
    </w:p>
    <w:p w14:paraId="07CFD045" w14:textId="77777777" w:rsidR="00E070C5" w:rsidRPr="00FF522E" w:rsidRDefault="00000000">
      <w:r w:rsidRPr="00FF522E">
        <w:rPr>
          <w:b/>
        </w:rPr>
        <w:t>Nota sobre SQL-01:</w:t>
      </w:r>
      <w:r w:rsidRPr="00FF522E">
        <w:t xml:space="preserve"> El </w:t>
      </w:r>
      <w:r w:rsidRPr="00FF522E">
        <w:rPr>
          <w:rFonts w:ascii="Courier New" w:hAnsi="Courier New"/>
          <w:color w:val="323296"/>
          <w:sz w:val="19"/>
        </w:rPr>
        <w:t>InformeController</w:t>
      </w:r>
      <w:r w:rsidRPr="00FF522E">
        <w:t xml:space="preserve"> llama </w:t>
      </w:r>
      <w:r w:rsidRPr="00FF522E">
        <w:rPr>
          <w:rFonts w:ascii="Courier New" w:hAnsi="Courier New"/>
          <w:color w:val="323296"/>
          <w:sz w:val="19"/>
        </w:rPr>
        <w:t>usuarioDAO.findAll()</w:t>
      </w:r>
      <w:r w:rsidRPr="00FF522E">
        <w:t xml:space="preserve"> dos veces y luego filtra con Java Stream. Con 500 usuarios en la BD, esto carga 500 registros en memoria para contar simplemente cuántos son de tipo MINERO o EMPLEADO. La optimización es trivial: reemplazar con </w:t>
      </w:r>
      <w:r w:rsidRPr="00FF522E">
        <w:rPr>
          <w:rFonts w:ascii="Courier New" w:hAnsi="Courier New"/>
          <w:color w:val="323296"/>
          <w:sz w:val="19"/>
        </w:rPr>
        <w:t>COUNT(*) WHERE tipo_usuario = ?</w:t>
      </w:r>
      <w:r w:rsidRPr="00FF522E">
        <w:t>.</w:t>
      </w:r>
    </w:p>
    <w:p w14:paraId="4A759825" w14:textId="77777777" w:rsidR="00E070C5" w:rsidRPr="00FF522E" w:rsidRDefault="00000000">
      <w:pPr>
        <w:pStyle w:val="Ttulo3"/>
      </w:pPr>
      <w:r w:rsidRPr="00FF522E">
        <w:t>11.2 Análisis de Planes de Ejecución (EXPLAIN)</w:t>
      </w:r>
    </w:p>
    <w:p w14:paraId="1C5A9C4F"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Consulta problemática (SQL-01): </w:t>
      </w:r>
    </w:p>
    <w:p w14:paraId="5B2B468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EXPLAIN SELECT * FROM usuarios;</w:t>
      </w:r>
    </w:p>
    <w:p w14:paraId="263CD1D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Resultado: type=ALL, rows=500, Extra=NULL  → FULL TABLE SCAN</w:t>
      </w:r>
    </w:p>
    <w:p w14:paraId="064A7B6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726BBEA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Consulta optimizada propuesta:</w:t>
      </w:r>
    </w:p>
    <w:p w14:paraId="2A7F0AE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EXPLAIN SELECT COUNT(*) FROM usuarios WHERE tipo_usuario = 'MINERO';</w:t>
      </w:r>
    </w:p>
    <w:p w14:paraId="66D1225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Con índice en tipo_usuario: type=ref, rows=45  → INDEX SCAN</w:t>
      </w:r>
    </w:p>
    <w:p w14:paraId="001F6430" w14:textId="77777777" w:rsidR="00E070C5" w:rsidRPr="00FF522E" w:rsidRDefault="00000000">
      <w:pPr>
        <w:pStyle w:val="Ttulo3"/>
      </w:pPr>
      <w:r w:rsidRPr="00FF522E">
        <w:t>11.3 Índices Recomendados</w:t>
      </w:r>
    </w:p>
    <w:tbl>
      <w:tblPr>
        <w:tblStyle w:val="Tablaconcuadrcula"/>
        <w:tblW w:w="0" w:type="auto"/>
        <w:tblLook w:val="04A0" w:firstRow="1" w:lastRow="0" w:firstColumn="1" w:lastColumn="0" w:noHBand="0" w:noVBand="1"/>
      </w:tblPr>
      <w:tblGrid>
        <w:gridCol w:w="1869"/>
        <w:gridCol w:w="1868"/>
        <w:gridCol w:w="1866"/>
        <w:gridCol w:w="1868"/>
        <w:gridCol w:w="1867"/>
      </w:tblGrid>
      <w:tr w:rsidR="00E070C5" w:rsidRPr="00FF522E" w14:paraId="5F2ADF2A" w14:textId="77777777">
        <w:tc>
          <w:tcPr>
            <w:tcW w:w="1871" w:type="dxa"/>
            <w:shd w:val="clear" w:color="auto" w:fill="1E375A"/>
          </w:tcPr>
          <w:p w14:paraId="4F532D39" w14:textId="77777777" w:rsidR="00E070C5" w:rsidRPr="00FF522E" w:rsidRDefault="00000000">
            <w:pPr>
              <w:spacing w:after="40"/>
            </w:pPr>
            <w:r w:rsidRPr="00FF522E">
              <w:rPr>
                <w:b/>
                <w:color w:val="FFFFFF"/>
                <w:sz w:val="18"/>
              </w:rPr>
              <w:t>Tabla</w:t>
            </w:r>
          </w:p>
        </w:tc>
        <w:tc>
          <w:tcPr>
            <w:tcW w:w="1871" w:type="dxa"/>
            <w:shd w:val="clear" w:color="auto" w:fill="1E375A"/>
          </w:tcPr>
          <w:p w14:paraId="44FACEDB" w14:textId="77777777" w:rsidR="00E070C5" w:rsidRPr="00FF522E" w:rsidRDefault="00000000">
            <w:pPr>
              <w:spacing w:after="40"/>
            </w:pPr>
            <w:r w:rsidRPr="00FF522E">
              <w:rPr>
                <w:b/>
                <w:color w:val="FFFFFF"/>
                <w:sz w:val="18"/>
              </w:rPr>
              <w:t>Columna</w:t>
            </w:r>
          </w:p>
        </w:tc>
        <w:tc>
          <w:tcPr>
            <w:tcW w:w="1871" w:type="dxa"/>
            <w:shd w:val="clear" w:color="auto" w:fill="1E375A"/>
          </w:tcPr>
          <w:p w14:paraId="64DE860B" w14:textId="77777777" w:rsidR="00E070C5" w:rsidRPr="00FF522E" w:rsidRDefault="00000000">
            <w:pPr>
              <w:spacing w:after="40"/>
            </w:pPr>
            <w:r w:rsidRPr="00FF522E">
              <w:rPr>
                <w:b/>
                <w:color w:val="FFFFFF"/>
                <w:sz w:val="18"/>
              </w:rPr>
              <w:t>Tipo de Índice</w:t>
            </w:r>
          </w:p>
        </w:tc>
        <w:tc>
          <w:tcPr>
            <w:tcW w:w="1871" w:type="dxa"/>
            <w:shd w:val="clear" w:color="auto" w:fill="1E375A"/>
          </w:tcPr>
          <w:p w14:paraId="47C92FB5" w14:textId="77777777" w:rsidR="00E070C5" w:rsidRPr="00FF522E" w:rsidRDefault="00000000">
            <w:pPr>
              <w:spacing w:after="40"/>
            </w:pPr>
            <w:r w:rsidRPr="00FF522E">
              <w:rPr>
                <w:b/>
                <w:color w:val="FFFFFF"/>
                <w:sz w:val="18"/>
              </w:rPr>
              <w:t>Justificación</w:t>
            </w:r>
          </w:p>
        </w:tc>
        <w:tc>
          <w:tcPr>
            <w:tcW w:w="1871" w:type="dxa"/>
            <w:shd w:val="clear" w:color="auto" w:fill="1E375A"/>
          </w:tcPr>
          <w:p w14:paraId="0C38192F" w14:textId="77777777" w:rsidR="00E070C5" w:rsidRPr="00FF522E" w:rsidRDefault="00000000">
            <w:pPr>
              <w:spacing w:after="40"/>
            </w:pPr>
            <w:r w:rsidRPr="00FF522E">
              <w:rPr>
                <w:b/>
                <w:color w:val="FFFFFF"/>
                <w:sz w:val="18"/>
              </w:rPr>
              <w:t>Reducción Estimada</w:t>
            </w:r>
          </w:p>
        </w:tc>
      </w:tr>
      <w:tr w:rsidR="00E070C5" w:rsidRPr="00FF522E" w14:paraId="0CB598F6" w14:textId="77777777">
        <w:tc>
          <w:tcPr>
            <w:tcW w:w="1871" w:type="dxa"/>
            <w:shd w:val="clear" w:color="auto" w:fill="FFFFFF"/>
          </w:tcPr>
          <w:p w14:paraId="0AC025DA" w14:textId="77777777" w:rsidR="00E070C5" w:rsidRPr="00FF522E" w:rsidRDefault="00000000">
            <w:pPr>
              <w:spacing w:after="40"/>
            </w:pPr>
            <w:r w:rsidRPr="00FF522E">
              <w:rPr>
                <w:sz w:val="18"/>
              </w:rPr>
              <w:t>usuarios</w:t>
            </w:r>
          </w:p>
        </w:tc>
        <w:tc>
          <w:tcPr>
            <w:tcW w:w="1871" w:type="dxa"/>
            <w:shd w:val="clear" w:color="auto" w:fill="FFFFFF"/>
          </w:tcPr>
          <w:p w14:paraId="0878DCA3" w14:textId="77777777" w:rsidR="00E070C5" w:rsidRPr="00FF522E" w:rsidRDefault="00000000">
            <w:pPr>
              <w:spacing w:after="40"/>
            </w:pPr>
            <w:r w:rsidRPr="00FF522E">
              <w:rPr>
                <w:sz w:val="18"/>
              </w:rPr>
              <w:t>tipo_usuario</w:t>
            </w:r>
          </w:p>
        </w:tc>
        <w:tc>
          <w:tcPr>
            <w:tcW w:w="1871" w:type="dxa"/>
            <w:shd w:val="clear" w:color="auto" w:fill="FFFFFF"/>
          </w:tcPr>
          <w:p w14:paraId="1FB514C9" w14:textId="77777777" w:rsidR="00E070C5" w:rsidRPr="00FF522E" w:rsidRDefault="00000000">
            <w:pPr>
              <w:spacing w:after="40"/>
            </w:pPr>
            <w:r w:rsidRPr="00FF522E">
              <w:rPr>
                <w:sz w:val="18"/>
              </w:rPr>
              <w:t>INDEX</w:t>
            </w:r>
          </w:p>
        </w:tc>
        <w:tc>
          <w:tcPr>
            <w:tcW w:w="1871" w:type="dxa"/>
            <w:shd w:val="clear" w:color="auto" w:fill="FFFFFF"/>
          </w:tcPr>
          <w:p w14:paraId="00EB2602" w14:textId="77777777" w:rsidR="00E070C5" w:rsidRPr="00FF522E" w:rsidRDefault="00000000">
            <w:pPr>
              <w:spacing w:after="40"/>
            </w:pPr>
            <w:r w:rsidRPr="00FF522E">
              <w:rPr>
                <w:sz w:val="18"/>
              </w:rPr>
              <w:t>Filtros frecuentes por tipo</w:t>
            </w:r>
          </w:p>
        </w:tc>
        <w:tc>
          <w:tcPr>
            <w:tcW w:w="1871" w:type="dxa"/>
            <w:shd w:val="clear" w:color="auto" w:fill="FFFFFF"/>
          </w:tcPr>
          <w:p w14:paraId="581DDD09" w14:textId="77777777" w:rsidR="00E070C5" w:rsidRPr="00FF522E" w:rsidRDefault="00000000">
            <w:pPr>
              <w:spacing w:after="40"/>
            </w:pPr>
            <w:r w:rsidRPr="00FF522E">
              <w:rPr>
                <w:sz w:val="18"/>
              </w:rPr>
              <w:t>90% reducción rows</w:t>
            </w:r>
          </w:p>
        </w:tc>
      </w:tr>
      <w:tr w:rsidR="00E070C5" w:rsidRPr="00FF522E" w14:paraId="0841DF23" w14:textId="77777777">
        <w:tc>
          <w:tcPr>
            <w:tcW w:w="1871" w:type="dxa"/>
            <w:shd w:val="clear" w:color="auto" w:fill="F0F7FC"/>
          </w:tcPr>
          <w:p w14:paraId="2DB9C985" w14:textId="77777777" w:rsidR="00E070C5" w:rsidRPr="00FF522E" w:rsidRDefault="00000000">
            <w:pPr>
              <w:spacing w:after="40"/>
            </w:pPr>
            <w:r w:rsidRPr="00FF522E">
              <w:rPr>
                <w:sz w:val="18"/>
              </w:rPr>
              <w:t>usuarios</w:t>
            </w:r>
          </w:p>
        </w:tc>
        <w:tc>
          <w:tcPr>
            <w:tcW w:w="1871" w:type="dxa"/>
            <w:shd w:val="clear" w:color="auto" w:fill="F0F7FC"/>
          </w:tcPr>
          <w:p w14:paraId="4B74B6FA" w14:textId="77777777" w:rsidR="00E070C5" w:rsidRPr="00FF522E" w:rsidRDefault="00000000">
            <w:pPr>
              <w:spacing w:after="40"/>
            </w:pPr>
            <w:r w:rsidRPr="00FF522E">
              <w:rPr>
                <w:sz w:val="18"/>
              </w:rPr>
              <w:t>email</w:t>
            </w:r>
          </w:p>
        </w:tc>
        <w:tc>
          <w:tcPr>
            <w:tcW w:w="1871" w:type="dxa"/>
            <w:shd w:val="clear" w:color="auto" w:fill="F0F7FC"/>
          </w:tcPr>
          <w:p w14:paraId="579C6F7C" w14:textId="77777777" w:rsidR="00E070C5" w:rsidRPr="00FF522E" w:rsidRDefault="00000000">
            <w:pPr>
              <w:spacing w:after="40"/>
            </w:pPr>
            <w:r w:rsidRPr="00FF522E">
              <w:rPr>
                <w:sz w:val="18"/>
              </w:rPr>
              <w:t>UNIQUE (ya existe)</w:t>
            </w:r>
          </w:p>
        </w:tc>
        <w:tc>
          <w:tcPr>
            <w:tcW w:w="1871" w:type="dxa"/>
            <w:shd w:val="clear" w:color="auto" w:fill="F0F7FC"/>
          </w:tcPr>
          <w:p w14:paraId="276DB9A5" w14:textId="77777777" w:rsidR="00E070C5" w:rsidRPr="00FF522E" w:rsidRDefault="00000000">
            <w:pPr>
              <w:spacing w:after="40"/>
            </w:pPr>
            <w:r w:rsidRPr="00FF522E">
              <w:rPr>
                <w:sz w:val="18"/>
              </w:rPr>
              <w:t>Login</w:t>
            </w:r>
          </w:p>
        </w:tc>
        <w:tc>
          <w:tcPr>
            <w:tcW w:w="1871" w:type="dxa"/>
            <w:shd w:val="clear" w:color="auto" w:fill="F0F7FC"/>
          </w:tcPr>
          <w:p w14:paraId="3777C15D" w14:textId="77777777" w:rsidR="00E070C5" w:rsidRPr="00FF522E" w:rsidRDefault="00000000">
            <w:pPr>
              <w:spacing w:after="40"/>
            </w:pPr>
            <w:r w:rsidRPr="00FF522E">
              <w:rPr>
                <w:sz w:val="18"/>
              </w:rPr>
              <w:t>Ya optimizado</w:t>
            </w:r>
          </w:p>
        </w:tc>
      </w:tr>
      <w:tr w:rsidR="00E070C5" w:rsidRPr="00FF522E" w14:paraId="42A97E93" w14:textId="77777777">
        <w:tc>
          <w:tcPr>
            <w:tcW w:w="1871" w:type="dxa"/>
            <w:shd w:val="clear" w:color="auto" w:fill="FFFFFF"/>
          </w:tcPr>
          <w:p w14:paraId="6219E6BA" w14:textId="77777777" w:rsidR="00E070C5" w:rsidRPr="00FF522E" w:rsidRDefault="00000000">
            <w:pPr>
              <w:spacing w:after="40"/>
            </w:pPr>
            <w:r w:rsidRPr="00FF522E">
              <w:rPr>
                <w:sz w:val="18"/>
              </w:rPr>
              <w:t>zona_exploracion</w:t>
            </w:r>
          </w:p>
        </w:tc>
        <w:tc>
          <w:tcPr>
            <w:tcW w:w="1871" w:type="dxa"/>
            <w:shd w:val="clear" w:color="auto" w:fill="FFFFFF"/>
          </w:tcPr>
          <w:p w14:paraId="16B5636F" w14:textId="77777777" w:rsidR="00E070C5" w:rsidRPr="00FF522E" w:rsidRDefault="00000000">
            <w:pPr>
              <w:spacing w:after="40"/>
            </w:pPr>
            <w:r w:rsidRPr="00FF522E">
              <w:rPr>
                <w:sz w:val="18"/>
              </w:rPr>
              <w:t>estado</w:t>
            </w:r>
          </w:p>
        </w:tc>
        <w:tc>
          <w:tcPr>
            <w:tcW w:w="1871" w:type="dxa"/>
            <w:shd w:val="clear" w:color="auto" w:fill="FFFFFF"/>
          </w:tcPr>
          <w:p w14:paraId="47B46873" w14:textId="77777777" w:rsidR="00E070C5" w:rsidRPr="00FF522E" w:rsidRDefault="00000000">
            <w:pPr>
              <w:spacing w:after="40"/>
            </w:pPr>
            <w:r w:rsidRPr="00FF522E">
              <w:rPr>
                <w:sz w:val="18"/>
              </w:rPr>
              <w:t>INDEX</w:t>
            </w:r>
          </w:p>
        </w:tc>
        <w:tc>
          <w:tcPr>
            <w:tcW w:w="1871" w:type="dxa"/>
            <w:shd w:val="clear" w:color="auto" w:fill="FFFFFF"/>
          </w:tcPr>
          <w:p w14:paraId="6F17D66C" w14:textId="77777777" w:rsidR="00E070C5" w:rsidRPr="00FF522E" w:rsidRDefault="00000000">
            <w:pPr>
              <w:spacing w:after="40"/>
            </w:pPr>
            <w:r w:rsidRPr="00FF522E">
              <w:rPr>
                <w:sz w:val="18"/>
              </w:rPr>
              <w:t>Filtros por estado</w:t>
            </w:r>
          </w:p>
        </w:tc>
        <w:tc>
          <w:tcPr>
            <w:tcW w:w="1871" w:type="dxa"/>
            <w:shd w:val="clear" w:color="auto" w:fill="FFFFFF"/>
          </w:tcPr>
          <w:p w14:paraId="0089D47D" w14:textId="77777777" w:rsidR="00E070C5" w:rsidRPr="00FF522E" w:rsidRDefault="00000000">
            <w:pPr>
              <w:spacing w:after="40"/>
            </w:pPr>
            <w:r w:rsidRPr="00FF522E">
              <w:rPr>
                <w:sz w:val="18"/>
              </w:rPr>
              <w:t>70% reducción</w:t>
            </w:r>
          </w:p>
        </w:tc>
      </w:tr>
      <w:tr w:rsidR="00E070C5" w:rsidRPr="00FF522E" w14:paraId="6D05205E" w14:textId="77777777">
        <w:tc>
          <w:tcPr>
            <w:tcW w:w="1871" w:type="dxa"/>
            <w:shd w:val="clear" w:color="auto" w:fill="F0F7FC"/>
          </w:tcPr>
          <w:p w14:paraId="7B69ABF6" w14:textId="77777777" w:rsidR="00E070C5" w:rsidRPr="00FF522E" w:rsidRDefault="00000000">
            <w:pPr>
              <w:spacing w:after="40"/>
            </w:pPr>
            <w:r w:rsidRPr="00FF522E">
              <w:rPr>
                <w:sz w:val="18"/>
              </w:rPr>
              <w:t>zona_exploracion</w:t>
            </w:r>
          </w:p>
        </w:tc>
        <w:tc>
          <w:tcPr>
            <w:tcW w:w="1871" w:type="dxa"/>
            <w:shd w:val="clear" w:color="auto" w:fill="F0F7FC"/>
          </w:tcPr>
          <w:p w14:paraId="1FF6EA84" w14:textId="77777777" w:rsidR="00E070C5" w:rsidRPr="00FF522E" w:rsidRDefault="00000000">
            <w:pPr>
              <w:spacing w:after="40"/>
            </w:pPr>
            <w:r w:rsidRPr="00FF522E">
              <w:rPr>
                <w:sz w:val="18"/>
              </w:rPr>
              <w:t>mina_id</w:t>
            </w:r>
          </w:p>
        </w:tc>
        <w:tc>
          <w:tcPr>
            <w:tcW w:w="1871" w:type="dxa"/>
            <w:shd w:val="clear" w:color="auto" w:fill="F0F7FC"/>
          </w:tcPr>
          <w:p w14:paraId="5E8F7E07" w14:textId="77777777" w:rsidR="00E070C5" w:rsidRPr="00FF522E" w:rsidRDefault="00000000">
            <w:pPr>
              <w:spacing w:after="40"/>
            </w:pPr>
            <w:r w:rsidRPr="00FF522E">
              <w:rPr>
                <w:sz w:val="18"/>
              </w:rPr>
              <w:t>INDEX</w:t>
            </w:r>
          </w:p>
        </w:tc>
        <w:tc>
          <w:tcPr>
            <w:tcW w:w="1871" w:type="dxa"/>
            <w:shd w:val="clear" w:color="auto" w:fill="F0F7FC"/>
          </w:tcPr>
          <w:p w14:paraId="41E2B599" w14:textId="77777777" w:rsidR="00E070C5" w:rsidRPr="00FF522E" w:rsidRDefault="00000000">
            <w:pPr>
              <w:spacing w:after="40"/>
            </w:pPr>
            <w:r w:rsidRPr="00FF522E">
              <w:rPr>
                <w:sz w:val="18"/>
              </w:rPr>
              <w:t>JOIN con minas</w:t>
            </w:r>
          </w:p>
        </w:tc>
        <w:tc>
          <w:tcPr>
            <w:tcW w:w="1871" w:type="dxa"/>
            <w:shd w:val="clear" w:color="auto" w:fill="F0F7FC"/>
          </w:tcPr>
          <w:p w14:paraId="315D8D5E" w14:textId="77777777" w:rsidR="00E070C5" w:rsidRPr="00FF522E" w:rsidRDefault="00000000">
            <w:pPr>
              <w:spacing w:after="40"/>
            </w:pPr>
            <w:r w:rsidRPr="00FF522E">
              <w:rPr>
                <w:sz w:val="18"/>
              </w:rPr>
              <w:t>60% reducción</w:t>
            </w:r>
          </w:p>
        </w:tc>
      </w:tr>
      <w:tr w:rsidR="00E070C5" w:rsidRPr="00FF522E" w14:paraId="29AD6ED7" w14:textId="77777777">
        <w:tc>
          <w:tcPr>
            <w:tcW w:w="1871" w:type="dxa"/>
            <w:shd w:val="clear" w:color="auto" w:fill="FFFFFF"/>
          </w:tcPr>
          <w:p w14:paraId="78B7B274" w14:textId="77777777" w:rsidR="00E070C5" w:rsidRPr="00FF522E" w:rsidRDefault="00000000">
            <w:pPr>
              <w:spacing w:after="40"/>
            </w:pPr>
            <w:r w:rsidRPr="00FF522E">
              <w:rPr>
                <w:sz w:val="18"/>
              </w:rPr>
              <w:t>forum_posts</w:t>
            </w:r>
          </w:p>
        </w:tc>
        <w:tc>
          <w:tcPr>
            <w:tcW w:w="1871" w:type="dxa"/>
            <w:shd w:val="clear" w:color="auto" w:fill="FFFFFF"/>
          </w:tcPr>
          <w:p w14:paraId="3A45F32B" w14:textId="77777777" w:rsidR="00E070C5" w:rsidRPr="00FF522E" w:rsidRDefault="00000000">
            <w:pPr>
              <w:spacing w:after="40"/>
            </w:pPr>
            <w:r w:rsidRPr="00FF522E">
              <w:rPr>
                <w:sz w:val="18"/>
              </w:rPr>
              <w:t>categoria</w:t>
            </w:r>
          </w:p>
        </w:tc>
        <w:tc>
          <w:tcPr>
            <w:tcW w:w="1871" w:type="dxa"/>
            <w:shd w:val="clear" w:color="auto" w:fill="FFFFFF"/>
          </w:tcPr>
          <w:p w14:paraId="288E892C" w14:textId="77777777" w:rsidR="00E070C5" w:rsidRPr="00FF522E" w:rsidRDefault="00000000">
            <w:pPr>
              <w:spacing w:after="40"/>
            </w:pPr>
            <w:r w:rsidRPr="00FF522E">
              <w:rPr>
                <w:sz w:val="18"/>
              </w:rPr>
              <w:t>INDEX</w:t>
            </w:r>
          </w:p>
        </w:tc>
        <w:tc>
          <w:tcPr>
            <w:tcW w:w="1871" w:type="dxa"/>
            <w:shd w:val="clear" w:color="auto" w:fill="FFFFFF"/>
          </w:tcPr>
          <w:p w14:paraId="7F311A92" w14:textId="77777777" w:rsidR="00E070C5" w:rsidRPr="00FF522E" w:rsidRDefault="00000000">
            <w:pPr>
              <w:spacing w:after="40"/>
            </w:pPr>
            <w:r w:rsidRPr="00FF522E">
              <w:rPr>
                <w:sz w:val="18"/>
              </w:rPr>
              <w:t>Filtro por categoría</w:t>
            </w:r>
          </w:p>
        </w:tc>
        <w:tc>
          <w:tcPr>
            <w:tcW w:w="1871" w:type="dxa"/>
            <w:shd w:val="clear" w:color="auto" w:fill="FFFFFF"/>
          </w:tcPr>
          <w:p w14:paraId="19D55F15" w14:textId="77777777" w:rsidR="00E070C5" w:rsidRPr="00FF522E" w:rsidRDefault="00000000">
            <w:pPr>
              <w:spacing w:after="40"/>
            </w:pPr>
            <w:r w:rsidRPr="00FF522E">
              <w:rPr>
                <w:sz w:val="18"/>
              </w:rPr>
              <w:t>75% reducción</w:t>
            </w:r>
          </w:p>
        </w:tc>
      </w:tr>
      <w:tr w:rsidR="00E070C5" w:rsidRPr="00FF522E" w14:paraId="1A77378A" w14:textId="77777777">
        <w:tc>
          <w:tcPr>
            <w:tcW w:w="1871" w:type="dxa"/>
            <w:shd w:val="clear" w:color="auto" w:fill="F0F7FC"/>
          </w:tcPr>
          <w:p w14:paraId="7D81E925" w14:textId="77777777" w:rsidR="00E070C5" w:rsidRPr="00FF522E" w:rsidRDefault="00000000">
            <w:pPr>
              <w:spacing w:after="40"/>
            </w:pPr>
            <w:r w:rsidRPr="00FF522E">
              <w:rPr>
                <w:sz w:val="18"/>
              </w:rPr>
              <w:t>forum_posts</w:t>
            </w:r>
          </w:p>
        </w:tc>
        <w:tc>
          <w:tcPr>
            <w:tcW w:w="1871" w:type="dxa"/>
            <w:shd w:val="clear" w:color="auto" w:fill="F0F7FC"/>
          </w:tcPr>
          <w:p w14:paraId="7BDA35BC" w14:textId="77777777" w:rsidR="00E070C5" w:rsidRPr="00FF522E" w:rsidRDefault="00000000">
            <w:pPr>
              <w:spacing w:after="40"/>
            </w:pPr>
            <w:r w:rsidRPr="00FF522E">
              <w:rPr>
                <w:sz w:val="18"/>
              </w:rPr>
              <w:t>activo</w:t>
            </w:r>
          </w:p>
        </w:tc>
        <w:tc>
          <w:tcPr>
            <w:tcW w:w="1871" w:type="dxa"/>
            <w:shd w:val="clear" w:color="auto" w:fill="F0F7FC"/>
          </w:tcPr>
          <w:p w14:paraId="7D4C72E4" w14:textId="77777777" w:rsidR="00E070C5" w:rsidRPr="00FF522E" w:rsidRDefault="00000000">
            <w:pPr>
              <w:spacing w:after="40"/>
            </w:pPr>
            <w:r w:rsidRPr="00FF522E">
              <w:rPr>
                <w:sz w:val="18"/>
              </w:rPr>
              <w:t>INDEX</w:t>
            </w:r>
          </w:p>
        </w:tc>
        <w:tc>
          <w:tcPr>
            <w:tcW w:w="1871" w:type="dxa"/>
            <w:shd w:val="clear" w:color="auto" w:fill="F0F7FC"/>
          </w:tcPr>
          <w:p w14:paraId="78E08FEF" w14:textId="77777777" w:rsidR="00E070C5" w:rsidRPr="00FF522E" w:rsidRDefault="00000000">
            <w:pPr>
              <w:spacing w:after="40"/>
            </w:pPr>
            <w:r w:rsidRPr="00FF522E">
              <w:rPr>
                <w:sz w:val="18"/>
              </w:rPr>
              <w:t>Filtro posts activos</w:t>
            </w:r>
          </w:p>
        </w:tc>
        <w:tc>
          <w:tcPr>
            <w:tcW w:w="1871" w:type="dxa"/>
            <w:shd w:val="clear" w:color="auto" w:fill="F0F7FC"/>
          </w:tcPr>
          <w:p w14:paraId="59FEAE72" w14:textId="77777777" w:rsidR="00E070C5" w:rsidRPr="00FF522E" w:rsidRDefault="00000000">
            <w:pPr>
              <w:spacing w:after="40"/>
            </w:pPr>
            <w:r w:rsidRPr="00FF522E">
              <w:rPr>
                <w:sz w:val="18"/>
              </w:rPr>
              <w:t>85% reducción</w:t>
            </w:r>
          </w:p>
        </w:tc>
      </w:tr>
      <w:tr w:rsidR="00E070C5" w:rsidRPr="00FF522E" w14:paraId="0646A149" w14:textId="77777777">
        <w:tc>
          <w:tcPr>
            <w:tcW w:w="1871" w:type="dxa"/>
            <w:shd w:val="clear" w:color="auto" w:fill="FFFFFF"/>
          </w:tcPr>
          <w:p w14:paraId="6A9A60BA" w14:textId="77777777" w:rsidR="00E070C5" w:rsidRPr="00FF522E" w:rsidRDefault="00000000">
            <w:pPr>
              <w:spacing w:after="40"/>
            </w:pPr>
            <w:r w:rsidRPr="00FF522E">
              <w:rPr>
                <w:sz w:val="18"/>
              </w:rPr>
              <w:t>support_tickets</w:t>
            </w:r>
          </w:p>
        </w:tc>
        <w:tc>
          <w:tcPr>
            <w:tcW w:w="1871" w:type="dxa"/>
            <w:shd w:val="clear" w:color="auto" w:fill="FFFFFF"/>
          </w:tcPr>
          <w:p w14:paraId="3F7DB73B" w14:textId="77777777" w:rsidR="00E070C5" w:rsidRPr="00FF522E" w:rsidRDefault="00000000">
            <w:pPr>
              <w:spacing w:after="40"/>
            </w:pPr>
            <w:r w:rsidRPr="00FF522E">
              <w:rPr>
                <w:sz w:val="18"/>
              </w:rPr>
              <w:t>estado</w:t>
            </w:r>
          </w:p>
        </w:tc>
        <w:tc>
          <w:tcPr>
            <w:tcW w:w="1871" w:type="dxa"/>
            <w:shd w:val="clear" w:color="auto" w:fill="FFFFFF"/>
          </w:tcPr>
          <w:p w14:paraId="54EB2F58" w14:textId="77777777" w:rsidR="00E070C5" w:rsidRPr="00FF522E" w:rsidRDefault="00000000">
            <w:pPr>
              <w:spacing w:after="40"/>
            </w:pPr>
            <w:r w:rsidRPr="00FF522E">
              <w:rPr>
                <w:sz w:val="18"/>
              </w:rPr>
              <w:t>INDEX</w:t>
            </w:r>
          </w:p>
        </w:tc>
        <w:tc>
          <w:tcPr>
            <w:tcW w:w="1871" w:type="dxa"/>
            <w:shd w:val="clear" w:color="auto" w:fill="FFFFFF"/>
          </w:tcPr>
          <w:p w14:paraId="5D8425CC" w14:textId="77777777" w:rsidR="00E070C5" w:rsidRPr="00FF522E" w:rsidRDefault="00000000">
            <w:pPr>
              <w:spacing w:after="40"/>
            </w:pPr>
            <w:r w:rsidRPr="00FF522E">
              <w:rPr>
                <w:sz w:val="18"/>
              </w:rPr>
              <w:t>Filtro OPEN/CLOSED</w:t>
            </w:r>
          </w:p>
        </w:tc>
        <w:tc>
          <w:tcPr>
            <w:tcW w:w="1871" w:type="dxa"/>
            <w:shd w:val="clear" w:color="auto" w:fill="FFFFFF"/>
          </w:tcPr>
          <w:p w14:paraId="31AAF35A" w14:textId="77777777" w:rsidR="00E070C5" w:rsidRPr="00FF522E" w:rsidRDefault="00000000">
            <w:pPr>
              <w:spacing w:after="40"/>
            </w:pPr>
            <w:r w:rsidRPr="00FF522E">
              <w:rPr>
                <w:sz w:val="18"/>
              </w:rPr>
              <w:t>80% reducción</w:t>
            </w:r>
          </w:p>
        </w:tc>
      </w:tr>
      <w:tr w:rsidR="00E070C5" w:rsidRPr="00FF522E" w14:paraId="36F24259" w14:textId="77777777">
        <w:tc>
          <w:tcPr>
            <w:tcW w:w="1871" w:type="dxa"/>
            <w:shd w:val="clear" w:color="auto" w:fill="F0F7FC"/>
          </w:tcPr>
          <w:p w14:paraId="5EA61BF9" w14:textId="77777777" w:rsidR="00E070C5" w:rsidRPr="00FF522E" w:rsidRDefault="00000000">
            <w:pPr>
              <w:spacing w:after="40"/>
            </w:pPr>
            <w:r w:rsidRPr="00FF522E">
              <w:rPr>
                <w:sz w:val="18"/>
              </w:rPr>
              <w:t>minas</w:t>
            </w:r>
          </w:p>
        </w:tc>
        <w:tc>
          <w:tcPr>
            <w:tcW w:w="1871" w:type="dxa"/>
            <w:shd w:val="clear" w:color="auto" w:fill="F0F7FC"/>
          </w:tcPr>
          <w:p w14:paraId="258C10FA" w14:textId="77777777" w:rsidR="00E070C5" w:rsidRPr="00FF522E" w:rsidRDefault="00000000">
            <w:pPr>
              <w:spacing w:after="40"/>
            </w:pPr>
            <w:r w:rsidRPr="00FF522E">
              <w:rPr>
                <w:sz w:val="18"/>
              </w:rPr>
              <w:t>departamento</w:t>
            </w:r>
          </w:p>
        </w:tc>
        <w:tc>
          <w:tcPr>
            <w:tcW w:w="1871" w:type="dxa"/>
            <w:shd w:val="clear" w:color="auto" w:fill="F0F7FC"/>
          </w:tcPr>
          <w:p w14:paraId="0974016B" w14:textId="77777777" w:rsidR="00E070C5" w:rsidRPr="00FF522E" w:rsidRDefault="00000000">
            <w:pPr>
              <w:spacing w:after="40"/>
            </w:pPr>
            <w:r w:rsidRPr="00FF522E">
              <w:rPr>
                <w:sz w:val="18"/>
              </w:rPr>
              <w:t>INDEX</w:t>
            </w:r>
          </w:p>
        </w:tc>
        <w:tc>
          <w:tcPr>
            <w:tcW w:w="1871" w:type="dxa"/>
            <w:shd w:val="clear" w:color="auto" w:fill="F0F7FC"/>
          </w:tcPr>
          <w:p w14:paraId="42671AFF" w14:textId="77777777" w:rsidR="00E070C5" w:rsidRPr="00FF522E" w:rsidRDefault="00000000">
            <w:pPr>
              <w:spacing w:after="40"/>
            </w:pPr>
            <w:r w:rsidRPr="00FF522E">
              <w:rPr>
                <w:sz w:val="18"/>
              </w:rPr>
              <w:t>Búsqueda por departamento</w:t>
            </w:r>
          </w:p>
        </w:tc>
        <w:tc>
          <w:tcPr>
            <w:tcW w:w="1871" w:type="dxa"/>
            <w:shd w:val="clear" w:color="auto" w:fill="F0F7FC"/>
          </w:tcPr>
          <w:p w14:paraId="08837A2A" w14:textId="77777777" w:rsidR="00E070C5" w:rsidRPr="00FF522E" w:rsidRDefault="00000000">
            <w:pPr>
              <w:spacing w:after="40"/>
            </w:pPr>
            <w:r w:rsidRPr="00FF522E">
              <w:rPr>
                <w:sz w:val="18"/>
              </w:rPr>
              <w:t>65% reducción</w:t>
            </w:r>
          </w:p>
        </w:tc>
      </w:tr>
    </w:tbl>
    <w:p w14:paraId="06E826CE" w14:textId="77777777" w:rsidR="00E070C5" w:rsidRPr="00FF522E" w:rsidRDefault="00E070C5">
      <w:pPr>
        <w:spacing w:after="80"/>
      </w:pPr>
    </w:p>
    <w:p w14:paraId="1325517B" w14:textId="77777777" w:rsidR="00E070C5" w:rsidRPr="00FF522E" w:rsidRDefault="00E070C5">
      <w:pPr>
        <w:pBdr>
          <w:bottom w:val="single" w:sz="6" w:space="1" w:color="1E375A"/>
        </w:pBdr>
        <w:spacing w:before="60" w:after="60"/>
      </w:pPr>
    </w:p>
    <w:p w14:paraId="19B38858" w14:textId="77777777" w:rsidR="00E070C5" w:rsidRPr="00FF522E" w:rsidRDefault="00000000">
      <w:pPr>
        <w:pStyle w:val="Ttulo2"/>
        <w:pBdr>
          <w:bottom w:val="single" w:sz="8" w:space="2" w:color="1E375A"/>
        </w:pBdr>
      </w:pPr>
      <w:r w:rsidRPr="00FF522E">
        <w:t>12. MÉTRICAS TÉCNICAS CONSOLIDADAS</w:t>
      </w:r>
    </w:p>
    <w:p w14:paraId="17825556" w14:textId="77777777" w:rsidR="00E070C5" w:rsidRPr="00FF522E" w:rsidRDefault="00000000">
      <w:pPr>
        <w:pStyle w:val="Ttulo3"/>
      </w:pPr>
      <w:r w:rsidRPr="00FF522E">
        <w:t>12.1 Resumen de Throughput por Nivel de Carga</w:t>
      </w:r>
    </w:p>
    <w:tbl>
      <w:tblPr>
        <w:tblStyle w:val="Tablaconcuadrcula"/>
        <w:tblW w:w="0" w:type="auto"/>
        <w:tblLook w:val="04A0" w:firstRow="1" w:lastRow="0" w:firstColumn="1" w:lastColumn="0" w:noHBand="0" w:noVBand="1"/>
      </w:tblPr>
      <w:tblGrid>
        <w:gridCol w:w="2333"/>
        <w:gridCol w:w="2335"/>
        <w:gridCol w:w="2335"/>
        <w:gridCol w:w="2335"/>
      </w:tblGrid>
      <w:tr w:rsidR="00E070C5" w:rsidRPr="00FF522E" w14:paraId="4CE06F16" w14:textId="77777777">
        <w:tc>
          <w:tcPr>
            <w:tcW w:w="2339" w:type="dxa"/>
            <w:shd w:val="clear" w:color="auto" w:fill="1E375A"/>
          </w:tcPr>
          <w:p w14:paraId="7E109503" w14:textId="77777777" w:rsidR="00E070C5" w:rsidRPr="00FF522E" w:rsidRDefault="00000000">
            <w:pPr>
              <w:spacing w:after="40"/>
            </w:pPr>
            <w:r w:rsidRPr="00FF522E">
              <w:rPr>
                <w:b/>
                <w:color w:val="FFFFFF"/>
                <w:sz w:val="18"/>
              </w:rPr>
              <w:t>Nivel de Carga</w:t>
            </w:r>
          </w:p>
        </w:tc>
        <w:tc>
          <w:tcPr>
            <w:tcW w:w="2339" w:type="dxa"/>
            <w:shd w:val="clear" w:color="auto" w:fill="1E375A"/>
          </w:tcPr>
          <w:p w14:paraId="5D318CF3" w14:textId="77777777" w:rsidR="00E070C5" w:rsidRPr="00FF522E" w:rsidRDefault="00000000">
            <w:pPr>
              <w:spacing w:after="40"/>
            </w:pPr>
            <w:r w:rsidRPr="00FF522E">
              <w:rPr>
                <w:b/>
                <w:color w:val="FFFFFF"/>
                <w:sz w:val="18"/>
              </w:rPr>
              <w:t>Throughput (req/s)</w:t>
            </w:r>
          </w:p>
        </w:tc>
        <w:tc>
          <w:tcPr>
            <w:tcW w:w="2339" w:type="dxa"/>
            <w:shd w:val="clear" w:color="auto" w:fill="1E375A"/>
          </w:tcPr>
          <w:p w14:paraId="50F91FAB" w14:textId="77777777" w:rsidR="00E070C5" w:rsidRPr="00FF522E" w:rsidRDefault="00000000">
            <w:pPr>
              <w:spacing w:after="40"/>
            </w:pPr>
            <w:r w:rsidRPr="00FF522E">
              <w:rPr>
                <w:b/>
                <w:color w:val="FFFFFF"/>
                <w:sz w:val="18"/>
              </w:rPr>
              <w:t>Tendencia</w:t>
            </w:r>
          </w:p>
        </w:tc>
        <w:tc>
          <w:tcPr>
            <w:tcW w:w="2339" w:type="dxa"/>
            <w:shd w:val="clear" w:color="auto" w:fill="1E375A"/>
          </w:tcPr>
          <w:p w14:paraId="0040B15A" w14:textId="77777777" w:rsidR="00E070C5" w:rsidRPr="00FF522E" w:rsidRDefault="00000000">
            <w:pPr>
              <w:spacing w:after="40"/>
            </w:pPr>
            <w:r w:rsidRPr="00FF522E">
              <w:rPr>
                <w:b/>
                <w:color w:val="FFFFFF"/>
                <w:sz w:val="18"/>
              </w:rPr>
              <w:t>Estado</w:t>
            </w:r>
          </w:p>
        </w:tc>
      </w:tr>
      <w:tr w:rsidR="00E070C5" w:rsidRPr="00FF522E" w14:paraId="73272B42" w14:textId="77777777">
        <w:tc>
          <w:tcPr>
            <w:tcW w:w="2339" w:type="dxa"/>
            <w:shd w:val="clear" w:color="auto" w:fill="FFFFFF"/>
          </w:tcPr>
          <w:p w14:paraId="59126AF8" w14:textId="77777777" w:rsidR="00E070C5" w:rsidRPr="00FF522E" w:rsidRDefault="00000000">
            <w:pPr>
              <w:spacing w:after="40"/>
            </w:pPr>
            <w:r w:rsidRPr="00FF522E">
              <w:rPr>
                <w:sz w:val="18"/>
              </w:rPr>
              <w:t>10 usuarios</w:t>
            </w:r>
          </w:p>
        </w:tc>
        <w:tc>
          <w:tcPr>
            <w:tcW w:w="2339" w:type="dxa"/>
            <w:shd w:val="clear" w:color="auto" w:fill="FFFFFF"/>
          </w:tcPr>
          <w:p w14:paraId="329E9B5D" w14:textId="77777777" w:rsidR="00E070C5" w:rsidRPr="00FF522E" w:rsidRDefault="00000000">
            <w:pPr>
              <w:spacing w:after="40"/>
            </w:pPr>
            <w:r w:rsidRPr="00FF522E">
              <w:rPr>
                <w:sz w:val="18"/>
              </w:rPr>
              <w:t>74.6</w:t>
            </w:r>
          </w:p>
        </w:tc>
        <w:tc>
          <w:tcPr>
            <w:tcW w:w="2339" w:type="dxa"/>
            <w:shd w:val="clear" w:color="auto" w:fill="FFFFFF"/>
          </w:tcPr>
          <w:p w14:paraId="09BB0E83" w14:textId="77777777" w:rsidR="00E070C5" w:rsidRPr="00FF522E" w:rsidRDefault="00000000">
            <w:pPr>
              <w:spacing w:after="40"/>
            </w:pPr>
            <w:r w:rsidRPr="00FF522E">
              <w:rPr>
                <w:sz w:val="18"/>
              </w:rPr>
              <w:t>Crecimiento lineal</w:t>
            </w:r>
          </w:p>
        </w:tc>
        <w:tc>
          <w:tcPr>
            <w:tcW w:w="2339" w:type="dxa"/>
            <w:shd w:val="clear" w:color="auto" w:fill="FFFFFF"/>
          </w:tcPr>
          <w:p w14:paraId="68287541" w14:textId="77777777" w:rsidR="00E070C5" w:rsidRPr="00FF522E" w:rsidRDefault="00000000">
            <w:pPr>
              <w:spacing w:after="40"/>
            </w:pPr>
            <w:r w:rsidRPr="00FF522E">
              <w:rPr>
                <w:sz w:val="18"/>
              </w:rPr>
              <w:t>OPTIMO</w:t>
            </w:r>
          </w:p>
        </w:tc>
      </w:tr>
      <w:tr w:rsidR="00E070C5" w:rsidRPr="00FF522E" w14:paraId="40EAB231" w14:textId="77777777">
        <w:tc>
          <w:tcPr>
            <w:tcW w:w="2339" w:type="dxa"/>
            <w:shd w:val="clear" w:color="auto" w:fill="F0F7FC"/>
          </w:tcPr>
          <w:p w14:paraId="40B36B5A" w14:textId="77777777" w:rsidR="00E070C5" w:rsidRPr="00FF522E" w:rsidRDefault="00000000">
            <w:pPr>
              <w:spacing w:after="40"/>
            </w:pPr>
            <w:r w:rsidRPr="00FF522E">
              <w:rPr>
                <w:sz w:val="18"/>
              </w:rPr>
              <w:t>50 usuarios</w:t>
            </w:r>
          </w:p>
        </w:tc>
        <w:tc>
          <w:tcPr>
            <w:tcW w:w="2339" w:type="dxa"/>
            <w:shd w:val="clear" w:color="auto" w:fill="F0F7FC"/>
          </w:tcPr>
          <w:p w14:paraId="3E2A3695" w14:textId="77777777" w:rsidR="00E070C5" w:rsidRPr="00FF522E" w:rsidRDefault="00000000">
            <w:pPr>
              <w:spacing w:after="40"/>
            </w:pPr>
            <w:r w:rsidRPr="00FF522E">
              <w:rPr>
                <w:sz w:val="18"/>
              </w:rPr>
              <w:t>172.4</w:t>
            </w:r>
          </w:p>
        </w:tc>
        <w:tc>
          <w:tcPr>
            <w:tcW w:w="2339" w:type="dxa"/>
            <w:shd w:val="clear" w:color="auto" w:fill="F0F7FC"/>
          </w:tcPr>
          <w:p w14:paraId="747CD8A1" w14:textId="77777777" w:rsidR="00E070C5" w:rsidRPr="00FF522E" w:rsidRDefault="00000000">
            <w:pPr>
              <w:spacing w:after="40"/>
            </w:pPr>
            <w:r w:rsidRPr="00FF522E">
              <w:rPr>
                <w:sz w:val="18"/>
              </w:rPr>
              <w:t>Crecimiento eficiente</w:t>
            </w:r>
          </w:p>
        </w:tc>
        <w:tc>
          <w:tcPr>
            <w:tcW w:w="2339" w:type="dxa"/>
            <w:shd w:val="clear" w:color="auto" w:fill="F0F7FC"/>
          </w:tcPr>
          <w:p w14:paraId="748F84E8" w14:textId="77777777" w:rsidR="00E070C5" w:rsidRPr="00FF522E" w:rsidRDefault="00000000">
            <w:pPr>
              <w:spacing w:after="40"/>
            </w:pPr>
            <w:r w:rsidRPr="00FF522E">
              <w:rPr>
                <w:sz w:val="18"/>
              </w:rPr>
              <w:t>OPTIMO</w:t>
            </w:r>
          </w:p>
        </w:tc>
      </w:tr>
      <w:tr w:rsidR="00E070C5" w:rsidRPr="00FF522E" w14:paraId="7B8192E6" w14:textId="77777777">
        <w:tc>
          <w:tcPr>
            <w:tcW w:w="2339" w:type="dxa"/>
            <w:shd w:val="clear" w:color="auto" w:fill="FFFFFF"/>
          </w:tcPr>
          <w:p w14:paraId="06C2C9A9" w14:textId="77777777" w:rsidR="00E070C5" w:rsidRPr="00FF522E" w:rsidRDefault="00000000">
            <w:pPr>
              <w:spacing w:after="40"/>
            </w:pPr>
            <w:r w:rsidRPr="00FF522E">
              <w:rPr>
                <w:sz w:val="18"/>
              </w:rPr>
              <w:t>100 usuarios</w:t>
            </w:r>
          </w:p>
        </w:tc>
        <w:tc>
          <w:tcPr>
            <w:tcW w:w="2339" w:type="dxa"/>
            <w:shd w:val="clear" w:color="auto" w:fill="FFFFFF"/>
          </w:tcPr>
          <w:p w14:paraId="79BF1349" w14:textId="77777777" w:rsidR="00E070C5" w:rsidRPr="00FF522E" w:rsidRDefault="00000000">
            <w:pPr>
              <w:spacing w:after="40"/>
            </w:pPr>
            <w:r w:rsidRPr="00FF522E">
              <w:rPr>
                <w:sz w:val="18"/>
              </w:rPr>
              <w:t>181.2</w:t>
            </w:r>
          </w:p>
        </w:tc>
        <w:tc>
          <w:tcPr>
            <w:tcW w:w="2339" w:type="dxa"/>
            <w:shd w:val="clear" w:color="auto" w:fill="FFFFFF"/>
          </w:tcPr>
          <w:p w14:paraId="3253CEE2" w14:textId="77777777" w:rsidR="00E070C5" w:rsidRPr="00FF522E" w:rsidRDefault="00000000">
            <w:pPr>
              <w:spacing w:after="40"/>
            </w:pPr>
            <w:r w:rsidRPr="00FF522E">
              <w:rPr>
                <w:sz w:val="18"/>
              </w:rPr>
              <w:t>Plateau inicial</w:t>
            </w:r>
          </w:p>
        </w:tc>
        <w:tc>
          <w:tcPr>
            <w:tcW w:w="2339" w:type="dxa"/>
            <w:shd w:val="clear" w:color="auto" w:fill="FFFFFF"/>
          </w:tcPr>
          <w:p w14:paraId="54347537" w14:textId="77777777" w:rsidR="00E070C5" w:rsidRPr="00FF522E" w:rsidRDefault="00000000">
            <w:pPr>
              <w:spacing w:after="40"/>
            </w:pPr>
            <w:r w:rsidRPr="00FF522E">
              <w:rPr>
                <w:sz w:val="18"/>
              </w:rPr>
              <w:t>BUENO</w:t>
            </w:r>
          </w:p>
        </w:tc>
      </w:tr>
      <w:tr w:rsidR="00E070C5" w:rsidRPr="00FF522E" w14:paraId="3D0A5203" w14:textId="77777777">
        <w:tc>
          <w:tcPr>
            <w:tcW w:w="2339" w:type="dxa"/>
            <w:shd w:val="clear" w:color="auto" w:fill="F0F7FC"/>
          </w:tcPr>
          <w:p w14:paraId="34ED6C2E" w14:textId="77777777" w:rsidR="00E070C5" w:rsidRPr="00FF522E" w:rsidRDefault="00000000">
            <w:pPr>
              <w:spacing w:after="40"/>
            </w:pPr>
            <w:r w:rsidRPr="00FF522E">
              <w:rPr>
                <w:sz w:val="18"/>
              </w:rPr>
              <w:t>250 usuarios</w:t>
            </w:r>
          </w:p>
        </w:tc>
        <w:tc>
          <w:tcPr>
            <w:tcW w:w="2339" w:type="dxa"/>
            <w:shd w:val="clear" w:color="auto" w:fill="F0F7FC"/>
          </w:tcPr>
          <w:p w14:paraId="135BE679" w14:textId="77777777" w:rsidR="00E070C5" w:rsidRPr="00FF522E" w:rsidRDefault="00000000">
            <w:pPr>
              <w:spacing w:after="40"/>
            </w:pPr>
            <w:r w:rsidRPr="00FF522E">
              <w:rPr>
                <w:sz w:val="18"/>
              </w:rPr>
              <w:t>189.3</w:t>
            </w:r>
          </w:p>
        </w:tc>
        <w:tc>
          <w:tcPr>
            <w:tcW w:w="2339" w:type="dxa"/>
            <w:shd w:val="clear" w:color="auto" w:fill="F0F7FC"/>
          </w:tcPr>
          <w:p w14:paraId="47A5678E" w14:textId="77777777" w:rsidR="00E070C5" w:rsidRPr="00FF522E" w:rsidRDefault="00000000">
            <w:pPr>
              <w:spacing w:after="40"/>
            </w:pPr>
            <w:r w:rsidRPr="00FF522E">
              <w:rPr>
                <w:sz w:val="18"/>
              </w:rPr>
              <w:t>Plateau con degradacion</w:t>
            </w:r>
          </w:p>
        </w:tc>
        <w:tc>
          <w:tcPr>
            <w:tcW w:w="2339" w:type="dxa"/>
            <w:shd w:val="clear" w:color="auto" w:fill="F0F7FC"/>
          </w:tcPr>
          <w:p w14:paraId="2F8283E2" w14:textId="77777777" w:rsidR="00E070C5" w:rsidRPr="00FF522E" w:rsidRDefault="00000000">
            <w:pPr>
              <w:spacing w:after="40"/>
            </w:pPr>
            <w:r w:rsidRPr="00FF522E">
              <w:rPr>
                <w:sz w:val="18"/>
              </w:rPr>
              <w:t>ACEPTABLE</w:t>
            </w:r>
          </w:p>
        </w:tc>
      </w:tr>
      <w:tr w:rsidR="00E070C5" w:rsidRPr="00FF522E" w14:paraId="630EBD48" w14:textId="77777777">
        <w:tc>
          <w:tcPr>
            <w:tcW w:w="2339" w:type="dxa"/>
            <w:shd w:val="clear" w:color="auto" w:fill="FFFFFF"/>
          </w:tcPr>
          <w:p w14:paraId="4FF91FEB" w14:textId="77777777" w:rsidR="00E070C5" w:rsidRPr="00FF522E" w:rsidRDefault="00000000">
            <w:pPr>
              <w:spacing w:after="40"/>
            </w:pPr>
            <w:r w:rsidRPr="00FF522E">
              <w:rPr>
                <w:sz w:val="18"/>
              </w:rPr>
              <w:t>500 usuarios</w:t>
            </w:r>
          </w:p>
        </w:tc>
        <w:tc>
          <w:tcPr>
            <w:tcW w:w="2339" w:type="dxa"/>
            <w:shd w:val="clear" w:color="auto" w:fill="FFFFFF"/>
          </w:tcPr>
          <w:p w14:paraId="234A6A9E" w14:textId="77777777" w:rsidR="00E070C5" w:rsidRPr="00FF522E" w:rsidRDefault="00000000">
            <w:pPr>
              <w:spacing w:after="40"/>
            </w:pPr>
            <w:r w:rsidRPr="00FF522E">
              <w:rPr>
                <w:sz w:val="18"/>
              </w:rPr>
              <w:t>98.7</w:t>
            </w:r>
          </w:p>
        </w:tc>
        <w:tc>
          <w:tcPr>
            <w:tcW w:w="2339" w:type="dxa"/>
            <w:shd w:val="clear" w:color="auto" w:fill="FFFFFF"/>
          </w:tcPr>
          <w:p w14:paraId="78E8E69E" w14:textId="77777777" w:rsidR="00E070C5" w:rsidRPr="00FF522E" w:rsidRDefault="00000000">
            <w:pPr>
              <w:spacing w:after="40"/>
            </w:pPr>
            <w:r w:rsidRPr="00FF522E">
              <w:rPr>
                <w:sz w:val="18"/>
              </w:rPr>
              <w:t>Caída de throughput</w:t>
            </w:r>
          </w:p>
        </w:tc>
        <w:tc>
          <w:tcPr>
            <w:tcW w:w="2339" w:type="dxa"/>
            <w:shd w:val="clear" w:color="auto" w:fill="FFFFFF"/>
          </w:tcPr>
          <w:p w14:paraId="19E43695" w14:textId="77777777" w:rsidR="00E070C5" w:rsidRPr="00FF522E" w:rsidRDefault="00000000">
            <w:pPr>
              <w:spacing w:after="40"/>
            </w:pPr>
            <w:r w:rsidRPr="00FF522E">
              <w:rPr>
                <w:sz w:val="18"/>
              </w:rPr>
              <w:t>CRITICO</w:t>
            </w:r>
          </w:p>
        </w:tc>
      </w:tr>
    </w:tbl>
    <w:p w14:paraId="4780541D" w14:textId="77777777" w:rsidR="00E070C5" w:rsidRPr="00FF522E" w:rsidRDefault="00E070C5">
      <w:pPr>
        <w:spacing w:after="80"/>
      </w:pPr>
    </w:p>
    <w:p w14:paraId="2127B806" w14:textId="77777777" w:rsidR="00E070C5" w:rsidRPr="00FF522E" w:rsidRDefault="00000000">
      <w:pPr>
        <w:pStyle w:val="Ttulo3"/>
      </w:pPr>
      <w:r w:rsidRPr="00FF522E">
        <w:t>12.2 Percentiles de Tiempo de Respuesta (Baseline: /admin/minas, 100 usuarios)</w:t>
      </w:r>
    </w:p>
    <w:tbl>
      <w:tblPr>
        <w:tblStyle w:val="Tablaconcuadrcula"/>
        <w:tblW w:w="0" w:type="auto"/>
        <w:tblLook w:val="04A0" w:firstRow="1" w:lastRow="0" w:firstColumn="1" w:lastColumn="0" w:noHBand="0" w:noVBand="1"/>
      </w:tblPr>
      <w:tblGrid>
        <w:gridCol w:w="3113"/>
        <w:gridCol w:w="3112"/>
        <w:gridCol w:w="3113"/>
      </w:tblGrid>
      <w:tr w:rsidR="00E070C5" w:rsidRPr="00FF522E" w14:paraId="39F35531" w14:textId="77777777">
        <w:tc>
          <w:tcPr>
            <w:tcW w:w="3118" w:type="dxa"/>
            <w:shd w:val="clear" w:color="auto" w:fill="1E375A"/>
          </w:tcPr>
          <w:p w14:paraId="0BCB8FB5" w14:textId="77777777" w:rsidR="00E070C5" w:rsidRPr="00FF522E" w:rsidRDefault="00000000">
            <w:pPr>
              <w:spacing w:after="40"/>
            </w:pPr>
            <w:r w:rsidRPr="00FF522E">
              <w:rPr>
                <w:b/>
                <w:color w:val="FFFFFF"/>
                <w:sz w:val="18"/>
              </w:rPr>
              <w:t>Percentil</w:t>
            </w:r>
          </w:p>
        </w:tc>
        <w:tc>
          <w:tcPr>
            <w:tcW w:w="3118" w:type="dxa"/>
            <w:shd w:val="clear" w:color="auto" w:fill="1E375A"/>
          </w:tcPr>
          <w:p w14:paraId="1B54B7D9" w14:textId="77777777" w:rsidR="00E070C5" w:rsidRPr="00FF522E" w:rsidRDefault="00000000">
            <w:pPr>
              <w:spacing w:after="40"/>
            </w:pPr>
            <w:r w:rsidRPr="00FF522E">
              <w:rPr>
                <w:b/>
                <w:color w:val="FFFFFF"/>
                <w:sz w:val="18"/>
              </w:rPr>
              <w:t>Tiempo (ms)</w:t>
            </w:r>
          </w:p>
        </w:tc>
        <w:tc>
          <w:tcPr>
            <w:tcW w:w="3118" w:type="dxa"/>
            <w:shd w:val="clear" w:color="auto" w:fill="1E375A"/>
          </w:tcPr>
          <w:p w14:paraId="1C1DAFF0" w14:textId="77777777" w:rsidR="00E070C5" w:rsidRPr="00FF522E" w:rsidRDefault="00000000">
            <w:pPr>
              <w:spacing w:after="40"/>
            </w:pPr>
            <w:r w:rsidRPr="00FF522E">
              <w:rPr>
                <w:b/>
                <w:color w:val="FFFFFF"/>
                <w:sz w:val="18"/>
              </w:rPr>
              <w:t>Descripción</w:t>
            </w:r>
          </w:p>
        </w:tc>
      </w:tr>
      <w:tr w:rsidR="00E070C5" w:rsidRPr="00FF522E" w14:paraId="6941365A" w14:textId="77777777">
        <w:tc>
          <w:tcPr>
            <w:tcW w:w="3118" w:type="dxa"/>
            <w:shd w:val="clear" w:color="auto" w:fill="FFFFFF"/>
          </w:tcPr>
          <w:p w14:paraId="47180BD2" w14:textId="77777777" w:rsidR="00E070C5" w:rsidRPr="00FF522E" w:rsidRDefault="00000000">
            <w:pPr>
              <w:spacing w:after="40"/>
            </w:pPr>
            <w:r w:rsidRPr="00FF522E">
              <w:rPr>
                <w:sz w:val="18"/>
              </w:rPr>
              <w:t>P50 (Mediana)</w:t>
            </w:r>
          </w:p>
        </w:tc>
        <w:tc>
          <w:tcPr>
            <w:tcW w:w="3118" w:type="dxa"/>
            <w:shd w:val="clear" w:color="auto" w:fill="FFFFFF"/>
          </w:tcPr>
          <w:p w14:paraId="008A5B06" w14:textId="77777777" w:rsidR="00E070C5" w:rsidRPr="00FF522E" w:rsidRDefault="00000000">
            <w:pPr>
              <w:spacing w:after="40"/>
            </w:pPr>
            <w:r w:rsidRPr="00FF522E">
              <w:rPr>
                <w:sz w:val="18"/>
              </w:rPr>
              <w:t>743</w:t>
            </w:r>
          </w:p>
        </w:tc>
        <w:tc>
          <w:tcPr>
            <w:tcW w:w="3118" w:type="dxa"/>
            <w:shd w:val="clear" w:color="auto" w:fill="FFFFFF"/>
          </w:tcPr>
          <w:p w14:paraId="56D29F97" w14:textId="77777777" w:rsidR="00E070C5" w:rsidRPr="00FF522E" w:rsidRDefault="00000000">
            <w:pPr>
              <w:spacing w:after="40"/>
            </w:pPr>
            <w:r w:rsidRPr="00FF522E">
              <w:rPr>
                <w:sz w:val="18"/>
              </w:rPr>
              <w:t xml:space="preserve">La mitad de las solicitudes responden </w:t>
            </w:r>
            <w:r w:rsidRPr="00FF522E">
              <w:rPr>
                <w:sz w:val="18"/>
              </w:rPr>
              <w:lastRenderedPageBreak/>
              <w:t>en &lt; 743 ms</w:t>
            </w:r>
          </w:p>
        </w:tc>
      </w:tr>
      <w:tr w:rsidR="00E070C5" w:rsidRPr="00FF522E" w14:paraId="7CB3C7F4" w14:textId="77777777">
        <w:tc>
          <w:tcPr>
            <w:tcW w:w="3118" w:type="dxa"/>
            <w:shd w:val="clear" w:color="auto" w:fill="F0F7FC"/>
          </w:tcPr>
          <w:p w14:paraId="05CEFF7A" w14:textId="77777777" w:rsidR="00E070C5" w:rsidRPr="00FF522E" w:rsidRDefault="00000000">
            <w:pPr>
              <w:spacing w:after="40"/>
            </w:pPr>
            <w:r w:rsidRPr="00FF522E">
              <w:rPr>
                <w:sz w:val="18"/>
              </w:rPr>
              <w:lastRenderedPageBreak/>
              <w:t>P75</w:t>
            </w:r>
          </w:p>
        </w:tc>
        <w:tc>
          <w:tcPr>
            <w:tcW w:w="3118" w:type="dxa"/>
            <w:shd w:val="clear" w:color="auto" w:fill="F0F7FC"/>
          </w:tcPr>
          <w:p w14:paraId="712BAA8F" w14:textId="77777777" w:rsidR="00E070C5" w:rsidRPr="00FF522E" w:rsidRDefault="00000000">
            <w:pPr>
              <w:spacing w:after="40"/>
            </w:pPr>
            <w:r w:rsidRPr="00FF522E">
              <w:rPr>
                <w:sz w:val="18"/>
              </w:rPr>
              <w:t>1.123</w:t>
            </w:r>
          </w:p>
        </w:tc>
        <w:tc>
          <w:tcPr>
            <w:tcW w:w="3118" w:type="dxa"/>
            <w:shd w:val="clear" w:color="auto" w:fill="F0F7FC"/>
          </w:tcPr>
          <w:p w14:paraId="333B157A" w14:textId="77777777" w:rsidR="00E070C5" w:rsidRPr="00FF522E" w:rsidRDefault="00000000">
            <w:pPr>
              <w:spacing w:after="40"/>
            </w:pPr>
            <w:r w:rsidRPr="00FF522E">
              <w:rPr>
                <w:sz w:val="18"/>
              </w:rPr>
              <w:t>75% de solicitudes en &lt; 1.123 ms</w:t>
            </w:r>
          </w:p>
        </w:tc>
      </w:tr>
      <w:tr w:rsidR="00E070C5" w:rsidRPr="00FF522E" w14:paraId="18FECDB8" w14:textId="77777777">
        <w:tc>
          <w:tcPr>
            <w:tcW w:w="3118" w:type="dxa"/>
            <w:shd w:val="clear" w:color="auto" w:fill="FFFFFF"/>
          </w:tcPr>
          <w:p w14:paraId="180AC54B" w14:textId="77777777" w:rsidR="00E070C5" w:rsidRPr="00FF522E" w:rsidRDefault="00000000">
            <w:pPr>
              <w:spacing w:after="40"/>
            </w:pPr>
            <w:r w:rsidRPr="00FF522E">
              <w:rPr>
                <w:sz w:val="18"/>
              </w:rPr>
              <w:t>P90</w:t>
            </w:r>
          </w:p>
        </w:tc>
        <w:tc>
          <w:tcPr>
            <w:tcW w:w="3118" w:type="dxa"/>
            <w:shd w:val="clear" w:color="auto" w:fill="FFFFFF"/>
          </w:tcPr>
          <w:p w14:paraId="703F8637" w14:textId="77777777" w:rsidR="00E070C5" w:rsidRPr="00FF522E" w:rsidRDefault="00000000">
            <w:pPr>
              <w:spacing w:after="40"/>
            </w:pPr>
            <w:r w:rsidRPr="00FF522E">
              <w:rPr>
                <w:sz w:val="18"/>
              </w:rPr>
              <w:t>1.512</w:t>
            </w:r>
          </w:p>
        </w:tc>
        <w:tc>
          <w:tcPr>
            <w:tcW w:w="3118" w:type="dxa"/>
            <w:shd w:val="clear" w:color="auto" w:fill="FFFFFF"/>
          </w:tcPr>
          <w:p w14:paraId="500CE01E" w14:textId="77777777" w:rsidR="00E070C5" w:rsidRPr="00FF522E" w:rsidRDefault="00000000">
            <w:pPr>
              <w:spacing w:after="40"/>
            </w:pPr>
            <w:r w:rsidRPr="00FF522E">
              <w:rPr>
                <w:sz w:val="18"/>
              </w:rPr>
              <w:t>90% de solicitudes en &lt; 1.512 ms</w:t>
            </w:r>
          </w:p>
        </w:tc>
      </w:tr>
      <w:tr w:rsidR="00E070C5" w:rsidRPr="00FF522E" w14:paraId="72A8D251" w14:textId="77777777">
        <w:tc>
          <w:tcPr>
            <w:tcW w:w="3118" w:type="dxa"/>
            <w:shd w:val="clear" w:color="auto" w:fill="F0F7FC"/>
          </w:tcPr>
          <w:p w14:paraId="0226D820" w14:textId="77777777" w:rsidR="00E070C5" w:rsidRPr="00FF522E" w:rsidRDefault="00000000">
            <w:pPr>
              <w:spacing w:after="40"/>
            </w:pPr>
            <w:r w:rsidRPr="00FF522E">
              <w:rPr>
                <w:sz w:val="18"/>
              </w:rPr>
              <w:t>P95</w:t>
            </w:r>
          </w:p>
        </w:tc>
        <w:tc>
          <w:tcPr>
            <w:tcW w:w="3118" w:type="dxa"/>
            <w:shd w:val="clear" w:color="auto" w:fill="F0F7FC"/>
          </w:tcPr>
          <w:p w14:paraId="273DF3A8" w14:textId="77777777" w:rsidR="00E070C5" w:rsidRPr="00FF522E" w:rsidRDefault="00000000">
            <w:pPr>
              <w:spacing w:after="40"/>
            </w:pPr>
            <w:r w:rsidRPr="00FF522E">
              <w:rPr>
                <w:sz w:val="18"/>
              </w:rPr>
              <w:t>1.743</w:t>
            </w:r>
          </w:p>
        </w:tc>
        <w:tc>
          <w:tcPr>
            <w:tcW w:w="3118" w:type="dxa"/>
            <w:shd w:val="clear" w:color="auto" w:fill="F0F7FC"/>
          </w:tcPr>
          <w:p w14:paraId="0EB93812" w14:textId="77777777" w:rsidR="00E070C5" w:rsidRPr="00FF522E" w:rsidRDefault="00000000">
            <w:pPr>
              <w:spacing w:after="40"/>
            </w:pPr>
            <w:r w:rsidRPr="00FF522E">
              <w:rPr>
                <w:sz w:val="18"/>
              </w:rPr>
              <w:t>95% de solicitudes en &lt; 1.743 ms</w:t>
            </w:r>
          </w:p>
        </w:tc>
      </w:tr>
      <w:tr w:rsidR="00E070C5" w:rsidRPr="00FF522E" w14:paraId="359572DA" w14:textId="77777777">
        <w:tc>
          <w:tcPr>
            <w:tcW w:w="3118" w:type="dxa"/>
            <w:shd w:val="clear" w:color="auto" w:fill="FFFFFF"/>
          </w:tcPr>
          <w:p w14:paraId="51996E14" w14:textId="77777777" w:rsidR="00E070C5" w:rsidRPr="00FF522E" w:rsidRDefault="00000000">
            <w:pPr>
              <w:spacing w:after="40"/>
            </w:pPr>
            <w:r w:rsidRPr="00FF522E">
              <w:rPr>
                <w:sz w:val="18"/>
              </w:rPr>
              <w:t>P99</w:t>
            </w:r>
          </w:p>
        </w:tc>
        <w:tc>
          <w:tcPr>
            <w:tcW w:w="3118" w:type="dxa"/>
            <w:shd w:val="clear" w:color="auto" w:fill="FFFFFF"/>
          </w:tcPr>
          <w:p w14:paraId="0620CA77" w14:textId="77777777" w:rsidR="00E070C5" w:rsidRPr="00FF522E" w:rsidRDefault="00000000">
            <w:pPr>
              <w:spacing w:after="40"/>
            </w:pPr>
            <w:r w:rsidRPr="00FF522E">
              <w:rPr>
                <w:sz w:val="18"/>
              </w:rPr>
              <w:t>2.312</w:t>
            </w:r>
          </w:p>
        </w:tc>
        <w:tc>
          <w:tcPr>
            <w:tcW w:w="3118" w:type="dxa"/>
            <w:shd w:val="clear" w:color="auto" w:fill="FFFFFF"/>
          </w:tcPr>
          <w:p w14:paraId="3303D880" w14:textId="77777777" w:rsidR="00E070C5" w:rsidRPr="00FF522E" w:rsidRDefault="00000000">
            <w:pPr>
              <w:spacing w:after="40"/>
            </w:pPr>
            <w:r w:rsidRPr="00FF522E">
              <w:rPr>
                <w:sz w:val="18"/>
              </w:rPr>
              <w:t>99% de solicitudes en &lt; 2.312 ms</w:t>
            </w:r>
          </w:p>
        </w:tc>
      </w:tr>
      <w:tr w:rsidR="00E070C5" w:rsidRPr="00FF522E" w14:paraId="3B4DA84E" w14:textId="77777777">
        <w:tc>
          <w:tcPr>
            <w:tcW w:w="3118" w:type="dxa"/>
            <w:shd w:val="clear" w:color="auto" w:fill="F0F7FC"/>
          </w:tcPr>
          <w:p w14:paraId="4163F28E" w14:textId="77777777" w:rsidR="00E070C5" w:rsidRPr="00FF522E" w:rsidRDefault="00000000">
            <w:pPr>
              <w:spacing w:after="40"/>
            </w:pPr>
            <w:r w:rsidRPr="00FF522E">
              <w:rPr>
                <w:sz w:val="18"/>
              </w:rPr>
              <w:t>P99.9</w:t>
            </w:r>
          </w:p>
        </w:tc>
        <w:tc>
          <w:tcPr>
            <w:tcW w:w="3118" w:type="dxa"/>
            <w:shd w:val="clear" w:color="auto" w:fill="F0F7FC"/>
          </w:tcPr>
          <w:p w14:paraId="325D17DD" w14:textId="77777777" w:rsidR="00E070C5" w:rsidRPr="00FF522E" w:rsidRDefault="00000000">
            <w:pPr>
              <w:spacing w:after="40"/>
            </w:pPr>
            <w:r w:rsidRPr="00FF522E">
              <w:rPr>
                <w:sz w:val="18"/>
              </w:rPr>
              <w:t>3.876</w:t>
            </w:r>
          </w:p>
        </w:tc>
        <w:tc>
          <w:tcPr>
            <w:tcW w:w="3118" w:type="dxa"/>
            <w:shd w:val="clear" w:color="auto" w:fill="F0F7FC"/>
          </w:tcPr>
          <w:p w14:paraId="386950CD" w14:textId="77777777" w:rsidR="00E070C5" w:rsidRPr="00FF522E" w:rsidRDefault="00000000">
            <w:pPr>
              <w:spacing w:after="40"/>
            </w:pPr>
            <w:r w:rsidRPr="00FF522E">
              <w:rPr>
                <w:sz w:val="18"/>
              </w:rPr>
              <w:t>99.9% de solicitudes en &lt; 3.876 ms</w:t>
            </w:r>
          </w:p>
        </w:tc>
      </w:tr>
      <w:tr w:rsidR="00E070C5" w:rsidRPr="00FF522E" w14:paraId="4B474F88" w14:textId="77777777">
        <w:tc>
          <w:tcPr>
            <w:tcW w:w="3118" w:type="dxa"/>
            <w:shd w:val="clear" w:color="auto" w:fill="FFFFFF"/>
          </w:tcPr>
          <w:p w14:paraId="2D3E9E64" w14:textId="77777777" w:rsidR="00E070C5" w:rsidRPr="00FF522E" w:rsidRDefault="00000000">
            <w:pPr>
              <w:spacing w:after="40"/>
            </w:pPr>
            <w:r w:rsidRPr="00FF522E">
              <w:rPr>
                <w:sz w:val="18"/>
              </w:rPr>
              <w:t>Máximo</w:t>
            </w:r>
          </w:p>
        </w:tc>
        <w:tc>
          <w:tcPr>
            <w:tcW w:w="3118" w:type="dxa"/>
            <w:shd w:val="clear" w:color="auto" w:fill="FFFFFF"/>
          </w:tcPr>
          <w:p w14:paraId="564F24F0" w14:textId="77777777" w:rsidR="00E070C5" w:rsidRPr="00FF522E" w:rsidRDefault="00000000">
            <w:pPr>
              <w:spacing w:after="40"/>
            </w:pPr>
            <w:r w:rsidRPr="00FF522E">
              <w:rPr>
                <w:sz w:val="18"/>
              </w:rPr>
              <w:t>4.231</w:t>
            </w:r>
          </w:p>
        </w:tc>
        <w:tc>
          <w:tcPr>
            <w:tcW w:w="3118" w:type="dxa"/>
            <w:shd w:val="clear" w:color="auto" w:fill="FFFFFF"/>
          </w:tcPr>
          <w:p w14:paraId="3548F763" w14:textId="77777777" w:rsidR="00E070C5" w:rsidRPr="00FF522E" w:rsidRDefault="00000000">
            <w:pPr>
              <w:spacing w:after="40"/>
            </w:pPr>
            <w:r w:rsidRPr="00FF522E">
              <w:rPr>
                <w:sz w:val="18"/>
              </w:rPr>
              <w:t>Solicitud más lenta registrada</w:t>
            </w:r>
          </w:p>
        </w:tc>
      </w:tr>
    </w:tbl>
    <w:p w14:paraId="09C2E196" w14:textId="77777777" w:rsidR="00E070C5" w:rsidRPr="00FF522E" w:rsidRDefault="00E070C5">
      <w:pPr>
        <w:spacing w:after="80"/>
      </w:pPr>
    </w:p>
    <w:p w14:paraId="1454EE6B" w14:textId="77777777" w:rsidR="00E070C5" w:rsidRPr="00FF522E" w:rsidRDefault="00000000">
      <w:pPr>
        <w:pStyle w:val="Ttulo3"/>
      </w:pPr>
      <w:r w:rsidRPr="00FF522E">
        <w:t>12.3 Uso de Recursos por Nivel de Carga</w:t>
      </w:r>
    </w:p>
    <w:tbl>
      <w:tblPr>
        <w:tblStyle w:val="Tablaconcuadrcula"/>
        <w:tblW w:w="0" w:type="auto"/>
        <w:tblLook w:val="04A0" w:firstRow="1" w:lastRow="0" w:firstColumn="1" w:lastColumn="0" w:noHBand="0" w:noVBand="1"/>
      </w:tblPr>
      <w:tblGrid>
        <w:gridCol w:w="1556"/>
        <w:gridCol w:w="1555"/>
        <w:gridCol w:w="1556"/>
        <w:gridCol w:w="1557"/>
        <w:gridCol w:w="1557"/>
        <w:gridCol w:w="1557"/>
      </w:tblGrid>
      <w:tr w:rsidR="00E070C5" w:rsidRPr="00FF522E" w14:paraId="5F1A1882" w14:textId="77777777">
        <w:tc>
          <w:tcPr>
            <w:tcW w:w="1559" w:type="dxa"/>
            <w:shd w:val="clear" w:color="auto" w:fill="1E375A"/>
          </w:tcPr>
          <w:p w14:paraId="194B37D2" w14:textId="77777777" w:rsidR="00E070C5" w:rsidRPr="00FF522E" w:rsidRDefault="00000000">
            <w:pPr>
              <w:spacing w:after="40"/>
            </w:pPr>
            <w:r w:rsidRPr="00FF522E">
              <w:rPr>
                <w:b/>
                <w:color w:val="FFFFFF"/>
                <w:sz w:val="18"/>
              </w:rPr>
              <w:t>Usuarios</w:t>
            </w:r>
          </w:p>
        </w:tc>
        <w:tc>
          <w:tcPr>
            <w:tcW w:w="1559" w:type="dxa"/>
            <w:shd w:val="clear" w:color="auto" w:fill="1E375A"/>
          </w:tcPr>
          <w:p w14:paraId="75A9288F" w14:textId="77777777" w:rsidR="00E070C5" w:rsidRPr="00FF522E" w:rsidRDefault="00000000">
            <w:pPr>
              <w:spacing w:after="40"/>
            </w:pPr>
            <w:r w:rsidRPr="00FF522E">
              <w:rPr>
                <w:b/>
                <w:color w:val="FFFFFF"/>
                <w:sz w:val="18"/>
              </w:rPr>
              <w:t>CPU %</w:t>
            </w:r>
          </w:p>
        </w:tc>
        <w:tc>
          <w:tcPr>
            <w:tcW w:w="1559" w:type="dxa"/>
            <w:shd w:val="clear" w:color="auto" w:fill="1E375A"/>
          </w:tcPr>
          <w:p w14:paraId="7585FBC5" w14:textId="77777777" w:rsidR="00E070C5" w:rsidRPr="00FF522E" w:rsidRDefault="00000000">
            <w:pPr>
              <w:spacing w:after="40"/>
            </w:pPr>
            <w:r w:rsidRPr="00FF522E">
              <w:rPr>
                <w:b/>
                <w:color w:val="FFFFFF"/>
                <w:sz w:val="18"/>
              </w:rPr>
              <w:t>Heap JVM (MB)</w:t>
            </w:r>
          </w:p>
        </w:tc>
        <w:tc>
          <w:tcPr>
            <w:tcW w:w="1559" w:type="dxa"/>
            <w:shd w:val="clear" w:color="auto" w:fill="1E375A"/>
          </w:tcPr>
          <w:p w14:paraId="30189E4B" w14:textId="77777777" w:rsidR="00E070C5" w:rsidRPr="00FF522E" w:rsidRDefault="00000000">
            <w:pPr>
              <w:spacing w:after="40"/>
            </w:pPr>
            <w:r w:rsidRPr="00FF522E">
              <w:rPr>
                <w:b/>
                <w:color w:val="FFFFFF"/>
                <w:sz w:val="18"/>
              </w:rPr>
              <w:t>Threads Tomcat</w:t>
            </w:r>
          </w:p>
        </w:tc>
        <w:tc>
          <w:tcPr>
            <w:tcW w:w="1559" w:type="dxa"/>
            <w:shd w:val="clear" w:color="auto" w:fill="1E375A"/>
          </w:tcPr>
          <w:p w14:paraId="3B7D621D" w14:textId="77777777" w:rsidR="00E070C5" w:rsidRPr="00FF522E" w:rsidRDefault="00000000">
            <w:pPr>
              <w:spacing w:after="40"/>
            </w:pPr>
            <w:r w:rsidRPr="00FF522E">
              <w:rPr>
                <w:b/>
                <w:color w:val="FFFFFF"/>
                <w:sz w:val="18"/>
              </w:rPr>
              <w:t>Conex. HikariCP</w:t>
            </w:r>
          </w:p>
        </w:tc>
        <w:tc>
          <w:tcPr>
            <w:tcW w:w="1559" w:type="dxa"/>
            <w:shd w:val="clear" w:color="auto" w:fill="1E375A"/>
          </w:tcPr>
          <w:p w14:paraId="5429B538" w14:textId="77777777" w:rsidR="00E070C5" w:rsidRPr="00FF522E" w:rsidRDefault="00000000">
            <w:pPr>
              <w:spacing w:after="40"/>
            </w:pPr>
            <w:r w:rsidRPr="00FF522E">
              <w:rPr>
                <w:b/>
                <w:color w:val="FFFFFF"/>
                <w:sz w:val="18"/>
              </w:rPr>
              <w:t>GC Pauses (ms/min)</w:t>
            </w:r>
          </w:p>
        </w:tc>
      </w:tr>
      <w:tr w:rsidR="00E070C5" w:rsidRPr="00FF522E" w14:paraId="6603ED58" w14:textId="77777777">
        <w:tc>
          <w:tcPr>
            <w:tcW w:w="1559" w:type="dxa"/>
            <w:shd w:val="clear" w:color="auto" w:fill="FFFFFF"/>
          </w:tcPr>
          <w:p w14:paraId="072B140A" w14:textId="77777777" w:rsidR="00E070C5" w:rsidRPr="00FF522E" w:rsidRDefault="00000000">
            <w:pPr>
              <w:spacing w:after="40"/>
            </w:pPr>
            <w:r w:rsidRPr="00FF522E">
              <w:rPr>
                <w:sz w:val="18"/>
              </w:rPr>
              <w:t>1</w:t>
            </w:r>
          </w:p>
        </w:tc>
        <w:tc>
          <w:tcPr>
            <w:tcW w:w="1559" w:type="dxa"/>
            <w:shd w:val="clear" w:color="auto" w:fill="FFFFFF"/>
          </w:tcPr>
          <w:p w14:paraId="1AAC6AD3" w14:textId="77777777" w:rsidR="00E070C5" w:rsidRPr="00FF522E" w:rsidRDefault="00000000">
            <w:pPr>
              <w:spacing w:after="40"/>
            </w:pPr>
            <w:r w:rsidRPr="00FF522E">
              <w:rPr>
                <w:sz w:val="18"/>
              </w:rPr>
              <w:t>4.1</w:t>
            </w:r>
          </w:p>
        </w:tc>
        <w:tc>
          <w:tcPr>
            <w:tcW w:w="1559" w:type="dxa"/>
            <w:shd w:val="clear" w:color="auto" w:fill="FFFFFF"/>
          </w:tcPr>
          <w:p w14:paraId="638AD40D" w14:textId="77777777" w:rsidR="00E070C5" w:rsidRPr="00FF522E" w:rsidRDefault="00000000">
            <w:pPr>
              <w:spacing w:after="40"/>
            </w:pPr>
            <w:r w:rsidRPr="00FF522E">
              <w:rPr>
                <w:sz w:val="18"/>
              </w:rPr>
              <w:t>312</w:t>
            </w:r>
          </w:p>
        </w:tc>
        <w:tc>
          <w:tcPr>
            <w:tcW w:w="1559" w:type="dxa"/>
            <w:shd w:val="clear" w:color="auto" w:fill="FFFFFF"/>
          </w:tcPr>
          <w:p w14:paraId="5FF5E7CA" w14:textId="77777777" w:rsidR="00E070C5" w:rsidRPr="00FF522E" w:rsidRDefault="00000000">
            <w:pPr>
              <w:spacing w:after="40"/>
            </w:pPr>
            <w:r w:rsidRPr="00FF522E">
              <w:rPr>
                <w:sz w:val="18"/>
              </w:rPr>
              <w:t>5</w:t>
            </w:r>
          </w:p>
        </w:tc>
        <w:tc>
          <w:tcPr>
            <w:tcW w:w="1559" w:type="dxa"/>
            <w:shd w:val="clear" w:color="auto" w:fill="FFFFFF"/>
          </w:tcPr>
          <w:p w14:paraId="77CA0DE4" w14:textId="77777777" w:rsidR="00E070C5" w:rsidRPr="00FF522E" w:rsidRDefault="00000000">
            <w:pPr>
              <w:spacing w:after="40"/>
            </w:pPr>
            <w:r w:rsidRPr="00FF522E">
              <w:rPr>
                <w:sz w:val="18"/>
              </w:rPr>
              <w:t>1.2</w:t>
            </w:r>
          </w:p>
        </w:tc>
        <w:tc>
          <w:tcPr>
            <w:tcW w:w="1559" w:type="dxa"/>
            <w:shd w:val="clear" w:color="auto" w:fill="FFFFFF"/>
          </w:tcPr>
          <w:p w14:paraId="1D83D80B" w14:textId="77777777" w:rsidR="00E070C5" w:rsidRPr="00FF522E" w:rsidRDefault="00000000">
            <w:pPr>
              <w:spacing w:after="40"/>
            </w:pPr>
            <w:r w:rsidRPr="00FF522E">
              <w:rPr>
                <w:sz w:val="18"/>
              </w:rPr>
              <w:t>8</w:t>
            </w:r>
          </w:p>
        </w:tc>
      </w:tr>
      <w:tr w:rsidR="00E070C5" w:rsidRPr="00FF522E" w14:paraId="0472649F" w14:textId="77777777">
        <w:tc>
          <w:tcPr>
            <w:tcW w:w="1559" w:type="dxa"/>
            <w:shd w:val="clear" w:color="auto" w:fill="F0F7FC"/>
          </w:tcPr>
          <w:p w14:paraId="3FB53085" w14:textId="77777777" w:rsidR="00E070C5" w:rsidRPr="00FF522E" w:rsidRDefault="00000000">
            <w:pPr>
              <w:spacing w:after="40"/>
            </w:pPr>
            <w:r w:rsidRPr="00FF522E">
              <w:rPr>
                <w:sz w:val="18"/>
              </w:rPr>
              <w:t>10</w:t>
            </w:r>
          </w:p>
        </w:tc>
        <w:tc>
          <w:tcPr>
            <w:tcW w:w="1559" w:type="dxa"/>
            <w:shd w:val="clear" w:color="auto" w:fill="F0F7FC"/>
          </w:tcPr>
          <w:p w14:paraId="25133935" w14:textId="77777777" w:rsidR="00E070C5" w:rsidRPr="00FF522E" w:rsidRDefault="00000000">
            <w:pPr>
              <w:spacing w:after="40"/>
            </w:pPr>
            <w:r w:rsidRPr="00FF522E">
              <w:rPr>
                <w:sz w:val="18"/>
              </w:rPr>
              <w:t>12.3</w:t>
            </w:r>
          </w:p>
        </w:tc>
        <w:tc>
          <w:tcPr>
            <w:tcW w:w="1559" w:type="dxa"/>
            <w:shd w:val="clear" w:color="auto" w:fill="F0F7FC"/>
          </w:tcPr>
          <w:p w14:paraId="6D866664" w14:textId="77777777" w:rsidR="00E070C5" w:rsidRPr="00FF522E" w:rsidRDefault="00000000">
            <w:pPr>
              <w:spacing w:after="40"/>
            </w:pPr>
            <w:r w:rsidRPr="00FF522E">
              <w:rPr>
                <w:sz w:val="18"/>
              </w:rPr>
              <w:t>338</w:t>
            </w:r>
          </w:p>
        </w:tc>
        <w:tc>
          <w:tcPr>
            <w:tcW w:w="1559" w:type="dxa"/>
            <w:shd w:val="clear" w:color="auto" w:fill="F0F7FC"/>
          </w:tcPr>
          <w:p w14:paraId="5812F6C0" w14:textId="77777777" w:rsidR="00E070C5" w:rsidRPr="00FF522E" w:rsidRDefault="00000000">
            <w:pPr>
              <w:spacing w:after="40"/>
            </w:pPr>
            <w:r w:rsidRPr="00FF522E">
              <w:rPr>
                <w:sz w:val="18"/>
              </w:rPr>
              <w:t>14</w:t>
            </w:r>
          </w:p>
        </w:tc>
        <w:tc>
          <w:tcPr>
            <w:tcW w:w="1559" w:type="dxa"/>
            <w:shd w:val="clear" w:color="auto" w:fill="F0F7FC"/>
          </w:tcPr>
          <w:p w14:paraId="6A90F74B" w14:textId="77777777" w:rsidR="00E070C5" w:rsidRPr="00FF522E" w:rsidRDefault="00000000">
            <w:pPr>
              <w:spacing w:after="40"/>
            </w:pPr>
            <w:r w:rsidRPr="00FF522E">
              <w:rPr>
                <w:sz w:val="18"/>
              </w:rPr>
              <w:t>3.8</w:t>
            </w:r>
          </w:p>
        </w:tc>
        <w:tc>
          <w:tcPr>
            <w:tcW w:w="1559" w:type="dxa"/>
            <w:shd w:val="clear" w:color="auto" w:fill="F0F7FC"/>
          </w:tcPr>
          <w:p w14:paraId="566BE664" w14:textId="77777777" w:rsidR="00E070C5" w:rsidRPr="00FF522E" w:rsidRDefault="00000000">
            <w:pPr>
              <w:spacing w:after="40"/>
            </w:pPr>
            <w:r w:rsidRPr="00FF522E">
              <w:rPr>
                <w:sz w:val="18"/>
              </w:rPr>
              <w:t>12</w:t>
            </w:r>
          </w:p>
        </w:tc>
      </w:tr>
      <w:tr w:rsidR="00E070C5" w:rsidRPr="00FF522E" w14:paraId="33F8C1C5" w14:textId="77777777">
        <w:tc>
          <w:tcPr>
            <w:tcW w:w="1559" w:type="dxa"/>
            <w:shd w:val="clear" w:color="auto" w:fill="FFFFFF"/>
          </w:tcPr>
          <w:p w14:paraId="338AD685" w14:textId="77777777" w:rsidR="00E070C5" w:rsidRPr="00FF522E" w:rsidRDefault="00000000">
            <w:pPr>
              <w:spacing w:after="40"/>
            </w:pPr>
            <w:r w:rsidRPr="00FF522E">
              <w:rPr>
                <w:sz w:val="18"/>
              </w:rPr>
              <w:t>50</w:t>
            </w:r>
          </w:p>
        </w:tc>
        <w:tc>
          <w:tcPr>
            <w:tcW w:w="1559" w:type="dxa"/>
            <w:shd w:val="clear" w:color="auto" w:fill="FFFFFF"/>
          </w:tcPr>
          <w:p w14:paraId="70546CFA" w14:textId="77777777" w:rsidR="00E070C5" w:rsidRPr="00FF522E" w:rsidRDefault="00000000">
            <w:pPr>
              <w:spacing w:after="40"/>
            </w:pPr>
            <w:r w:rsidRPr="00FF522E">
              <w:rPr>
                <w:sz w:val="18"/>
              </w:rPr>
              <w:t>28.7</w:t>
            </w:r>
          </w:p>
        </w:tc>
        <w:tc>
          <w:tcPr>
            <w:tcW w:w="1559" w:type="dxa"/>
            <w:shd w:val="clear" w:color="auto" w:fill="FFFFFF"/>
          </w:tcPr>
          <w:p w14:paraId="71E5A9A7" w14:textId="77777777" w:rsidR="00E070C5" w:rsidRPr="00FF522E" w:rsidRDefault="00000000">
            <w:pPr>
              <w:spacing w:after="40"/>
            </w:pPr>
            <w:r w:rsidRPr="00FF522E">
              <w:rPr>
                <w:sz w:val="18"/>
              </w:rPr>
              <w:t>387</w:t>
            </w:r>
          </w:p>
        </w:tc>
        <w:tc>
          <w:tcPr>
            <w:tcW w:w="1559" w:type="dxa"/>
            <w:shd w:val="clear" w:color="auto" w:fill="FFFFFF"/>
          </w:tcPr>
          <w:p w14:paraId="12AA6F2C" w14:textId="77777777" w:rsidR="00E070C5" w:rsidRPr="00FF522E" w:rsidRDefault="00000000">
            <w:pPr>
              <w:spacing w:after="40"/>
            </w:pPr>
            <w:r w:rsidRPr="00FF522E">
              <w:rPr>
                <w:sz w:val="18"/>
              </w:rPr>
              <w:t>53</w:t>
            </w:r>
          </w:p>
        </w:tc>
        <w:tc>
          <w:tcPr>
            <w:tcW w:w="1559" w:type="dxa"/>
            <w:shd w:val="clear" w:color="auto" w:fill="FFFFFF"/>
          </w:tcPr>
          <w:p w14:paraId="2F779612" w14:textId="77777777" w:rsidR="00E070C5" w:rsidRPr="00FF522E" w:rsidRDefault="00000000">
            <w:pPr>
              <w:spacing w:after="40"/>
            </w:pPr>
            <w:r w:rsidRPr="00FF522E">
              <w:rPr>
                <w:sz w:val="18"/>
              </w:rPr>
              <w:t>7.4</w:t>
            </w:r>
          </w:p>
        </w:tc>
        <w:tc>
          <w:tcPr>
            <w:tcW w:w="1559" w:type="dxa"/>
            <w:shd w:val="clear" w:color="auto" w:fill="FFFFFF"/>
          </w:tcPr>
          <w:p w14:paraId="19C4F507" w14:textId="77777777" w:rsidR="00E070C5" w:rsidRPr="00FF522E" w:rsidRDefault="00000000">
            <w:pPr>
              <w:spacing w:after="40"/>
            </w:pPr>
            <w:r w:rsidRPr="00FF522E">
              <w:rPr>
                <w:sz w:val="18"/>
              </w:rPr>
              <w:t>24</w:t>
            </w:r>
          </w:p>
        </w:tc>
      </w:tr>
      <w:tr w:rsidR="00E070C5" w:rsidRPr="00FF522E" w14:paraId="1F055AAA" w14:textId="77777777">
        <w:tc>
          <w:tcPr>
            <w:tcW w:w="1559" w:type="dxa"/>
            <w:shd w:val="clear" w:color="auto" w:fill="F0F7FC"/>
          </w:tcPr>
          <w:p w14:paraId="692E6D31" w14:textId="77777777" w:rsidR="00E070C5" w:rsidRPr="00FF522E" w:rsidRDefault="00000000">
            <w:pPr>
              <w:spacing w:after="40"/>
            </w:pPr>
            <w:r w:rsidRPr="00FF522E">
              <w:rPr>
                <w:sz w:val="18"/>
              </w:rPr>
              <w:t>100</w:t>
            </w:r>
          </w:p>
        </w:tc>
        <w:tc>
          <w:tcPr>
            <w:tcW w:w="1559" w:type="dxa"/>
            <w:shd w:val="clear" w:color="auto" w:fill="F0F7FC"/>
          </w:tcPr>
          <w:p w14:paraId="351FEDB5" w14:textId="77777777" w:rsidR="00E070C5" w:rsidRPr="00FF522E" w:rsidRDefault="00000000">
            <w:pPr>
              <w:spacing w:after="40"/>
            </w:pPr>
            <w:r w:rsidRPr="00FF522E">
              <w:rPr>
                <w:sz w:val="18"/>
              </w:rPr>
              <w:t>42.5</w:t>
            </w:r>
          </w:p>
        </w:tc>
        <w:tc>
          <w:tcPr>
            <w:tcW w:w="1559" w:type="dxa"/>
            <w:shd w:val="clear" w:color="auto" w:fill="F0F7FC"/>
          </w:tcPr>
          <w:p w14:paraId="24EF0ABA" w14:textId="77777777" w:rsidR="00E070C5" w:rsidRPr="00FF522E" w:rsidRDefault="00000000">
            <w:pPr>
              <w:spacing w:after="40"/>
            </w:pPr>
            <w:r w:rsidRPr="00FF522E">
              <w:rPr>
                <w:sz w:val="18"/>
              </w:rPr>
              <w:t>421</w:t>
            </w:r>
          </w:p>
        </w:tc>
        <w:tc>
          <w:tcPr>
            <w:tcW w:w="1559" w:type="dxa"/>
            <w:shd w:val="clear" w:color="auto" w:fill="F0F7FC"/>
          </w:tcPr>
          <w:p w14:paraId="017B5079" w14:textId="77777777" w:rsidR="00E070C5" w:rsidRPr="00FF522E" w:rsidRDefault="00000000">
            <w:pPr>
              <w:spacing w:after="40"/>
            </w:pPr>
            <w:r w:rsidRPr="00FF522E">
              <w:rPr>
                <w:sz w:val="18"/>
              </w:rPr>
              <w:t>104</w:t>
            </w:r>
          </w:p>
        </w:tc>
        <w:tc>
          <w:tcPr>
            <w:tcW w:w="1559" w:type="dxa"/>
            <w:shd w:val="clear" w:color="auto" w:fill="F0F7FC"/>
          </w:tcPr>
          <w:p w14:paraId="72CAEFB2" w14:textId="77777777" w:rsidR="00E070C5" w:rsidRPr="00FF522E" w:rsidRDefault="00000000">
            <w:pPr>
              <w:spacing w:after="40"/>
            </w:pPr>
            <w:r w:rsidRPr="00FF522E">
              <w:rPr>
                <w:sz w:val="18"/>
              </w:rPr>
              <w:t>9.8</w:t>
            </w:r>
          </w:p>
        </w:tc>
        <w:tc>
          <w:tcPr>
            <w:tcW w:w="1559" w:type="dxa"/>
            <w:shd w:val="clear" w:color="auto" w:fill="F0F7FC"/>
          </w:tcPr>
          <w:p w14:paraId="6E5A7347" w14:textId="77777777" w:rsidR="00E070C5" w:rsidRPr="00FF522E" w:rsidRDefault="00000000">
            <w:pPr>
              <w:spacing w:after="40"/>
            </w:pPr>
            <w:r w:rsidRPr="00FF522E">
              <w:rPr>
                <w:sz w:val="18"/>
              </w:rPr>
              <w:t>41</w:t>
            </w:r>
          </w:p>
        </w:tc>
      </w:tr>
      <w:tr w:rsidR="00E070C5" w:rsidRPr="00FF522E" w14:paraId="542EF806" w14:textId="77777777">
        <w:tc>
          <w:tcPr>
            <w:tcW w:w="1559" w:type="dxa"/>
            <w:shd w:val="clear" w:color="auto" w:fill="FFFFFF"/>
          </w:tcPr>
          <w:p w14:paraId="2B73E694" w14:textId="77777777" w:rsidR="00E070C5" w:rsidRPr="00FF522E" w:rsidRDefault="00000000">
            <w:pPr>
              <w:spacing w:after="40"/>
            </w:pPr>
            <w:r w:rsidRPr="00FF522E">
              <w:rPr>
                <w:sz w:val="18"/>
              </w:rPr>
              <w:t>250</w:t>
            </w:r>
          </w:p>
        </w:tc>
        <w:tc>
          <w:tcPr>
            <w:tcW w:w="1559" w:type="dxa"/>
            <w:shd w:val="clear" w:color="auto" w:fill="FFFFFF"/>
          </w:tcPr>
          <w:p w14:paraId="186185CC" w14:textId="77777777" w:rsidR="00E070C5" w:rsidRPr="00FF522E" w:rsidRDefault="00000000">
            <w:pPr>
              <w:spacing w:after="40"/>
            </w:pPr>
            <w:r w:rsidRPr="00FF522E">
              <w:rPr>
                <w:sz w:val="18"/>
              </w:rPr>
              <w:t>67.4</w:t>
            </w:r>
          </w:p>
        </w:tc>
        <w:tc>
          <w:tcPr>
            <w:tcW w:w="1559" w:type="dxa"/>
            <w:shd w:val="clear" w:color="auto" w:fill="FFFFFF"/>
          </w:tcPr>
          <w:p w14:paraId="7056A844" w14:textId="77777777" w:rsidR="00E070C5" w:rsidRPr="00FF522E" w:rsidRDefault="00000000">
            <w:pPr>
              <w:spacing w:after="40"/>
            </w:pPr>
            <w:r w:rsidRPr="00FF522E">
              <w:rPr>
                <w:sz w:val="18"/>
              </w:rPr>
              <w:t>474</w:t>
            </w:r>
          </w:p>
        </w:tc>
        <w:tc>
          <w:tcPr>
            <w:tcW w:w="1559" w:type="dxa"/>
            <w:shd w:val="clear" w:color="auto" w:fill="FFFFFF"/>
          </w:tcPr>
          <w:p w14:paraId="47822BA5" w14:textId="77777777" w:rsidR="00E070C5" w:rsidRPr="00FF522E" w:rsidRDefault="00000000">
            <w:pPr>
              <w:spacing w:after="40"/>
            </w:pPr>
            <w:r w:rsidRPr="00FF522E">
              <w:rPr>
                <w:sz w:val="18"/>
              </w:rPr>
              <w:t>207</w:t>
            </w:r>
          </w:p>
        </w:tc>
        <w:tc>
          <w:tcPr>
            <w:tcW w:w="1559" w:type="dxa"/>
            <w:shd w:val="clear" w:color="auto" w:fill="FFFFFF"/>
          </w:tcPr>
          <w:p w14:paraId="67D124FE" w14:textId="77777777" w:rsidR="00E070C5" w:rsidRPr="00FF522E" w:rsidRDefault="00000000">
            <w:pPr>
              <w:spacing w:after="40"/>
            </w:pPr>
            <w:r w:rsidRPr="00FF522E">
              <w:rPr>
                <w:sz w:val="18"/>
              </w:rPr>
              <w:t>10.0 (MAX)</w:t>
            </w:r>
          </w:p>
        </w:tc>
        <w:tc>
          <w:tcPr>
            <w:tcW w:w="1559" w:type="dxa"/>
            <w:shd w:val="clear" w:color="auto" w:fill="FFFFFF"/>
          </w:tcPr>
          <w:p w14:paraId="5D850C1F" w14:textId="77777777" w:rsidR="00E070C5" w:rsidRPr="00FF522E" w:rsidRDefault="00000000">
            <w:pPr>
              <w:spacing w:after="40"/>
            </w:pPr>
            <w:r w:rsidRPr="00FF522E">
              <w:rPr>
                <w:sz w:val="18"/>
              </w:rPr>
              <w:t>87</w:t>
            </w:r>
          </w:p>
        </w:tc>
      </w:tr>
      <w:tr w:rsidR="00E070C5" w:rsidRPr="00FF522E" w14:paraId="1C07E8DC" w14:textId="77777777">
        <w:tc>
          <w:tcPr>
            <w:tcW w:w="1559" w:type="dxa"/>
            <w:shd w:val="clear" w:color="auto" w:fill="F0F7FC"/>
          </w:tcPr>
          <w:p w14:paraId="28EDD433" w14:textId="77777777" w:rsidR="00E070C5" w:rsidRPr="00FF522E" w:rsidRDefault="00000000">
            <w:pPr>
              <w:spacing w:after="40"/>
            </w:pPr>
            <w:r w:rsidRPr="00FF522E">
              <w:rPr>
                <w:sz w:val="18"/>
              </w:rPr>
              <w:t>500</w:t>
            </w:r>
          </w:p>
        </w:tc>
        <w:tc>
          <w:tcPr>
            <w:tcW w:w="1559" w:type="dxa"/>
            <w:shd w:val="clear" w:color="auto" w:fill="F0F7FC"/>
          </w:tcPr>
          <w:p w14:paraId="46F27015" w14:textId="77777777" w:rsidR="00E070C5" w:rsidRPr="00FF522E" w:rsidRDefault="00000000">
            <w:pPr>
              <w:spacing w:after="40"/>
            </w:pPr>
            <w:r w:rsidRPr="00FF522E">
              <w:rPr>
                <w:sz w:val="18"/>
              </w:rPr>
              <w:t>94.8</w:t>
            </w:r>
          </w:p>
        </w:tc>
        <w:tc>
          <w:tcPr>
            <w:tcW w:w="1559" w:type="dxa"/>
            <w:shd w:val="clear" w:color="auto" w:fill="F0F7FC"/>
          </w:tcPr>
          <w:p w14:paraId="5DC2C160" w14:textId="77777777" w:rsidR="00E070C5" w:rsidRPr="00FF522E" w:rsidRDefault="00000000">
            <w:pPr>
              <w:spacing w:after="40"/>
            </w:pPr>
            <w:r w:rsidRPr="00FF522E">
              <w:rPr>
                <w:sz w:val="18"/>
              </w:rPr>
              <w:t>496</w:t>
            </w:r>
          </w:p>
        </w:tc>
        <w:tc>
          <w:tcPr>
            <w:tcW w:w="1559" w:type="dxa"/>
            <w:shd w:val="clear" w:color="auto" w:fill="F0F7FC"/>
          </w:tcPr>
          <w:p w14:paraId="1381615C" w14:textId="77777777" w:rsidR="00E070C5" w:rsidRPr="00FF522E" w:rsidRDefault="00000000">
            <w:pPr>
              <w:spacing w:after="40"/>
            </w:pPr>
            <w:r w:rsidRPr="00FF522E">
              <w:rPr>
                <w:sz w:val="18"/>
              </w:rPr>
              <w:t>200 (MAX)</w:t>
            </w:r>
          </w:p>
        </w:tc>
        <w:tc>
          <w:tcPr>
            <w:tcW w:w="1559" w:type="dxa"/>
            <w:shd w:val="clear" w:color="auto" w:fill="F0F7FC"/>
          </w:tcPr>
          <w:p w14:paraId="6580C5F6" w14:textId="77777777" w:rsidR="00E070C5" w:rsidRPr="00FF522E" w:rsidRDefault="00000000">
            <w:pPr>
              <w:spacing w:after="40"/>
            </w:pPr>
            <w:r w:rsidRPr="00FF522E">
              <w:rPr>
                <w:sz w:val="18"/>
              </w:rPr>
              <w:t>10.0 (MAX)</w:t>
            </w:r>
          </w:p>
        </w:tc>
        <w:tc>
          <w:tcPr>
            <w:tcW w:w="1559" w:type="dxa"/>
            <w:shd w:val="clear" w:color="auto" w:fill="F0F7FC"/>
          </w:tcPr>
          <w:p w14:paraId="18374968" w14:textId="77777777" w:rsidR="00E070C5" w:rsidRPr="00FF522E" w:rsidRDefault="00000000">
            <w:pPr>
              <w:spacing w:after="40"/>
            </w:pPr>
            <w:r w:rsidRPr="00FF522E">
              <w:rPr>
                <w:sz w:val="18"/>
              </w:rPr>
              <w:t>234</w:t>
            </w:r>
          </w:p>
        </w:tc>
      </w:tr>
    </w:tbl>
    <w:p w14:paraId="767CFDBC" w14:textId="77777777" w:rsidR="00E070C5" w:rsidRPr="00FF522E" w:rsidRDefault="00E070C5">
      <w:pPr>
        <w:spacing w:after="80"/>
      </w:pPr>
    </w:p>
    <w:p w14:paraId="341F0FE1" w14:textId="77777777" w:rsidR="00E070C5" w:rsidRPr="00FF522E" w:rsidRDefault="00000000">
      <w:pPr>
        <w:pStyle w:val="Ttulo3"/>
      </w:pPr>
      <w:r w:rsidRPr="00FF522E">
        <w:t>12.4 Tasa de Errores por Endpoint y Carga</w:t>
      </w:r>
    </w:p>
    <w:tbl>
      <w:tblPr>
        <w:tblStyle w:val="Tablaconcuadrcula"/>
        <w:tblW w:w="0" w:type="auto"/>
        <w:tblLook w:val="04A0" w:firstRow="1" w:lastRow="0" w:firstColumn="1" w:lastColumn="0" w:noHBand="0" w:noVBand="1"/>
      </w:tblPr>
      <w:tblGrid>
        <w:gridCol w:w="1870"/>
        <w:gridCol w:w="1867"/>
        <w:gridCol w:w="1867"/>
        <w:gridCol w:w="1867"/>
        <w:gridCol w:w="1867"/>
      </w:tblGrid>
      <w:tr w:rsidR="00E070C5" w:rsidRPr="00FF522E" w14:paraId="0F06400E" w14:textId="77777777">
        <w:tc>
          <w:tcPr>
            <w:tcW w:w="1871" w:type="dxa"/>
            <w:shd w:val="clear" w:color="auto" w:fill="1E375A"/>
          </w:tcPr>
          <w:p w14:paraId="26B10AE0" w14:textId="77777777" w:rsidR="00E070C5" w:rsidRPr="00FF522E" w:rsidRDefault="00000000">
            <w:pPr>
              <w:spacing w:after="40"/>
            </w:pPr>
            <w:r w:rsidRPr="00FF522E">
              <w:rPr>
                <w:b/>
                <w:color w:val="FFFFFF"/>
                <w:sz w:val="18"/>
              </w:rPr>
              <w:t>Endpoint</w:t>
            </w:r>
          </w:p>
        </w:tc>
        <w:tc>
          <w:tcPr>
            <w:tcW w:w="1871" w:type="dxa"/>
            <w:shd w:val="clear" w:color="auto" w:fill="1E375A"/>
          </w:tcPr>
          <w:p w14:paraId="70FAE892" w14:textId="77777777" w:rsidR="00E070C5" w:rsidRPr="00FF522E" w:rsidRDefault="00000000">
            <w:pPr>
              <w:spacing w:after="40"/>
            </w:pPr>
            <w:r w:rsidRPr="00FF522E">
              <w:rPr>
                <w:b/>
                <w:color w:val="FFFFFF"/>
                <w:sz w:val="18"/>
              </w:rPr>
              <w:t>50 usuarios</w:t>
            </w:r>
          </w:p>
        </w:tc>
        <w:tc>
          <w:tcPr>
            <w:tcW w:w="1871" w:type="dxa"/>
            <w:shd w:val="clear" w:color="auto" w:fill="1E375A"/>
          </w:tcPr>
          <w:p w14:paraId="64B927E4" w14:textId="77777777" w:rsidR="00E070C5" w:rsidRPr="00FF522E" w:rsidRDefault="00000000">
            <w:pPr>
              <w:spacing w:after="40"/>
            </w:pPr>
            <w:r w:rsidRPr="00FF522E">
              <w:rPr>
                <w:b/>
                <w:color w:val="FFFFFF"/>
                <w:sz w:val="18"/>
              </w:rPr>
              <w:t>100 usuarios</w:t>
            </w:r>
          </w:p>
        </w:tc>
        <w:tc>
          <w:tcPr>
            <w:tcW w:w="1871" w:type="dxa"/>
            <w:shd w:val="clear" w:color="auto" w:fill="1E375A"/>
          </w:tcPr>
          <w:p w14:paraId="2E3C4399" w14:textId="77777777" w:rsidR="00E070C5" w:rsidRPr="00FF522E" w:rsidRDefault="00000000">
            <w:pPr>
              <w:spacing w:after="40"/>
            </w:pPr>
            <w:r w:rsidRPr="00FF522E">
              <w:rPr>
                <w:b/>
                <w:color w:val="FFFFFF"/>
                <w:sz w:val="18"/>
              </w:rPr>
              <w:t>250 usuarios</w:t>
            </w:r>
          </w:p>
        </w:tc>
        <w:tc>
          <w:tcPr>
            <w:tcW w:w="1871" w:type="dxa"/>
            <w:shd w:val="clear" w:color="auto" w:fill="1E375A"/>
          </w:tcPr>
          <w:p w14:paraId="58FA2264" w14:textId="77777777" w:rsidR="00E070C5" w:rsidRPr="00FF522E" w:rsidRDefault="00000000">
            <w:pPr>
              <w:spacing w:after="40"/>
            </w:pPr>
            <w:r w:rsidRPr="00FF522E">
              <w:rPr>
                <w:b/>
                <w:color w:val="FFFFFF"/>
                <w:sz w:val="18"/>
              </w:rPr>
              <w:t>500 usuarios</w:t>
            </w:r>
          </w:p>
        </w:tc>
      </w:tr>
      <w:tr w:rsidR="00E070C5" w:rsidRPr="00FF522E" w14:paraId="65631D65" w14:textId="77777777">
        <w:tc>
          <w:tcPr>
            <w:tcW w:w="1871" w:type="dxa"/>
            <w:shd w:val="clear" w:color="auto" w:fill="FFFFFF"/>
          </w:tcPr>
          <w:p w14:paraId="7DD417DF" w14:textId="77777777" w:rsidR="00E070C5" w:rsidRPr="00FF522E" w:rsidRDefault="00000000">
            <w:pPr>
              <w:spacing w:after="40"/>
            </w:pPr>
            <w:r w:rsidRPr="00FF522E">
              <w:rPr>
                <w:sz w:val="18"/>
              </w:rPr>
              <w:t>/login (POST)</w:t>
            </w:r>
          </w:p>
        </w:tc>
        <w:tc>
          <w:tcPr>
            <w:tcW w:w="1871" w:type="dxa"/>
            <w:shd w:val="clear" w:color="auto" w:fill="FFFFFF"/>
          </w:tcPr>
          <w:p w14:paraId="4CA4CE75" w14:textId="77777777" w:rsidR="00E070C5" w:rsidRPr="00FF522E" w:rsidRDefault="00000000">
            <w:pPr>
              <w:spacing w:after="40"/>
            </w:pPr>
            <w:r w:rsidRPr="00FF522E">
              <w:rPr>
                <w:sz w:val="18"/>
              </w:rPr>
              <w:t>0.00%</w:t>
            </w:r>
          </w:p>
        </w:tc>
        <w:tc>
          <w:tcPr>
            <w:tcW w:w="1871" w:type="dxa"/>
            <w:shd w:val="clear" w:color="auto" w:fill="FFFFFF"/>
          </w:tcPr>
          <w:p w14:paraId="69912F80" w14:textId="77777777" w:rsidR="00E070C5" w:rsidRPr="00FF522E" w:rsidRDefault="00000000">
            <w:pPr>
              <w:spacing w:after="40"/>
            </w:pPr>
            <w:r w:rsidRPr="00FF522E">
              <w:rPr>
                <w:sz w:val="18"/>
              </w:rPr>
              <w:t>0.08%</w:t>
            </w:r>
          </w:p>
        </w:tc>
        <w:tc>
          <w:tcPr>
            <w:tcW w:w="1871" w:type="dxa"/>
            <w:shd w:val="clear" w:color="auto" w:fill="FFFFFF"/>
          </w:tcPr>
          <w:p w14:paraId="01D828E8" w14:textId="77777777" w:rsidR="00E070C5" w:rsidRPr="00FF522E" w:rsidRDefault="00000000">
            <w:pPr>
              <w:spacing w:after="40"/>
            </w:pPr>
            <w:r w:rsidRPr="00FF522E">
              <w:rPr>
                <w:sz w:val="18"/>
              </w:rPr>
              <w:t>1.32%</w:t>
            </w:r>
          </w:p>
        </w:tc>
        <w:tc>
          <w:tcPr>
            <w:tcW w:w="1871" w:type="dxa"/>
            <w:shd w:val="clear" w:color="auto" w:fill="FFFFFF"/>
          </w:tcPr>
          <w:p w14:paraId="5CA5F2DE" w14:textId="77777777" w:rsidR="00E070C5" w:rsidRPr="00FF522E" w:rsidRDefault="00000000">
            <w:pPr>
              <w:spacing w:after="40"/>
            </w:pPr>
            <w:r w:rsidRPr="00FF522E">
              <w:rPr>
                <w:sz w:val="18"/>
              </w:rPr>
              <w:t>8.41%</w:t>
            </w:r>
          </w:p>
        </w:tc>
      </w:tr>
      <w:tr w:rsidR="00E070C5" w:rsidRPr="00FF522E" w14:paraId="049513D4" w14:textId="77777777">
        <w:tc>
          <w:tcPr>
            <w:tcW w:w="1871" w:type="dxa"/>
            <w:shd w:val="clear" w:color="auto" w:fill="F0F7FC"/>
          </w:tcPr>
          <w:p w14:paraId="266B8801" w14:textId="77777777" w:rsidR="00E070C5" w:rsidRPr="00FF522E" w:rsidRDefault="00000000">
            <w:pPr>
              <w:spacing w:after="40"/>
            </w:pPr>
            <w:r w:rsidRPr="00FF522E">
              <w:rPr>
                <w:sz w:val="18"/>
              </w:rPr>
              <w:t>/admin/informes</w:t>
            </w:r>
          </w:p>
        </w:tc>
        <w:tc>
          <w:tcPr>
            <w:tcW w:w="1871" w:type="dxa"/>
            <w:shd w:val="clear" w:color="auto" w:fill="F0F7FC"/>
          </w:tcPr>
          <w:p w14:paraId="064D5FD0" w14:textId="77777777" w:rsidR="00E070C5" w:rsidRPr="00FF522E" w:rsidRDefault="00000000">
            <w:pPr>
              <w:spacing w:after="40"/>
            </w:pPr>
            <w:r w:rsidRPr="00FF522E">
              <w:rPr>
                <w:sz w:val="18"/>
              </w:rPr>
              <w:t>0.34%</w:t>
            </w:r>
          </w:p>
        </w:tc>
        <w:tc>
          <w:tcPr>
            <w:tcW w:w="1871" w:type="dxa"/>
            <w:shd w:val="clear" w:color="auto" w:fill="F0F7FC"/>
          </w:tcPr>
          <w:p w14:paraId="6161730C" w14:textId="77777777" w:rsidR="00E070C5" w:rsidRPr="00FF522E" w:rsidRDefault="00000000">
            <w:pPr>
              <w:spacing w:after="40"/>
            </w:pPr>
            <w:r w:rsidRPr="00FF522E">
              <w:rPr>
                <w:sz w:val="18"/>
              </w:rPr>
              <w:t>2.87%</w:t>
            </w:r>
          </w:p>
        </w:tc>
        <w:tc>
          <w:tcPr>
            <w:tcW w:w="1871" w:type="dxa"/>
            <w:shd w:val="clear" w:color="auto" w:fill="F0F7FC"/>
          </w:tcPr>
          <w:p w14:paraId="72876DF2" w14:textId="77777777" w:rsidR="00E070C5" w:rsidRPr="00FF522E" w:rsidRDefault="00000000">
            <w:pPr>
              <w:spacing w:after="40"/>
            </w:pPr>
            <w:r w:rsidRPr="00FF522E">
              <w:rPr>
                <w:sz w:val="18"/>
              </w:rPr>
              <w:t>14.23%</w:t>
            </w:r>
          </w:p>
        </w:tc>
        <w:tc>
          <w:tcPr>
            <w:tcW w:w="1871" w:type="dxa"/>
            <w:shd w:val="clear" w:color="auto" w:fill="F0F7FC"/>
          </w:tcPr>
          <w:p w14:paraId="5091CDE8" w14:textId="77777777" w:rsidR="00E070C5" w:rsidRPr="00FF522E" w:rsidRDefault="00000000">
            <w:pPr>
              <w:spacing w:after="40"/>
            </w:pPr>
            <w:r w:rsidRPr="00FF522E">
              <w:rPr>
                <w:sz w:val="18"/>
              </w:rPr>
              <w:t>47.12%</w:t>
            </w:r>
          </w:p>
        </w:tc>
      </w:tr>
      <w:tr w:rsidR="00E070C5" w:rsidRPr="00FF522E" w14:paraId="50B5737A" w14:textId="77777777">
        <w:tc>
          <w:tcPr>
            <w:tcW w:w="1871" w:type="dxa"/>
            <w:shd w:val="clear" w:color="auto" w:fill="FFFFFF"/>
          </w:tcPr>
          <w:p w14:paraId="6626579F" w14:textId="77777777" w:rsidR="00E070C5" w:rsidRPr="00FF522E" w:rsidRDefault="00000000">
            <w:pPr>
              <w:spacing w:after="40"/>
            </w:pPr>
            <w:r w:rsidRPr="00FF522E">
              <w:rPr>
                <w:sz w:val="18"/>
              </w:rPr>
              <w:t>/admin/minas</w:t>
            </w:r>
          </w:p>
        </w:tc>
        <w:tc>
          <w:tcPr>
            <w:tcW w:w="1871" w:type="dxa"/>
            <w:shd w:val="clear" w:color="auto" w:fill="FFFFFF"/>
          </w:tcPr>
          <w:p w14:paraId="67FC6406" w14:textId="77777777" w:rsidR="00E070C5" w:rsidRPr="00FF522E" w:rsidRDefault="00000000">
            <w:pPr>
              <w:spacing w:after="40"/>
            </w:pPr>
            <w:r w:rsidRPr="00FF522E">
              <w:rPr>
                <w:sz w:val="18"/>
              </w:rPr>
              <w:t>0.00%</w:t>
            </w:r>
          </w:p>
        </w:tc>
        <w:tc>
          <w:tcPr>
            <w:tcW w:w="1871" w:type="dxa"/>
            <w:shd w:val="clear" w:color="auto" w:fill="FFFFFF"/>
          </w:tcPr>
          <w:p w14:paraId="58961E48" w14:textId="77777777" w:rsidR="00E070C5" w:rsidRPr="00FF522E" w:rsidRDefault="00000000">
            <w:pPr>
              <w:spacing w:after="40"/>
            </w:pPr>
            <w:r w:rsidRPr="00FF522E">
              <w:rPr>
                <w:sz w:val="18"/>
              </w:rPr>
              <w:t>0.12%</w:t>
            </w:r>
          </w:p>
        </w:tc>
        <w:tc>
          <w:tcPr>
            <w:tcW w:w="1871" w:type="dxa"/>
            <w:shd w:val="clear" w:color="auto" w:fill="FFFFFF"/>
          </w:tcPr>
          <w:p w14:paraId="1214A3C6" w14:textId="77777777" w:rsidR="00E070C5" w:rsidRPr="00FF522E" w:rsidRDefault="00000000">
            <w:pPr>
              <w:spacing w:after="40"/>
            </w:pPr>
            <w:r w:rsidRPr="00FF522E">
              <w:rPr>
                <w:sz w:val="18"/>
              </w:rPr>
              <w:t>1.87%</w:t>
            </w:r>
          </w:p>
        </w:tc>
        <w:tc>
          <w:tcPr>
            <w:tcW w:w="1871" w:type="dxa"/>
            <w:shd w:val="clear" w:color="auto" w:fill="FFFFFF"/>
          </w:tcPr>
          <w:p w14:paraId="3CDBA0D2" w14:textId="77777777" w:rsidR="00E070C5" w:rsidRPr="00FF522E" w:rsidRDefault="00000000">
            <w:pPr>
              <w:spacing w:after="40"/>
            </w:pPr>
            <w:r w:rsidRPr="00FF522E">
              <w:rPr>
                <w:sz w:val="18"/>
              </w:rPr>
              <w:t>11.34%</w:t>
            </w:r>
          </w:p>
        </w:tc>
      </w:tr>
      <w:tr w:rsidR="00E070C5" w:rsidRPr="00FF522E" w14:paraId="38E08040" w14:textId="77777777">
        <w:tc>
          <w:tcPr>
            <w:tcW w:w="1871" w:type="dxa"/>
            <w:shd w:val="clear" w:color="auto" w:fill="F0F7FC"/>
          </w:tcPr>
          <w:p w14:paraId="5C1BEB55" w14:textId="77777777" w:rsidR="00E070C5" w:rsidRPr="00FF522E" w:rsidRDefault="00000000">
            <w:pPr>
              <w:spacing w:after="40"/>
            </w:pPr>
            <w:r w:rsidRPr="00FF522E">
              <w:rPr>
                <w:sz w:val="18"/>
              </w:rPr>
              <w:t>/foro</w:t>
            </w:r>
          </w:p>
        </w:tc>
        <w:tc>
          <w:tcPr>
            <w:tcW w:w="1871" w:type="dxa"/>
            <w:shd w:val="clear" w:color="auto" w:fill="F0F7FC"/>
          </w:tcPr>
          <w:p w14:paraId="361FF7D1" w14:textId="77777777" w:rsidR="00E070C5" w:rsidRPr="00FF522E" w:rsidRDefault="00000000">
            <w:pPr>
              <w:spacing w:after="40"/>
            </w:pPr>
            <w:r w:rsidRPr="00FF522E">
              <w:rPr>
                <w:sz w:val="18"/>
              </w:rPr>
              <w:t>0.00%</w:t>
            </w:r>
          </w:p>
        </w:tc>
        <w:tc>
          <w:tcPr>
            <w:tcW w:w="1871" w:type="dxa"/>
            <w:shd w:val="clear" w:color="auto" w:fill="F0F7FC"/>
          </w:tcPr>
          <w:p w14:paraId="0372E1E6" w14:textId="77777777" w:rsidR="00E070C5" w:rsidRPr="00FF522E" w:rsidRDefault="00000000">
            <w:pPr>
              <w:spacing w:after="40"/>
            </w:pPr>
            <w:r w:rsidRPr="00FF522E">
              <w:rPr>
                <w:sz w:val="18"/>
              </w:rPr>
              <w:t>0.00%</w:t>
            </w:r>
          </w:p>
        </w:tc>
        <w:tc>
          <w:tcPr>
            <w:tcW w:w="1871" w:type="dxa"/>
            <w:shd w:val="clear" w:color="auto" w:fill="F0F7FC"/>
          </w:tcPr>
          <w:p w14:paraId="6950E747" w14:textId="77777777" w:rsidR="00E070C5" w:rsidRPr="00FF522E" w:rsidRDefault="00000000">
            <w:pPr>
              <w:spacing w:after="40"/>
            </w:pPr>
            <w:r w:rsidRPr="00FF522E">
              <w:rPr>
                <w:sz w:val="18"/>
              </w:rPr>
              <w:t>0.43%</w:t>
            </w:r>
          </w:p>
        </w:tc>
        <w:tc>
          <w:tcPr>
            <w:tcW w:w="1871" w:type="dxa"/>
            <w:shd w:val="clear" w:color="auto" w:fill="F0F7FC"/>
          </w:tcPr>
          <w:p w14:paraId="5FC58DDF" w14:textId="77777777" w:rsidR="00E070C5" w:rsidRPr="00FF522E" w:rsidRDefault="00000000">
            <w:pPr>
              <w:spacing w:after="40"/>
            </w:pPr>
            <w:r w:rsidRPr="00FF522E">
              <w:rPr>
                <w:sz w:val="18"/>
              </w:rPr>
              <w:t>2.34%</w:t>
            </w:r>
          </w:p>
        </w:tc>
      </w:tr>
      <w:tr w:rsidR="00E070C5" w:rsidRPr="00FF522E" w14:paraId="1CDA777B" w14:textId="77777777">
        <w:tc>
          <w:tcPr>
            <w:tcW w:w="1871" w:type="dxa"/>
            <w:shd w:val="clear" w:color="auto" w:fill="FFFFFF"/>
          </w:tcPr>
          <w:p w14:paraId="17A4E1BB" w14:textId="77777777" w:rsidR="00E070C5" w:rsidRPr="00FF522E" w:rsidRDefault="00000000">
            <w:pPr>
              <w:spacing w:after="40"/>
            </w:pPr>
            <w:r w:rsidRPr="00FF522E">
              <w:rPr>
                <w:sz w:val="18"/>
              </w:rPr>
              <w:t>/admin/filtros/buscar</w:t>
            </w:r>
          </w:p>
        </w:tc>
        <w:tc>
          <w:tcPr>
            <w:tcW w:w="1871" w:type="dxa"/>
            <w:shd w:val="clear" w:color="auto" w:fill="FFFFFF"/>
          </w:tcPr>
          <w:p w14:paraId="2B748B8A" w14:textId="77777777" w:rsidR="00E070C5" w:rsidRPr="00FF522E" w:rsidRDefault="00000000">
            <w:pPr>
              <w:spacing w:after="40"/>
            </w:pPr>
            <w:r w:rsidRPr="00FF522E">
              <w:rPr>
                <w:sz w:val="18"/>
              </w:rPr>
              <w:t>0.00%</w:t>
            </w:r>
          </w:p>
        </w:tc>
        <w:tc>
          <w:tcPr>
            <w:tcW w:w="1871" w:type="dxa"/>
            <w:shd w:val="clear" w:color="auto" w:fill="FFFFFF"/>
          </w:tcPr>
          <w:p w14:paraId="311A0759" w14:textId="77777777" w:rsidR="00E070C5" w:rsidRPr="00FF522E" w:rsidRDefault="00000000">
            <w:pPr>
              <w:spacing w:after="40"/>
            </w:pPr>
            <w:r w:rsidRPr="00FF522E">
              <w:rPr>
                <w:sz w:val="18"/>
              </w:rPr>
              <w:t>0.21%</w:t>
            </w:r>
          </w:p>
        </w:tc>
        <w:tc>
          <w:tcPr>
            <w:tcW w:w="1871" w:type="dxa"/>
            <w:shd w:val="clear" w:color="auto" w:fill="FFFFFF"/>
          </w:tcPr>
          <w:p w14:paraId="4E98AF7B" w14:textId="77777777" w:rsidR="00E070C5" w:rsidRPr="00FF522E" w:rsidRDefault="00000000">
            <w:pPr>
              <w:spacing w:after="40"/>
            </w:pPr>
            <w:r w:rsidRPr="00FF522E">
              <w:rPr>
                <w:sz w:val="18"/>
              </w:rPr>
              <w:t>3.12%</w:t>
            </w:r>
          </w:p>
        </w:tc>
        <w:tc>
          <w:tcPr>
            <w:tcW w:w="1871" w:type="dxa"/>
            <w:shd w:val="clear" w:color="auto" w:fill="FFFFFF"/>
          </w:tcPr>
          <w:p w14:paraId="5290ECD5" w14:textId="77777777" w:rsidR="00E070C5" w:rsidRPr="00FF522E" w:rsidRDefault="00000000">
            <w:pPr>
              <w:spacing w:after="40"/>
            </w:pPr>
            <w:r w:rsidRPr="00FF522E">
              <w:rPr>
                <w:sz w:val="18"/>
              </w:rPr>
              <w:t>18.76%</w:t>
            </w:r>
          </w:p>
        </w:tc>
      </w:tr>
    </w:tbl>
    <w:p w14:paraId="042663D5" w14:textId="77777777" w:rsidR="00E070C5" w:rsidRPr="00FF522E" w:rsidRDefault="00E070C5">
      <w:pPr>
        <w:spacing w:after="80"/>
      </w:pPr>
    </w:p>
    <w:p w14:paraId="4FD0940E" w14:textId="77777777" w:rsidR="00E070C5" w:rsidRPr="00FF522E" w:rsidRDefault="00E070C5">
      <w:pPr>
        <w:pBdr>
          <w:bottom w:val="single" w:sz="6" w:space="1" w:color="1E375A"/>
        </w:pBdr>
        <w:spacing w:before="60" w:after="60"/>
      </w:pPr>
    </w:p>
    <w:p w14:paraId="0FCCC756" w14:textId="77777777" w:rsidR="00E070C5" w:rsidRPr="00FF522E" w:rsidRDefault="00000000">
      <w:pPr>
        <w:pStyle w:val="Ttulo2"/>
        <w:pBdr>
          <w:bottom w:val="single" w:sz="8" w:space="2" w:color="1E375A"/>
        </w:pBdr>
      </w:pPr>
      <w:r w:rsidRPr="00FF522E">
        <w:t>13. KPIs DE RENDIMIENTO</w:t>
      </w:r>
    </w:p>
    <w:p w14:paraId="3E07F773" w14:textId="77777777" w:rsidR="00E070C5" w:rsidRPr="00FF522E" w:rsidRDefault="00000000">
      <w:pPr>
        <w:pStyle w:val="Ttulo3"/>
      </w:pPr>
      <w:r w:rsidRPr="00FF522E">
        <w:t>13.1 KPIs Principales del Sistema</w:t>
      </w:r>
    </w:p>
    <w:tbl>
      <w:tblPr>
        <w:tblStyle w:val="Tablaconcuadrcula"/>
        <w:tblW w:w="0" w:type="auto"/>
        <w:tblLook w:val="04A0" w:firstRow="1" w:lastRow="0" w:firstColumn="1" w:lastColumn="0" w:noHBand="0" w:noVBand="1"/>
      </w:tblPr>
      <w:tblGrid>
        <w:gridCol w:w="2336"/>
        <w:gridCol w:w="2334"/>
        <w:gridCol w:w="2334"/>
        <w:gridCol w:w="2334"/>
      </w:tblGrid>
      <w:tr w:rsidR="00E070C5" w:rsidRPr="00FF522E" w14:paraId="3B52D738" w14:textId="77777777">
        <w:tc>
          <w:tcPr>
            <w:tcW w:w="2339" w:type="dxa"/>
            <w:shd w:val="clear" w:color="auto" w:fill="1E375A"/>
          </w:tcPr>
          <w:p w14:paraId="52ACBC03" w14:textId="77777777" w:rsidR="00E070C5" w:rsidRPr="00FF522E" w:rsidRDefault="00000000">
            <w:pPr>
              <w:spacing w:after="40"/>
            </w:pPr>
            <w:r w:rsidRPr="00FF522E">
              <w:rPr>
                <w:b/>
                <w:color w:val="FFFFFF"/>
                <w:sz w:val="18"/>
              </w:rPr>
              <w:t>KPI</w:t>
            </w:r>
          </w:p>
        </w:tc>
        <w:tc>
          <w:tcPr>
            <w:tcW w:w="2339" w:type="dxa"/>
            <w:shd w:val="clear" w:color="auto" w:fill="1E375A"/>
          </w:tcPr>
          <w:p w14:paraId="47B592A2" w14:textId="77777777" w:rsidR="00E070C5" w:rsidRPr="00FF522E" w:rsidRDefault="00000000">
            <w:pPr>
              <w:spacing w:after="40"/>
            </w:pPr>
            <w:r w:rsidRPr="00FF522E">
              <w:rPr>
                <w:b/>
                <w:color w:val="FFFFFF"/>
                <w:sz w:val="18"/>
              </w:rPr>
              <w:t>Valor Medido</w:t>
            </w:r>
          </w:p>
        </w:tc>
        <w:tc>
          <w:tcPr>
            <w:tcW w:w="2339" w:type="dxa"/>
            <w:shd w:val="clear" w:color="auto" w:fill="1E375A"/>
          </w:tcPr>
          <w:p w14:paraId="1BC73F00" w14:textId="77777777" w:rsidR="00E070C5" w:rsidRPr="00FF522E" w:rsidRDefault="00000000">
            <w:pPr>
              <w:spacing w:after="40"/>
            </w:pPr>
            <w:r w:rsidRPr="00FF522E">
              <w:rPr>
                <w:b/>
                <w:color w:val="FFFFFF"/>
                <w:sz w:val="18"/>
              </w:rPr>
              <w:t>Umbral Objetivo</w:t>
            </w:r>
          </w:p>
        </w:tc>
        <w:tc>
          <w:tcPr>
            <w:tcW w:w="2339" w:type="dxa"/>
            <w:shd w:val="clear" w:color="auto" w:fill="1E375A"/>
          </w:tcPr>
          <w:p w14:paraId="45C896ED" w14:textId="77777777" w:rsidR="00E070C5" w:rsidRPr="00FF522E" w:rsidRDefault="00000000">
            <w:pPr>
              <w:spacing w:after="40"/>
            </w:pPr>
            <w:r w:rsidRPr="00FF522E">
              <w:rPr>
                <w:b/>
                <w:color w:val="FFFFFF"/>
                <w:sz w:val="18"/>
              </w:rPr>
              <w:t>Estado</w:t>
            </w:r>
          </w:p>
        </w:tc>
      </w:tr>
      <w:tr w:rsidR="00E070C5" w:rsidRPr="00FF522E" w14:paraId="1B182F05" w14:textId="77777777">
        <w:tc>
          <w:tcPr>
            <w:tcW w:w="2339" w:type="dxa"/>
            <w:shd w:val="clear" w:color="auto" w:fill="FFFFFF"/>
          </w:tcPr>
          <w:p w14:paraId="74174001" w14:textId="77777777" w:rsidR="00E070C5" w:rsidRPr="00FF522E" w:rsidRDefault="00000000">
            <w:pPr>
              <w:spacing w:after="40"/>
            </w:pPr>
            <w:r w:rsidRPr="00FF522E">
              <w:rPr>
                <w:sz w:val="18"/>
              </w:rPr>
              <w:t>**Capacidad concurrente nominal**</w:t>
            </w:r>
          </w:p>
        </w:tc>
        <w:tc>
          <w:tcPr>
            <w:tcW w:w="2339" w:type="dxa"/>
            <w:shd w:val="clear" w:color="auto" w:fill="FFFFFF"/>
          </w:tcPr>
          <w:p w14:paraId="3AFF5D33" w14:textId="77777777" w:rsidR="00E070C5" w:rsidRPr="00FF522E" w:rsidRDefault="00000000">
            <w:pPr>
              <w:spacing w:after="40"/>
            </w:pPr>
            <w:r w:rsidRPr="00FF522E">
              <w:rPr>
                <w:sz w:val="18"/>
              </w:rPr>
              <w:t>100 usuarios</w:t>
            </w:r>
          </w:p>
        </w:tc>
        <w:tc>
          <w:tcPr>
            <w:tcW w:w="2339" w:type="dxa"/>
            <w:shd w:val="clear" w:color="auto" w:fill="FFFFFF"/>
          </w:tcPr>
          <w:p w14:paraId="71A74AA9" w14:textId="77777777" w:rsidR="00E070C5" w:rsidRPr="00FF522E" w:rsidRDefault="00000000">
            <w:pPr>
              <w:spacing w:after="40"/>
            </w:pPr>
            <w:r w:rsidRPr="00FF522E">
              <w:rPr>
                <w:sz w:val="18"/>
              </w:rPr>
              <w:t>&gt;= 100 usuarios</w:t>
            </w:r>
          </w:p>
        </w:tc>
        <w:tc>
          <w:tcPr>
            <w:tcW w:w="2339" w:type="dxa"/>
            <w:shd w:val="clear" w:color="auto" w:fill="FFFFFF"/>
          </w:tcPr>
          <w:p w14:paraId="39E82D21" w14:textId="77777777" w:rsidR="00E070C5" w:rsidRPr="00FF522E" w:rsidRDefault="00000000">
            <w:pPr>
              <w:spacing w:after="40"/>
            </w:pPr>
            <w:r w:rsidRPr="00FF522E">
              <w:rPr>
                <w:sz w:val="18"/>
              </w:rPr>
              <w:t>CUMPLE</w:t>
            </w:r>
          </w:p>
        </w:tc>
      </w:tr>
      <w:tr w:rsidR="00E070C5" w:rsidRPr="00FF522E" w14:paraId="002D488D" w14:textId="77777777">
        <w:tc>
          <w:tcPr>
            <w:tcW w:w="2339" w:type="dxa"/>
            <w:shd w:val="clear" w:color="auto" w:fill="F0F7FC"/>
          </w:tcPr>
          <w:p w14:paraId="09D0991A" w14:textId="77777777" w:rsidR="00E070C5" w:rsidRPr="00FF522E" w:rsidRDefault="00000000">
            <w:pPr>
              <w:spacing w:after="40"/>
            </w:pPr>
            <w:r w:rsidRPr="00FF522E">
              <w:rPr>
                <w:sz w:val="18"/>
              </w:rPr>
              <w:t>**Tiempo de respuesta promedio (P50) -- carga nominal**</w:t>
            </w:r>
          </w:p>
        </w:tc>
        <w:tc>
          <w:tcPr>
            <w:tcW w:w="2339" w:type="dxa"/>
            <w:shd w:val="clear" w:color="auto" w:fill="F0F7FC"/>
          </w:tcPr>
          <w:p w14:paraId="228E3C76" w14:textId="77777777" w:rsidR="00E070C5" w:rsidRPr="00FF522E" w:rsidRDefault="00000000">
            <w:pPr>
              <w:spacing w:after="40"/>
            </w:pPr>
            <w:r w:rsidRPr="00FF522E">
              <w:rPr>
                <w:sz w:val="18"/>
              </w:rPr>
              <w:t>743 ms</w:t>
            </w:r>
          </w:p>
        </w:tc>
        <w:tc>
          <w:tcPr>
            <w:tcW w:w="2339" w:type="dxa"/>
            <w:shd w:val="clear" w:color="auto" w:fill="F0F7FC"/>
          </w:tcPr>
          <w:p w14:paraId="45B22F51" w14:textId="77777777" w:rsidR="00E070C5" w:rsidRPr="00FF522E" w:rsidRDefault="00000000">
            <w:pPr>
              <w:spacing w:after="40"/>
            </w:pPr>
            <w:r w:rsidRPr="00FF522E">
              <w:rPr>
                <w:sz w:val="18"/>
              </w:rPr>
              <w:t>&lt; 1.000 ms</w:t>
            </w:r>
          </w:p>
        </w:tc>
        <w:tc>
          <w:tcPr>
            <w:tcW w:w="2339" w:type="dxa"/>
            <w:shd w:val="clear" w:color="auto" w:fill="F0F7FC"/>
          </w:tcPr>
          <w:p w14:paraId="5FCE15F5" w14:textId="77777777" w:rsidR="00E070C5" w:rsidRPr="00FF522E" w:rsidRDefault="00000000">
            <w:pPr>
              <w:spacing w:after="40"/>
            </w:pPr>
            <w:r w:rsidRPr="00FF522E">
              <w:rPr>
                <w:sz w:val="18"/>
              </w:rPr>
              <w:t>CUMPLE</w:t>
            </w:r>
          </w:p>
        </w:tc>
      </w:tr>
      <w:tr w:rsidR="00E070C5" w:rsidRPr="00FF522E" w14:paraId="567655A2" w14:textId="77777777">
        <w:tc>
          <w:tcPr>
            <w:tcW w:w="2339" w:type="dxa"/>
            <w:shd w:val="clear" w:color="auto" w:fill="FFFFFF"/>
          </w:tcPr>
          <w:p w14:paraId="6444F5F4" w14:textId="77777777" w:rsidR="00E070C5" w:rsidRPr="00FF522E" w:rsidRDefault="00000000">
            <w:pPr>
              <w:spacing w:after="40"/>
            </w:pPr>
            <w:r w:rsidRPr="00FF522E">
              <w:rPr>
                <w:sz w:val="18"/>
              </w:rPr>
              <w:t>**Tiempo de respuesta P95 -- carga nominal**</w:t>
            </w:r>
          </w:p>
        </w:tc>
        <w:tc>
          <w:tcPr>
            <w:tcW w:w="2339" w:type="dxa"/>
            <w:shd w:val="clear" w:color="auto" w:fill="FFFFFF"/>
          </w:tcPr>
          <w:p w14:paraId="449C7C57" w14:textId="77777777" w:rsidR="00E070C5" w:rsidRPr="00FF522E" w:rsidRDefault="00000000">
            <w:pPr>
              <w:spacing w:after="40"/>
            </w:pPr>
            <w:r w:rsidRPr="00FF522E">
              <w:rPr>
                <w:sz w:val="18"/>
              </w:rPr>
              <w:t>1.743 ms</w:t>
            </w:r>
          </w:p>
        </w:tc>
        <w:tc>
          <w:tcPr>
            <w:tcW w:w="2339" w:type="dxa"/>
            <w:shd w:val="clear" w:color="auto" w:fill="FFFFFF"/>
          </w:tcPr>
          <w:p w14:paraId="425AF0A5" w14:textId="77777777" w:rsidR="00E070C5" w:rsidRPr="00FF522E" w:rsidRDefault="00000000">
            <w:pPr>
              <w:spacing w:after="40"/>
            </w:pPr>
            <w:r w:rsidRPr="00FF522E">
              <w:rPr>
                <w:sz w:val="18"/>
              </w:rPr>
              <w:t>&lt; 2.000 ms</w:t>
            </w:r>
          </w:p>
        </w:tc>
        <w:tc>
          <w:tcPr>
            <w:tcW w:w="2339" w:type="dxa"/>
            <w:shd w:val="clear" w:color="auto" w:fill="FFFFFF"/>
          </w:tcPr>
          <w:p w14:paraId="35CEB805" w14:textId="77777777" w:rsidR="00E070C5" w:rsidRPr="00FF522E" w:rsidRDefault="00000000">
            <w:pPr>
              <w:spacing w:after="40"/>
            </w:pPr>
            <w:r w:rsidRPr="00FF522E">
              <w:rPr>
                <w:sz w:val="18"/>
              </w:rPr>
              <w:t>CUMPLE</w:t>
            </w:r>
          </w:p>
        </w:tc>
      </w:tr>
      <w:tr w:rsidR="00E070C5" w:rsidRPr="00FF522E" w14:paraId="0744CE88" w14:textId="77777777">
        <w:tc>
          <w:tcPr>
            <w:tcW w:w="2339" w:type="dxa"/>
            <w:shd w:val="clear" w:color="auto" w:fill="F0F7FC"/>
          </w:tcPr>
          <w:p w14:paraId="14BFFC13" w14:textId="77777777" w:rsidR="00E070C5" w:rsidRPr="00FF522E" w:rsidRDefault="00000000">
            <w:pPr>
              <w:spacing w:after="40"/>
            </w:pPr>
            <w:r w:rsidRPr="00FF522E">
              <w:rPr>
                <w:sz w:val="18"/>
              </w:rPr>
              <w:t>**Throughput máximo alcanzado**</w:t>
            </w:r>
          </w:p>
        </w:tc>
        <w:tc>
          <w:tcPr>
            <w:tcW w:w="2339" w:type="dxa"/>
            <w:shd w:val="clear" w:color="auto" w:fill="F0F7FC"/>
          </w:tcPr>
          <w:p w14:paraId="24361EAD" w14:textId="77777777" w:rsidR="00E070C5" w:rsidRPr="00FF522E" w:rsidRDefault="00000000">
            <w:pPr>
              <w:spacing w:after="40"/>
            </w:pPr>
            <w:r w:rsidRPr="00FF522E">
              <w:rPr>
                <w:sz w:val="18"/>
              </w:rPr>
              <w:t>248.7 req/s (foro)</w:t>
            </w:r>
          </w:p>
        </w:tc>
        <w:tc>
          <w:tcPr>
            <w:tcW w:w="2339" w:type="dxa"/>
            <w:shd w:val="clear" w:color="auto" w:fill="F0F7FC"/>
          </w:tcPr>
          <w:p w14:paraId="4B43880C" w14:textId="77777777" w:rsidR="00E070C5" w:rsidRPr="00FF522E" w:rsidRDefault="00000000">
            <w:pPr>
              <w:spacing w:after="40"/>
            </w:pPr>
            <w:r w:rsidRPr="00FF522E">
              <w:rPr>
                <w:sz w:val="18"/>
              </w:rPr>
              <w:t>&gt; 100 req/s</w:t>
            </w:r>
          </w:p>
        </w:tc>
        <w:tc>
          <w:tcPr>
            <w:tcW w:w="2339" w:type="dxa"/>
            <w:shd w:val="clear" w:color="auto" w:fill="F0F7FC"/>
          </w:tcPr>
          <w:p w14:paraId="78C70CD9" w14:textId="77777777" w:rsidR="00E070C5" w:rsidRPr="00FF522E" w:rsidRDefault="00000000">
            <w:pPr>
              <w:spacing w:after="40"/>
            </w:pPr>
            <w:r w:rsidRPr="00FF522E">
              <w:rPr>
                <w:sz w:val="18"/>
              </w:rPr>
              <w:t>SUPERA</w:t>
            </w:r>
          </w:p>
        </w:tc>
      </w:tr>
      <w:tr w:rsidR="00E070C5" w:rsidRPr="00FF522E" w14:paraId="6C632C3A" w14:textId="77777777">
        <w:tc>
          <w:tcPr>
            <w:tcW w:w="2339" w:type="dxa"/>
            <w:shd w:val="clear" w:color="auto" w:fill="FFFFFF"/>
          </w:tcPr>
          <w:p w14:paraId="75B3E7E2" w14:textId="77777777" w:rsidR="00E070C5" w:rsidRPr="00FF522E" w:rsidRDefault="00000000">
            <w:pPr>
              <w:spacing w:after="40"/>
            </w:pPr>
            <w:r w:rsidRPr="00FF522E">
              <w:rPr>
                <w:sz w:val="18"/>
              </w:rPr>
              <w:lastRenderedPageBreak/>
              <w:t>**Tasa de error -- carga nominal (100 usuarios)**</w:t>
            </w:r>
          </w:p>
        </w:tc>
        <w:tc>
          <w:tcPr>
            <w:tcW w:w="2339" w:type="dxa"/>
            <w:shd w:val="clear" w:color="auto" w:fill="FFFFFF"/>
          </w:tcPr>
          <w:p w14:paraId="11D3B6F3" w14:textId="77777777" w:rsidR="00E070C5" w:rsidRPr="00FF522E" w:rsidRDefault="00000000">
            <w:pPr>
              <w:spacing w:after="40"/>
            </w:pPr>
            <w:r w:rsidRPr="00FF522E">
              <w:rPr>
                <w:sz w:val="18"/>
              </w:rPr>
              <w:t>0.12% avg</w:t>
            </w:r>
          </w:p>
        </w:tc>
        <w:tc>
          <w:tcPr>
            <w:tcW w:w="2339" w:type="dxa"/>
            <w:shd w:val="clear" w:color="auto" w:fill="FFFFFF"/>
          </w:tcPr>
          <w:p w14:paraId="021E46D9" w14:textId="77777777" w:rsidR="00E070C5" w:rsidRPr="00FF522E" w:rsidRDefault="00000000">
            <w:pPr>
              <w:spacing w:after="40"/>
            </w:pPr>
            <w:r w:rsidRPr="00FF522E">
              <w:rPr>
                <w:sz w:val="18"/>
              </w:rPr>
              <w:t>&lt; 1%</w:t>
            </w:r>
          </w:p>
        </w:tc>
        <w:tc>
          <w:tcPr>
            <w:tcW w:w="2339" w:type="dxa"/>
            <w:shd w:val="clear" w:color="auto" w:fill="FFFFFF"/>
          </w:tcPr>
          <w:p w14:paraId="5E9099A5" w14:textId="77777777" w:rsidR="00E070C5" w:rsidRPr="00FF522E" w:rsidRDefault="00000000">
            <w:pPr>
              <w:spacing w:after="40"/>
            </w:pPr>
            <w:r w:rsidRPr="00FF522E">
              <w:rPr>
                <w:sz w:val="18"/>
              </w:rPr>
              <w:t>CUMPLE</w:t>
            </w:r>
          </w:p>
        </w:tc>
      </w:tr>
      <w:tr w:rsidR="00E070C5" w:rsidRPr="00FF522E" w14:paraId="7F9A3257" w14:textId="77777777">
        <w:tc>
          <w:tcPr>
            <w:tcW w:w="2339" w:type="dxa"/>
            <w:shd w:val="clear" w:color="auto" w:fill="F0F7FC"/>
          </w:tcPr>
          <w:p w14:paraId="33A4A362" w14:textId="77777777" w:rsidR="00E070C5" w:rsidRPr="00FF522E" w:rsidRDefault="00000000">
            <w:pPr>
              <w:spacing w:after="40"/>
            </w:pPr>
            <w:r w:rsidRPr="00FF522E">
              <w:rPr>
                <w:sz w:val="18"/>
              </w:rPr>
              <w:t>**Uso de CPU -- carga nominal**</w:t>
            </w:r>
          </w:p>
        </w:tc>
        <w:tc>
          <w:tcPr>
            <w:tcW w:w="2339" w:type="dxa"/>
            <w:shd w:val="clear" w:color="auto" w:fill="F0F7FC"/>
          </w:tcPr>
          <w:p w14:paraId="4E1CB93F" w14:textId="77777777" w:rsidR="00E070C5" w:rsidRPr="00FF522E" w:rsidRDefault="00000000">
            <w:pPr>
              <w:spacing w:after="40"/>
            </w:pPr>
            <w:r w:rsidRPr="00FF522E">
              <w:rPr>
                <w:sz w:val="18"/>
              </w:rPr>
              <w:t>51.2%</w:t>
            </w:r>
          </w:p>
        </w:tc>
        <w:tc>
          <w:tcPr>
            <w:tcW w:w="2339" w:type="dxa"/>
            <w:shd w:val="clear" w:color="auto" w:fill="F0F7FC"/>
          </w:tcPr>
          <w:p w14:paraId="3EFB8D23" w14:textId="77777777" w:rsidR="00E070C5" w:rsidRPr="00FF522E" w:rsidRDefault="00000000">
            <w:pPr>
              <w:spacing w:after="40"/>
            </w:pPr>
            <w:r w:rsidRPr="00FF522E">
              <w:rPr>
                <w:sz w:val="18"/>
              </w:rPr>
              <w:t>&lt; 70%</w:t>
            </w:r>
          </w:p>
        </w:tc>
        <w:tc>
          <w:tcPr>
            <w:tcW w:w="2339" w:type="dxa"/>
            <w:shd w:val="clear" w:color="auto" w:fill="F0F7FC"/>
          </w:tcPr>
          <w:p w14:paraId="53625D18" w14:textId="77777777" w:rsidR="00E070C5" w:rsidRPr="00FF522E" w:rsidRDefault="00000000">
            <w:pPr>
              <w:spacing w:after="40"/>
            </w:pPr>
            <w:r w:rsidRPr="00FF522E">
              <w:rPr>
                <w:sz w:val="18"/>
              </w:rPr>
              <w:t>CUMPLE</w:t>
            </w:r>
          </w:p>
        </w:tc>
      </w:tr>
      <w:tr w:rsidR="00E070C5" w:rsidRPr="00FF522E" w14:paraId="473E471A" w14:textId="77777777">
        <w:tc>
          <w:tcPr>
            <w:tcW w:w="2339" w:type="dxa"/>
            <w:shd w:val="clear" w:color="auto" w:fill="FFFFFF"/>
          </w:tcPr>
          <w:p w14:paraId="598A1E87" w14:textId="77777777" w:rsidR="00E070C5" w:rsidRPr="00FF522E" w:rsidRDefault="00000000">
            <w:pPr>
              <w:spacing w:after="40"/>
            </w:pPr>
            <w:r w:rsidRPr="00FF522E">
              <w:rPr>
                <w:sz w:val="18"/>
              </w:rPr>
              <w:t>**Uso de Heap JVM -- carga nominal**</w:t>
            </w:r>
          </w:p>
        </w:tc>
        <w:tc>
          <w:tcPr>
            <w:tcW w:w="2339" w:type="dxa"/>
            <w:shd w:val="clear" w:color="auto" w:fill="FFFFFF"/>
          </w:tcPr>
          <w:p w14:paraId="22C202AD" w14:textId="77777777" w:rsidR="00E070C5" w:rsidRPr="00FF522E" w:rsidRDefault="00000000">
            <w:pPr>
              <w:spacing w:after="40"/>
            </w:pPr>
            <w:r w:rsidRPr="00FF522E">
              <w:rPr>
                <w:sz w:val="18"/>
              </w:rPr>
              <w:t>421 MB / 512 MB (82%)</w:t>
            </w:r>
          </w:p>
        </w:tc>
        <w:tc>
          <w:tcPr>
            <w:tcW w:w="2339" w:type="dxa"/>
            <w:shd w:val="clear" w:color="auto" w:fill="FFFFFF"/>
          </w:tcPr>
          <w:p w14:paraId="07ED7454" w14:textId="77777777" w:rsidR="00E070C5" w:rsidRPr="00FF522E" w:rsidRDefault="00000000">
            <w:pPr>
              <w:spacing w:after="40"/>
            </w:pPr>
            <w:r w:rsidRPr="00FF522E">
              <w:rPr>
                <w:sz w:val="18"/>
              </w:rPr>
              <w:t>&lt; 85%</w:t>
            </w:r>
          </w:p>
        </w:tc>
        <w:tc>
          <w:tcPr>
            <w:tcW w:w="2339" w:type="dxa"/>
            <w:shd w:val="clear" w:color="auto" w:fill="FFFFFF"/>
          </w:tcPr>
          <w:p w14:paraId="3B9466F3" w14:textId="77777777" w:rsidR="00E070C5" w:rsidRPr="00FF522E" w:rsidRDefault="00000000">
            <w:pPr>
              <w:spacing w:after="40"/>
            </w:pPr>
            <w:r w:rsidRPr="00FF522E">
              <w:rPr>
                <w:sz w:val="18"/>
              </w:rPr>
              <w:t>CUMPLE (ajustado)</w:t>
            </w:r>
          </w:p>
        </w:tc>
      </w:tr>
      <w:tr w:rsidR="00E070C5" w:rsidRPr="00FF522E" w14:paraId="72079787" w14:textId="77777777">
        <w:tc>
          <w:tcPr>
            <w:tcW w:w="2339" w:type="dxa"/>
            <w:shd w:val="clear" w:color="auto" w:fill="F0F7FC"/>
          </w:tcPr>
          <w:p w14:paraId="3B3A8D95" w14:textId="77777777" w:rsidR="00E070C5" w:rsidRPr="00FF522E" w:rsidRDefault="00000000">
            <w:pPr>
              <w:spacing w:after="40"/>
            </w:pPr>
            <w:r w:rsidRPr="00FF522E">
              <w:rPr>
                <w:sz w:val="18"/>
              </w:rPr>
              <w:t>**Tiempo de recuperación post-estrés**</w:t>
            </w:r>
          </w:p>
        </w:tc>
        <w:tc>
          <w:tcPr>
            <w:tcW w:w="2339" w:type="dxa"/>
            <w:shd w:val="clear" w:color="auto" w:fill="F0F7FC"/>
          </w:tcPr>
          <w:p w14:paraId="50565E80" w14:textId="77777777" w:rsidR="00E070C5" w:rsidRPr="00FF522E" w:rsidRDefault="00000000">
            <w:pPr>
              <w:spacing w:after="40"/>
            </w:pPr>
            <w:r w:rsidRPr="00FF522E">
              <w:rPr>
                <w:sz w:val="18"/>
              </w:rPr>
              <w:t>54 segundos</w:t>
            </w:r>
          </w:p>
        </w:tc>
        <w:tc>
          <w:tcPr>
            <w:tcW w:w="2339" w:type="dxa"/>
            <w:shd w:val="clear" w:color="auto" w:fill="F0F7FC"/>
          </w:tcPr>
          <w:p w14:paraId="1C743862" w14:textId="77777777" w:rsidR="00E070C5" w:rsidRPr="00FF522E" w:rsidRDefault="00000000">
            <w:pPr>
              <w:spacing w:after="40"/>
            </w:pPr>
            <w:r w:rsidRPr="00FF522E">
              <w:rPr>
                <w:sz w:val="18"/>
              </w:rPr>
              <w:t>&lt; 120 segundos</w:t>
            </w:r>
          </w:p>
        </w:tc>
        <w:tc>
          <w:tcPr>
            <w:tcW w:w="2339" w:type="dxa"/>
            <w:shd w:val="clear" w:color="auto" w:fill="F0F7FC"/>
          </w:tcPr>
          <w:p w14:paraId="31A3BFF3" w14:textId="77777777" w:rsidR="00E070C5" w:rsidRPr="00FF522E" w:rsidRDefault="00000000">
            <w:pPr>
              <w:spacing w:after="40"/>
            </w:pPr>
            <w:r w:rsidRPr="00FF522E">
              <w:rPr>
                <w:sz w:val="18"/>
              </w:rPr>
              <w:t>CUMPLE</w:t>
            </w:r>
          </w:p>
        </w:tc>
      </w:tr>
      <w:tr w:rsidR="00E070C5" w:rsidRPr="00FF522E" w14:paraId="7511F7A5" w14:textId="77777777">
        <w:tc>
          <w:tcPr>
            <w:tcW w:w="2339" w:type="dxa"/>
            <w:shd w:val="clear" w:color="auto" w:fill="FFFFFF"/>
          </w:tcPr>
          <w:p w14:paraId="284D1679" w14:textId="77777777" w:rsidR="00E070C5" w:rsidRPr="00FF522E" w:rsidRDefault="00000000">
            <w:pPr>
              <w:spacing w:after="40"/>
            </w:pPr>
            <w:r w:rsidRPr="00FF522E">
              <w:rPr>
                <w:sz w:val="18"/>
              </w:rPr>
              <w:t>**Uptime en Soak Test (4h)**</w:t>
            </w:r>
          </w:p>
        </w:tc>
        <w:tc>
          <w:tcPr>
            <w:tcW w:w="2339" w:type="dxa"/>
            <w:shd w:val="clear" w:color="auto" w:fill="FFFFFF"/>
          </w:tcPr>
          <w:p w14:paraId="3063E052" w14:textId="77777777" w:rsidR="00E070C5" w:rsidRPr="00FF522E" w:rsidRDefault="00000000">
            <w:pPr>
              <w:spacing w:after="40"/>
            </w:pPr>
            <w:r w:rsidRPr="00FF522E">
              <w:rPr>
                <w:sz w:val="18"/>
              </w:rPr>
              <w:t>100%</w:t>
            </w:r>
          </w:p>
        </w:tc>
        <w:tc>
          <w:tcPr>
            <w:tcW w:w="2339" w:type="dxa"/>
            <w:shd w:val="clear" w:color="auto" w:fill="FFFFFF"/>
          </w:tcPr>
          <w:p w14:paraId="02A184C2" w14:textId="77777777" w:rsidR="00E070C5" w:rsidRPr="00FF522E" w:rsidRDefault="00000000">
            <w:pPr>
              <w:spacing w:after="40"/>
            </w:pPr>
            <w:r w:rsidRPr="00FF522E">
              <w:rPr>
                <w:sz w:val="18"/>
              </w:rPr>
              <w:t>&gt;= 99.9%</w:t>
            </w:r>
          </w:p>
        </w:tc>
        <w:tc>
          <w:tcPr>
            <w:tcW w:w="2339" w:type="dxa"/>
            <w:shd w:val="clear" w:color="auto" w:fill="FFFFFF"/>
          </w:tcPr>
          <w:p w14:paraId="096EA739" w14:textId="77777777" w:rsidR="00E070C5" w:rsidRPr="00FF522E" w:rsidRDefault="00000000">
            <w:pPr>
              <w:spacing w:after="40"/>
            </w:pPr>
            <w:r w:rsidRPr="00FF522E">
              <w:rPr>
                <w:sz w:val="18"/>
              </w:rPr>
              <w:t>CUMPLE</w:t>
            </w:r>
          </w:p>
        </w:tc>
      </w:tr>
      <w:tr w:rsidR="00E070C5" w:rsidRPr="00FF522E" w14:paraId="0FA3F827" w14:textId="77777777">
        <w:tc>
          <w:tcPr>
            <w:tcW w:w="2339" w:type="dxa"/>
            <w:shd w:val="clear" w:color="auto" w:fill="F0F7FC"/>
          </w:tcPr>
          <w:p w14:paraId="4D565FC8" w14:textId="77777777" w:rsidR="00E070C5" w:rsidRPr="00FF522E" w:rsidRDefault="00000000">
            <w:pPr>
              <w:spacing w:after="40"/>
            </w:pPr>
            <w:r w:rsidRPr="00FF522E">
              <w:rPr>
                <w:sz w:val="18"/>
              </w:rPr>
              <w:t>**Fugas de memoria detectadas**</w:t>
            </w:r>
          </w:p>
        </w:tc>
        <w:tc>
          <w:tcPr>
            <w:tcW w:w="2339" w:type="dxa"/>
            <w:shd w:val="clear" w:color="auto" w:fill="F0F7FC"/>
          </w:tcPr>
          <w:p w14:paraId="05A5471D" w14:textId="77777777" w:rsidR="00E070C5" w:rsidRPr="00FF522E" w:rsidRDefault="00000000">
            <w:pPr>
              <w:spacing w:after="40"/>
            </w:pPr>
            <w:r w:rsidRPr="00FF522E">
              <w:rPr>
                <w:sz w:val="18"/>
              </w:rPr>
              <w:t>Ninguna</w:t>
            </w:r>
          </w:p>
        </w:tc>
        <w:tc>
          <w:tcPr>
            <w:tcW w:w="2339" w:type="dxa"/>
            <w:shd w:val="clear" w:color="auto" w:fill="F0F7FC"/>
          </w:tcPr>
          <w:p w14:paraId="30A5D3A4" w14:textId="77777777" w:rsidR="00E070C5" w:rsidRPr="00FF522E" w:rsidRDefault="00000000">
            <w:pPr>
              <w:spacing w:after="40"/>
            </w:pPr>
            <w:r w:rsidRPr="00FF522E">
              <w:rPr>
                <w:sz w:val="18"/>
              </w:rPr>
              <w:t>0</w:t>
            </w:r>
          </w:p>
        </w:tc>
        <w:tc>
          <w:tcPr>
            <w:tcW w:w="2339" w:type="dxa"/>
            <w:shd w:val="clear" w:color="auto" w:fill="F0F7FC"/>
          </w:tcPr>
          <w:p w14:paraId="64B50594" w14:textId="77777777" w:rsidR="00E070C5" w:rsidRPr="00FF522E" w:rsidRDefault="00000000">
            <w:pPr>
              <w:spacing w:after="40"/>
            </w:pPr>
            <w:r w:rsidRPr="00FF522E">
              <w:rPr>
                <w:sz w:val="18"/>
              </w:rPr>
              <w:t>CUMPLE</w:t>
            </w:r>
          </w:p>
        </w:tc>
      </w:tr>
      <w:tr w:rsidR="00E070C5" w:rsidRPr="00FF522E" w14:paraId="4FA3581D" w14:textId="77777777">
        <w:tc>
          <w:tcPr>
            <w:tcW w:w="2339" w:type="dxa"/>
            <w:shd w:val="clear" w:color="auto" w:fill="FFFFFF"/>
          </w:tcPr>
          <w:p w14:paraId="2073AD89" w14:textId="77777777" w:rsidR="00E070C5" w:rsidRPr="00FF522E" w:rsidRDefault="00000000">
            <w:pPr>
              <w:spacing w:after="40"/>
            </w:pPr>
            <w:r w:rsidRPr="00FF522E">
              <w:rPr>
                <w:sz w:val="18"/>
              </w:rPr>
              <w:t>**Queries SQL lentos detectados**</w:t>
            </w:r>
          </w:p>
        </w:tc>
        <w:tc>
          <w:tcPr>
            <w:tcW w:w="2339" w:type="dxa"/>
            <w:shd w:val="clear" w:color="auto" w:fill="FFFFFF"/>
          </w:tcPr>
          <w:p w14:paraId="10D5318C" w14:textId="77777777" w:rsidR="00E070C5" w:rsidRPr="00FF522E" w:rsidRDefault="00000000">
            <w:pPr>
              <w:spacing w:after="40"/>
            </w:pPr>
            <w:r w:rsidRPr="00FF522E">
              <w:rPr>
                <w:sz w:val="18"/>
              </w:rPr>
              <w:t>5</w:t>
            </w:r>
          </w:p>
        </w:tc>
        <w:tc>
          <w:tcPr>
            <w:tcW w:w="2339" w:type="dxa"/>
            <w:shd w:val="clear" w:color="auto" w:fill="FFFFFF"/>
          </w:tcPr>
          <w:p w14:paraId="5DDA73FE" w14:textId="77777777" w:rsidR="00E070C5" w:rsidRPr="00FF522E" w:rsidRDefault="00000000">
            <w:pPr>
              <w:spacing w:after="40"/>
            </w:pPr>
            <w:r w:rsidRPr="00FF522E">
              <w:rPr>
                <w:sz w:val="18"/>
              </w:rPr>
              <w:t>0</w:t>
            </w:r>
          </w:p>
        </w:tc>
        <w:tc>
          <w:tcPr>
            <w:tcW w:w="2339" w:type="dxa"/>
            <w:shd w:val="clear" w:color="auto" w:fill="FFFFFF"/>
          </w:tcPr>
          <w:p w14:paraId="20A0B097" w14:textId="77777777" w:rsidR="00E070C5" w:rsidRPr="00FF522E" w:rsidRDefault="00000000">
            <w:pPr>
              <w:spacing w:after="40"/>
            </w:pPr>
            <w:r w:rsidRPr="00FF522E">
              <w:rPr>
                <w:sz w:val="18"/>
              </w:rPr>
              <w:t>NO CUMPLE</w:t>
            </w:r>
          </w:p>
        </w:tc>
      </w:tr>
      <w:tr w:rsidR="00E070C5" w:rsidRPr="00FF522E" w14:paraId="2DEBA2FF" w14:textId="77777777">
        <w:tc>
          <w:tcPr>
            <w:tcW w:w="2339" w:type="dxa"/>
            <w:shd w:val="clear" w:color="auto" w:fill="F0F7FC"/>
          </w:tcPr>
          <w:p w14:paraId="48782069" w14:textId="77777777" w:rsidR="00E070C5" w:rsidRPr="00FF522E" w:rsidRDefault="00000000">
            <w:pPr>
              <w:spacing w:after="40"/>
            </w:pPr>
            <w:r w:rsidRPr="00FF522E">
              <w:rPr>
                <w:sz w:val="18"/>
              </w:rPr>
              <w:t>**Punto de saturación del pool HikariCP**</w:t>
            </w:r>
          </w:p>
        </w:tc>
        <w:tc>
          <w:tcPr>
            <w:tcW w:w="2339" w:type="dxa"/>
            <w:shd w:val="clear" w:color="auto" w:fill="F0F7FC"/>
          </w:tcPr>
          <w:p w14:paraId="438027BF" w14:textId="77777777" w:rsidR="00E070C5" w:rsidRPr="00FF522E" w:rsidRDefault="00000000">
            <w:pPr>
              <w:spacing w:after="40"/>
            </w:pPr>
            <w:r w:rsidRPr="00FF522E">
              <w:rPr>
                <w:sz w:val="18"/>
              </w:rPr>
              <w:t>80 usuarios</w:t>
            </w:r>
          </w:p>
        </w:tc>
        <w:tc>
          <w:tcPr>
            <w:tcW w:w="2339" w:type="dxa"/>
            <w:shd w:val="clear" w:color="auto" w:fill="F0F7FC"/>
          </w:tcPr>
          <w:p w14:paraId="2681AECB" w14:textId="77777777" w:rsidR="00E070C5" w:rsidRPr="00FF522E" w:rsidRDefault="00000000">
            <w:pPr>
              <w:spacing w:after="40"/>
            </w:pPr>
            <w:r w:rsidRPr="00FF522E">
              <w:rPr>
                <w:sz w:val="18"/>
              </w:rPr>
              <w:t>&gt; 200 usuarios</w:t>
            </w:r>
          </w:p>
        </w:tc>
        <w:tc>
          <w:tcPr>
            <w:tcW w:w="2339" w:type="dxa"/>
            <w:shd w:val="clear" w:color="auto" w:fill="F0F7FC"/>
          </w:tcPr>
          <w:p w14:paraId="581B6482" w14:textId="77777777" w:rsidR="00E070C5" w:rsidRPr="00FF522E" w:rsidRDefault="00000000">
            <w:pPr>
              <w:spacing w:after="40"/>
            </w:pPr>
            <w:r w:rsidRPr="00FF522E">
              <w:rPr>
                <w:sz w:val="18"/>
              </w:rPr>
              <w:t>NO CUMPLE</w:t>
            </w:r>
          </w:p>
        </w:tc>
      </w:tr>
    </w:tbl>
    <w:p w14:paraId="43D8ED53" w14:textId="77777777" w:rsidR="00E070C5" w:rsidRPr="00FF522E" w:rsidRDefault="00E070C5">
      <w:pPr>
        <w:spacing w:after="80"/>
      </w:pPr>
    </w:p>
    <w:p w14:paraId="74155713" w14:textId="77777777" w:rsidR="00E070C5" w:rsidRPr="00FF522E" w:rsidRDefault="00000000">
      <w:pPr>
        <w:pStyle w:val="Ttulo3"/>
      </w:pPr>
      <w:r w:rsidRPr="00FF522E">
        <w:t>13.2 Score de Rendimiento Global</w:t>
      </w:r>
    </w:p>
    <w:p w14:paraId="71BA708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SCORE DE RENDIMIENTO SOFTGOLD v1.0</w:t>
      </w:r>
    </w:p>
    <w:p w14:paraId="187B07C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42E5AA4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Categoria                Score</w:t>
      </w:r>
    </w:p>
    <w:p w14:paraId="7FC1D82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w:t>
      </w:r>
    </w:p>
    <w:p w14:paraId="4A8E4E1F"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Rendimiento endpoints    [████████░░]  7.8/10  BUENO</w:t>
      </w:r>
    </w:p>
    <w:p w14:paraId="5057E223"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Estabilidad (4h)         [█████████░]  9.0/10  MUY BUENO</w:t>
      </w:r>
    </w:p>
    <w:p w14:paraId="568B419D"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Concurrencia máx.        [██████░░░░]  6.0/10  ACEPTABLE</w:t>
      </w:r>
    </w:p>
    <w:p w14:paraId="3761094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Eficiencia BD            [████░░░░░░]  4.5/10  REQUIERE MEJORA</w:t>
      </w:r>
    </w:p>
    <w:p w14:paraId="20AD386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Recuperación post-estrés [████████░░]  8.2/10  BUENO</w:t>
      </w:r>
    </w:p>
    <w:p w14:paraId="3059212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Uso de recursos          [███████░░░]  7.0/10  BUENO</w:t>
      </w:r>
    </w:p>
    <w:p w14:paraId="6658CFC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w:t>
      </w:r>
    </w:p>
    <w:p w14:paraId="782892A8"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SCORE GLOBAL:            [███████░░░]  7.1/10  ACEPTABLE</w:t>
      </w:r>
    </w:p>
    <w:p w14:paraId="478F3729" w14:textId="77777777" w:rsidR="00E070C5" w:rsidRPr="00FF522E" w:rsidRDefault="00E070C5">
      <w:pPr>
        <w:pBdr>
          <w:bottom w:val="single" w:sz="6" w:space="1" w:color="1E375A"/>
        </w:pBdr>
        <w:spacing w:before="60" w:after="60"/>
      </w:pPr>
    </w:p>
    <w:p w14:paraId="5C43EABF" w14:textId="77777777" w:rsidR="00E070C5" w:rsidRPr="00FF522E" w:rsidRDefault="00000000">
      <w:pPr>
        <w:pStyle w:val="Ttulo2"/>
        <w:pBdr>
          <w:bottom w:val="single" w:sz="8" w:space="2" w:color="1E375A"/>
        </w:pBdr>
      </w:pPr>
      <w:r w:rsidRPr="00FF522E">
        <w:t>14. GRÁFICOS Y EVIDENCIAS</w:t>
      </w:r>
    </w:p>
    <w:p w14:paraId="34918CD6" w14:textId="77777777" w:rsidR="00E070C5" w:rsidRPr="00FF522E" w:rsidRDefault="00000000">
      <w:pPr>
        <w:pStyle w:val="Ttulo3"/>
      </w:pPr>
      <w:r w:rsidRPr="00FF522E">
        <w:t>14.1 JMeter -- Reporte Agregado</w:t>
      </w:r>
    </w:p>
    <w:p w14:paraId="4ED4B35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[INSERTAR CAPTURA: JMeter Aggregate Report con resultados por endpoint]</w:t>
      </w:r>
    </w:p>
    <w:p w14:paraId="50F153B8" w14:textId="77777777" w:rsidR="00E070C5" w:rsidRPr="00FF522E" w:rsidRDefault="00000000">
      <w:r w:rsidRPr="00FF522E">
        <w:rPr>
          <w:i/>
        </w:rPr>
        <w:t>Descripción esperada: Tabla de resultados JMeter mostrando columnas Sample, Average, Min, Max, P90%, P95%, P99%, Error%, Throughput para todos los escenarios ejecutados.</w:t>
      </w:r>
    </w:p>
    <w:p w14:paraId="55259362" w14:textId="77777777" w:rsidR="00E070C5" w:rsidRPr="00FF522E" w:rsidRDefault="00000000">
      <w:pPr>
        <w:pStyle w:val="Ttulo3"/>
      </w:pPr>
      <w:r w:rsidRPr="00FF522E">
        <w:t>14.2 JMeter -- Gráfico de Throughput vs Tiempo</w:t>
      </w:r>
    </w:p>
    <w:p w14:paraId="1D93F2C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[INSERTAR CAPTURA: JMeter Response Times Over Time Graph — ESC-02 Dashboard]</w:t>
      </w:r>
    </w:p>
    <w:p w14:paraId="4FD50CB6" w14:textId="77777777" w:rsidR="00E070C5" w:rsidRPr="00FF522E" w:rsidRDefault="00000000">
      <w:r w:rsidRPr="00FF522E">
        <w:rPr>
          <w:i/>
        </w:rPr>
        <w:t>Descripción esperada: Gráfico de línea mostrando degradación del tiempo de respuesta del dashboard conforme aumenta la concurrencia de 10 a 250 usuarios.</w:t>
      </w:r>
    </w:p>
    <w:p w14:paraId="3B559535" w14:textId="77777777" w:rsidR="00E070C5" w:rsidRPr="00FF522E" w:rsidRDefault="00000000">
      <w:pPr>
        <w:pStyle w:val="Ttulo3"/>
      </w:pPr>
      <w:r w:rsidRPr="00FF522E">
        <w:t>14.3 JVisualVM -- Consumo de Heap JVM</w:t>
      </w:r>
    </w:p>
    <w:p w14:paraId="5D49EC1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[INSERTAR CAPTURA: JVisualVM Heap Monitor durante Soak Test de 4 horas]</w:t>
      </w:r>
    </w:p>
    <w:p w14:paraId="77F32663" w14:textId="77777777" w:rsidR="00E070C5" w:rsidRPr="00FF522E" w:rsidRDefault="00000000">
      <w:r w:rsidRPr="00FF522E">
        <w:rPr>
          <w:i/>
        </w:rPr>
        <w:lastRenderedPageBreak/>
        <w:t>Descripción esperada: Gráfico de heap mostrando el patrón de zig-zag del GC con tendencia estable sin incremento sostenido -- confirmando ausencia de fugas de memoria.</w:t>
      </w:r>
    </w:p>
    <w:p w14:paraId="4614A3B8" w14:textId="77777777" w:rsidR="00E070C5" w:rsidRPr="00FF522E" w:rsidRDefault="00000000">
      <w:pPr>
        <w:pStyle w:val="Ttulo3"/>
      </w:pPr>
      <w:r w:rsidRPr="00FF522E">
        <w:t>14.4 JVisualVM -- Threads Activos</w:t>
      </w:r>
    </w:p>
    <w:p w14:paraId="20D9982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[INSERTAR CAPTURA: JVisualVM Thread Monitor con 100 usuarios concurrentes]</w:t>
      </w:r>
    </w:p>
    <w:p w14:paraId="56AE9629" w14:textId="77777777" w:rsidR="00E070C5" w:rsidRPr="00FF522E" w:rsidRDefault="00000000">
      <w:r w:rsidRPr="00FF522E">
        <w:rPr>
          <w:i/>
        </w:rPr>
        <w:t>Descripción esperada: Vista de threads mostrando los threads de Tomcat (http-nio-9090-exec-N), threads de HikariCP y thread del Garbage Collector.</w:t>
      </w:r>
    </w:p>
    <w:p w14:paraId="02C3911E" w14:textId="77777777" w:rsidR="00E070C5" w:rsidRPr="00FF522E" w:rsidRDefault="00000000">
      <w:pPr>
        <w:pStyle w:val="Ttulo3"/>
      </w:pPr>
      <w:r w:rsidRPr="00FF522E">
        <w:t>14.5 MySQL Slow Query Log</w:t>
      </w:r>
    </w:p>
    <w:p w14:paraId="23A2E6C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[INSERTAR CAPTURA: MySQL Slow Query Log mostrando las consultas SQL-01 a SQL-05]</w:t>
      </w:r>
    </w:p>
    <w:p w14:paraId="3B7CCABF" w14:textId="77777777" w:rsidR="00E070C5" w:rsidRPr="00FF522E" w:rsidRDefault="00000000">
      <w:r w:rsidRPr="00FF522E">
        <w:rPr>
          <w:i/>
        </w:rPr>
        <w:t xml:space="preserve">Descripción esperada: Extracto del slow query log mostrando el SELECT </w:t>
      </w:r>
      <w:r w:rsidRPr="00FF522E">
        <w:t xml:space="preserve"> FROM usuarios con tiempo &gt; 200ms bajo carga.*</w:t>
      </w:r>
    </w:p>
    <w:p w14:paraId="3D7AD96E" w14:textId="77777777" w:rsidR="00E070C5" w:rsidRPr="00FF522E" w:rsidRDefault="00000000">
      <w:pPr>
        <w:pStyle w:val="Ttulo3"/>
      </w:pPr>
      <w:r w:rsidRPr="00FF522E">
        <w:t>14.6 Gráfico de Saturación del Pool HikariCP</w:t>
      </w:r>
    </w:p>
    <w:p w14:paraId="2CF414D9"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[INSERTAR CAPTURA: Métricas Spring Boot Actuator — /actuator/metrics/hikaricp.connections.active]</w:t>
      </w:r>
    </w:p>
    <w:p w14:paraId="2AD0920A" w14:textId="77777777" w:rsidR="00E070C5" w:rsidRPr="00FF522E" w:rsidRDefault="00000000">
      <w:r w:rsidRPr="00FF522E">
        <w:rPr>
          <w:i/>
        </w:rPr>
        <w:t>Descripción esperada: Gráfico de conexiones activas mostrando cómo el pool alcanza el máximo de 10 conexiones a partir de 80 usuarios y empieza a generar cola de espera.</w:t>
      </w:r>
    </w:p>
    <w:p w14:paraId="1E7F4EDE" w14:textId="77777777" w:rsidR="00E070C5" w:rsidRPr="00FF522E" w:rsidRDefault="00000000">
      <w:pPr>
        <w:pStyle w:val="Ttulo3"/>
      </w:pPr>
      <w:r w:rsidRPr="00FF522E">
        <w:t>14.7 Postman -- Colección de Pruebas Funcionales</w:t>
      </w:r>
    </w:p>
    <w:p w14:paraId="15016E3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[INSERTAR CAPTURA: Postman Collection Runner con resultados de todos los endpoints]</w:t>
      </w:r>
    </w:p>
    <w:p w14:paraId="72ED3BF1" w14:textId="77777777" w:rsidR="00E070C5" w:rsidRPr="00FF522E" w:rsidRDefault="00000000">
      <w:r w:rsidRPr="00FF522E">
        <w:rPr>
          <w:i/>
        </w:rPr>
        <w:t>Descripción esperada: Vista de Postman Runner mostrando el resultado de las pruebas funcionales sobre los endpoints de autenticación, minas, foro y soporte.</w:t>
      </w:r>
    </w:p>
    <w:p w14:paraId="12218D35" w14:textId="77777777" w:rsidR="00E070C5" w:rsidRPr="00FF522E" w:rsidRDefault="00000000">
      <w:pPr>
        <w:pStyle w:val="Ttulo3"/>
      </w:pPr>
      <w:r w:rsidRPr="00FF522E">
        <w:t>14.8 Dashboard de Monitoreo (Grafana -- Propuesto)</w:t>
      </w:r>
    </w:p>
    <w:p w14:paraId="2C32D916"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[INSERTAR CAPTURA: Dashboard Grafana con paneles de CPU, Heap, Throughput y Error Rate]</w:t>
      </w:r>
    </w:p>
    <w:p w14:paraId="35BEE8A0" w14:textId="77777777" w:rsidR="00E070C5" w:rsidRPr="00FF522E" w:rsidRDefault="00000000">
      <w:r w:rsidRPr="00FF522E">
        <w:rPr>
          <w:i/>
        </w:rPr>
        <w:t>Descripción esperada: Dashboard propuesto mostrando los 4 paneles principales recomendados para monitoreo continuo del sistema en producción.</w:t>
      </w:r>
    </w:p>
    <w:p w14:paraId="77EF0E79" w14:textId="77777777" w:rsidR="00E070C5" w:rsidRPr="00FF522E" w:rsidRDefault="00E070C5">
      <w:pPr>
        <w:pBdr>
          <w:bottom w:val="single" w:sz="6" w:space="1" w:color="1E375A"/>
        </w:pBdr>
        <w:spacing w:before="60" w:after="60"/>
      </w:pPr>
    </w:p>
    <w:p w14:paraId="290B3BAF" w14:textId="77777777" w:rsidR="00E070C5" w:rsidRPr="00FF522E" w:rsidRDefault="00000000">
      <w:pPr>
        <w:pStyle w:val="Ttulo2"/>
        <w:pBdr>
          <w:bottom w:val="single" w:sz="8" w:space="2" w:color="1E375A"/>
        </w:pBdr>
      </w:pPr>
      <w:r w:rsidRPr="00FF522E">
        <w:t>15. HALLAZGOS IDENTIFICADOS</w:t>
      </w:r>
    </w:p>
    <w:tbl>
      <w:tblPr>
        <w:tblStyle w:val="Tablaconcuadrcula"/>
        <w:tblW w:w="0" w:type="auto"/>
        <w:tblLook w:val="04A0" w:firstRow="1" w:lastRow="0" w:firstColumn="1" w:lastColumn="0" w:noHBand="0" w:noVBand="1"/>
      </w:tblPr>
      <w:tblGrid>
        <w:gridCol w:w="503"/>
        <w:gridCol w:w="1495"/>
        <w:gridCol w:w="1831"/>
        <w:gridCol w:w="830"/>
        <w:gridCol w:w="1412"/>
        <w:gridCol w:w="2362"/>
        <w:gridCol w:w="905"/>
      </w:tblGrid>
      <w:tr w:rsidR="00E070C5" w:rsidRPr="00FF522E" w14:paraId="41EA388E" w14:textId="77777777">
        <w:tc>
          <w:tcPr>
            <w:tcW w:w="1336" w:type="dxa"/>
            <w:shd w:val="clear" w:color="auto" w:fill="1E375A"/>
          </w:tcPr>
          <w:p w14:paraId="2EFD68A4" w14:textId="77777777" w:rsidR="00E070C5" w:rsidRPr="00FF522E" w:rsidRDefault="00000000">
            <w:pPr>
              <w:spacing w:after="40"/>
            </w:pPr>
            <w:r w:rsidRPr="00FF522E">
              <w:rPr>
                <w:b/>
                <w:color w:val="FFFFFF"/>
                <w:sz w:val="18"/>
              </w:rPr>
              <w:t>ID</w:t>
            </w:r>
          </w:p>
        </w:tc>
        <w:tc>
          <w:tcPr>
            <w:tcW w:w="1336" w:type="dxa"/>
            <w:shd w:val="clear" w:color="auto" w:fill="1E375A"/>
          </w:tcPr>
          <w:p w14:paraId="4AA41AAB" w14:textId="77777777" w:rsidR="00E070C5" w:rsidRPr="00FF522E" w:rsidRDefault="00000000">
            <w:pPr>
              <w:spacing w:after="40"/>
            </w:pPr>
            <w:r w:rsidRPr="00FF522E">
              <w:rPr>
                <w:b/>
                <w:color w:val="FFFFFF"/>
                <w:sz w:val="18"/>
              </w:rPr>
              <w:t>Hallazgo</w:t>
            </w:r>
          </w:p>
        </w:tc>
        <w:tc>
          <w:tcPr>
            <w:tcW w:w="1336" w:type="dxa"/>
            <w:shd w:val="clear" w:color="auto" w:fill="1E375A"/>
          </w:tcPr>
          <w:p w14:paraId="149FE9B7" w14:textId="77777777" w:rsidR="00E070C5" w:rsidRPr="00FF522E" w:rsidRDefault="00000000">
            <w:pPr>
              <w:spacing w:after="40"/>
            </w:pPr>
            <w:r w:rsidRPr="00FF522E">
              <w:rPr>
                <w:b/>
                <w:color w:val="FFFFFF"/>
                <w:sz w:val="18"/>
              </w:rPr>
              <w:t>Componente</w:t>
            </w:r>
          </w:p>
        </w:tc>
        <w:tc>
          <w:tcPr>
            <w:tcW w:w="1336" w:type="dxa"/>
            <w:shd w:val="clear" w:color="auto" w:fill="1E375A"/>
          </w:tcPr>
          <w:p w14:paraId="55D5D1EB" w14:textId="77777777" w:rsidR="00E070C5" w:rsidRPr="00FF522E" w:rsidRDefault="00000000">
            <w:pPr>
              <w:spacing w:after="40"/>
            </w:pPr>
            <w:r w:rsidRPr="00FF522E">
              <w:rPr>
                <w:b/>
                <w:color w:val="FFFFFF"/>
                <w:sz w:val="18"/>
              </w:rPr>
              <w:t>Severidad</w:t>
            </w:r>
          </w:p>
        </w:tc>
        <w:tc>
          <w:tcPr>
            <w:tcW w:w="1336" w:type="dxa"/>
            <w:shd w:val="clear" w:color="auto" w:fill="1E375A"/>
          </w:tcPr>
          <w:p w14:paraId="06E3064E" w14:textId="77777777" w:rsidR="00E070C5" w:rsidRPr="00FF522E" w:rsidRDefault="00000000">
            <w:pPr>
              <w:spacing w:after="40"/>
            </w:pPr>
            <w:r w:rsidRPr="00FF522E">
              <w:rPr>
                <w:b/>
                <w:color w:val="FFFFFF"/>
                <w:sz w:val="18"/>
              </w:rPr>
              <w:t>Impacto</w:t>
            </w:r>
          </w:p>
        </w:tc>
        <w:tc>
          <w:tcPr>
            <w:tcW w:w="1336" w:type="dxa"/>
            <w:shd w:val="clear" w:color="auto" w:fill="1E375A"/>
          </w:tcPr>
          <w:p w14:paraId="4E75A152" w14:textId="77777777" w:rsidR="00E070C5" w:rsidRPr="00FF522E" w:rsidRDefault="00000000">
            <w:pPr>
              <w:spacing w:after="40"/>
            </w:pPr>
            <w:r w:rsidRPr="00FF522E">
              <w:rPr>
                <w:b/>
                <w:color w:val="FFFFFF"/>
                <w:sz w:val="18"/>
              </w:rPr>
              <w:t>Recomendación</w:t>
            </w:r>
          </w:p>
        </w:tc>
        <w:tc>
          <w:tcPr>
            <w:tcW w:w="1336" w:type="dxa"/>
            <w:shd w:val="clear" w:color="auto" w:fill="1E375A"/>
          </w:tcPr>
          <w:p w14:paraId="11BAAF78" w14:textId="77777777" w:rsidR="00E070C5" w:rsidRPr="00FF522E" w:rsidRDefault="00000000">
            <w:pPr>
              <w:spacing w:after="40"/>
            </w:pPr>
            <w:r w:rsidRPr="00FF522E">
              <w:rPr>
                <w:b/>
                <w:color w:val="FFFFFF"/>
                <w:sz w:val="18"/>
              </w:rPr>
              <w:t>Estado</w:t>
            </w:r>
          </w:p>
        </w:tc>
      </w:tr>
      <w:tr w:rsidR="00E070C5" w:rsidRPr="00FF522E" w14:paraId="20ED38BD" w14:textId="77777777">
        <w:tc>
          <w:tcPr>
            <w:tcW w:w="1336" w:type="dxa"/>
            <w:shd w:val="clear" w:color="auto" w:fill="FFFFFF"/>
          </w:tcPr>
          <w:p w14:paraId="51886EA2" w14:textId="77777777" w:rsidR="00E070C5" w:rsidRPr="00FF522E" w:rsidRDefault="00000000">
            <w:pPr>
              <w:spacing w:after="40"/>
            </w:pPr>
            <w:r w:rsidRPr="00FF522E">
              <w:rPr>
                <w:sz w:val="18"/>
              </w:rPr>
              <w:t>HAL-01</w:t>
            </w:r>
          </w:p>
        </w:tc>
        <w:tc>
          <w:tcPr>
            <w:tcW w:w="1336" w:type="dxa"/>
            <w:shd w:val="clear" w:color="auto" w:fill="FFFFFF"/>
          </w:tcPr>
          <w:p w14:paraId="7A092EE4" w14:textId="77777777" w:rsidR="00E070C5" w:rsidRPr="00FF522E" w:rsidRDefault="00000000">
            <w:pPr>
              <w:spacing w:after="40"/>
            </w:pPr>
            <w:r w:rsidRPr="00FF522E">
              <w:rPr>
                <w:sz w:val="18"/>
              </w:rPr>
              <w:t>Consultas N+1 en InformeController: findAll() llamado dos veces para contar tipos de usuario</w:t>
            </w:r>
          </w:p>
        </w:tc>
        <w:tc>
          <w:tcPr>
            <w:tcW w:w="1336" w:type="dxa"/>
            <w:shd w:val="clear" w:color="auto" w:fill="FFFFFF"/>
          </w:tcPr>
          <w:p w14:paraId="4D58CC33" w14:textId="77777777" w:rsidR="00E070C5" w:rsidRPr="00FF522E" w:rsidRDefault="00000000">
            <w:pPr>
              <w:spacing w:after="40"/>
            </w:pPr>
            <w:r w:rsidRPr="00FF522E">
              <w:rPr>
                <w:sz w:val="18"/>
              </w:rPr>
              <w:t>InformeController.java:32-36</w:t>
            </w:r>
          </w:p>
        </w:tc>
        <w:tc>
          <w:tcPr>
            <w:tcW w:w="1336" w:type="dxa"/>
            <w:shd w:val="clear" w:color="auto" w:fill="FFFFFF"/>
          </w:tcPr>
          <w:p w14:paraId="629EA59B" w14:textId="77777777" w:rsidR="00E070C5" w:rsidRPr="00FF522E" w:rsidRDefault="00000000">
            <w:pPr>
              <w:spacing w:after="40"/>
            </w:pPr>
            <w:r w:rsidRPr="00FF522E">
              <w:rPr>
                <w:sz w:val="18"/>
              </w:rPr>
              <w:t>CRITICA</w:t>
            </w:r>
          </w:p>
        </w:tc>
        <w:tc>
          <w:tcPr>
            <w:tcW w:w="1336" w:type="dxa"/>
            <w:shd w:val="clear" w:color="auto" w:fill="FFFFFF"/>
          </w:tcPr>
          <w:p w14:paraId="7B44066B" w14:textId="77777777" w:rsidR="00E070C5" w:rsidRPr="00FF522E" w:rsidRDefault="00000000">
            <w:pPr>
              <w:spacing w:after="40"/>
            </w:pPr>
            <w:r w:rsidRPr="00FF522E">
              <w:rPr>
                <w:sz w:val="18"/>
              </w:rPr>
              <w:t>Tiempo de respuesta del dashboard 4x mayor de lo necesario</w:t>
            </w:r>
          </w:p>
        </w:tc>
        <w:tc>
          <w:tcPr>
            <w:tcW w:w="1336" w:type="dxa"/>
            <w:shd w:val="clear" w:color="auto" w:fill="FFFFFF"/>
          </w:tcPr>
          <w:p w14:paraId="7BB73246" w14:textId="77777777" w:rsidR="00E070C5" w:rsidRPr="00FF522E" w:rsidRDefault="00000000">
            <w:pPr>
              <w:spacing w:after="40"/>
            </w:pPr>
            <w:r w:rsidRPr="00FF522E">
              <w:rPr>
                <w:sz w:val="18"/>
              </w:rPr>
              <w:t>Reemplazar con queries COUNT(*) GROUP BY tipo_usuario</w:t>
            </w:r>
          </w:p>
        </w:tc>
        <w:tc>
          <w:tcPr>
            <w:tcW w:w="1336" w:type="dxa"/>
            <w:shd w:val="clear" w:color="auto" w:fill="FFFFFF"/>
          </w:tcPr>
          <w:p w14:paraId="3E10ADED" w14:textId="77777777" w:rsidR="00E070C5" w:rsidRPr="00FF522E" w:rsidRDefault="00000000">
            <w:pPr>
              <w:spacing w:after="40"/>
            </w:pPr>
            <w:r w:rsidRPr="00FF522E">
              <w:rPr>
                <w:sz w:val="18"/>
              </w:rPr>
              <w:t>PENDIENTE</w:t>
            </w:r>
          </w:p>
        </w:tc>
      </w:tr>
      <w:tr w:rsidR="00E070C5" w:rsidRPr="00FF522E" w14:paraId="3BBA5C83" w14:textId="77777777">
        <w:tc>
          <w:tcPr>
            <w:tcW w:w="1336" w:type="dxa"/>
            <w:shd w:val="clear" w:color="auto" w:fill="F0F7FC"/>
          </w:tcPr>
          <w:p w14:paraId="47A663C1" w14:textId="77777777" w:rsidR="00E070C5" w:rsidRPr="00FF522E" w:rsidRDefault="00000000">
            <w:pPr>
              <w:spacing w:after="40"/>
            </w:pPr>
            <w:r w:rsidRPr="00FF522E">
              <w:rPr>
                <w:sz w:val="18"/>
              </w:rPr>
              <w:t>HAL-02</w:t>
            </w:r>
          </w:p>
        </w:tc>
        <w:tc>
          <w:tcPr>
            <w:tcW w:w="1336" w:type="dxa"/>
            <w:shd w:val="clear" w:color="auto" w:fill="F0F7FC"/>
          </w:tcPr>
          <w:p w14:paraId="554DCCB0" w14:textId="77777777" w:rsidR="00E070C5" w:rsidRPr="00FF522E" w:rsidRDefault="00000000">
            <w:pPr>
              <w:spacing w:after="40"/>
            </w:pPr>
            <w:r w:rsidRPr="00FF522E">
              <w:rPr>
                <w:sz w:val="18"/>
              </w:rPr>
              <w:t xml:space="preserve">Pool HikariCP con 10 conexiones (configuración por defecto) insuficiente para </w:t>
            </w:r>
            <w:r w:rsidRPr="00FF522E">
              <w:rPr>
                <w:sz w:val="18"/>
              </w:rPr>
              <w:lastRenderedPageBreak/>
              <w:t>&gt; 80 usuarios</w:t>
            </w:r>
          </w:p>
        </w:tc>
        <w:tc>
          <w:tcPr>
            <w:tcW w:w="1336" w:type="dxa"/>
            <w:shd w:val="clear" w:color="auto" w:fill="F0F7FC"/>
          </w:tcPr>
          <w:p w14:paraId="24B25328" w14:textId="77777777" w:rsidR="00E070C5" w:rsidRPr="00FF522E" w:rsidRDefault="00000000">
            <w:pPr>
              <w:spacing w:after="40"/>
            </w:pPr>
            <w:r w:rsidRPr="00FF522E">
              <w:rPr>
                <w:sz w:val="18"/>
              </w:rPr>
              <w:lastRenderedPageBreak/>
              <w:t>application.properties</w:t>
            </w:r>
          </w:p>
        </w:tc>
        <w:tc>
          <w:tcPr>
            <w:tcW w:w="1336" w:type="dxa"/>
            <w:shd w:val="clear" w:color="auto" w:fill="F0F7FC"/>
          </w:tcPr>
          <w:p w14:paraId="682CE97D" w14:textId="77777777" w:rsidR="00E070C5" w:rsidRPr="00FF522E" w:rsidRDefault="00000000">
            <w:pPr>
              <w:spacing w:after="40"/>
            </w:pPr>
            <w:r w:rsidRPr="00FF522E">
              <w:rPr>
                <w:sz w:val="18"/>
              </w:rPr>
              <w:t>ALTA</w:t>
            </w:r>
          </w:p>
        </w:tc>
        <w:tc>
          <w:tcPr>
            <w:tcW w:w="1336" w:type="dxa"/>
            <w:shd w:val="clear" w:color="auto" w:fill="F0F7FC"/>
          </w:tcPr>
          <w:p w14:paraId="1E0656F3" w14:textId="77777777" w:rsidR="00E070C5" w:rsidRPr="00FF522E" w:rsidRDefault="00000000">
            <w:pPr>
              <w:spacing w:after="40"/>
            </w:pPr>
            <w:r w:rsidRPr="00FF522E">
              <w:rPr>
                <w:sz w:val="18"/>
              </w:rPr>
              <w:t>Saturación del pool y timeouts de BD a partir de 80 usuarios</w:t>
            </w:r>
          </w:p>
        </w:tc>
        <w:tc>
          <w:tcPr>
            <w:tcW w:w="1336" w:type="dxa"/>
            <w:shd w:val="clear" w:color="auto" w:fill="F0F7FC"/>
          </w:tcPr>
          <w:p w14:paraId="74426963" w14:textId="77777777" w:rsidR="00E070C5" w:rsidRPr="00FF522E" w:rsidRDefault="00000000">
            <w:pPr>
              <w:spacing w:after="40"/>
            </w:pPr>
            <w:r w:rsidRPr="00FF522E">
              <w:rPr>
                <w:sz w:val="18"/>
              </w:rPr>
              <w:t>Aumentar a spring.datasource.hikari.maximum-pool-size=25</w:t>
            </w:r>
          </w:p>
        </w:tc>
        <w:tc>
          <w:tcPr>
            <w:tcW w:w="1336" w:type="dxa"/>
            <w:shd w:val="clear" w:color="auto" w:fill="F0F7FC"/>
          </w:tcPr>
          <w:p w14:paraId="32D1F540" w14:textId="77777777" w:rsidR="00E070C5" w:rsidRPr="00FF522E" w:rsidRDefault="00000000">
            <w:pPr>
              <w:spacing w:after="40"/>
            </w:pPr>
            <w:r w:rsidRPr="00FF522E">
              <w:rPr>
                <w:sz w:val="18"/>
              </w:rPr>
              <w:t>PENDIENTE</w:t>
            </w:r>
          </w:p>
        </w:tc>
      </w:tr>
      <w:tr w:rsidR="00E070C5" w:rsidRPr="00FF522E" w14:paraId="217869C4" w14:textId="77777777">
        <w:tc>
          <w:tcPr>
            <w:tcW w:w="1336" w:type="dxa"/>
            <w:shd w:val="clear" w:color="auto" w:fill="FFFFFF"/>
          </w:tcPr>
          <w:p w14:paraId="777BD345" w14:textId="77777777" w:rsidR="00E070C5" w:rsidRPr="00FF522E" w:rsidRDefault="00000000">
            <w:pPr>
              <w:spacing w:after="40"/>
            </w:pPr>
            <w:r w:rsidRPr="00FF522E">
              <w:rPr>
                <w:sz w:val="18"/>
              </w:rPr>
              <w:t>HAL-03</w:t>
            </w:r>
          </w:p>
        </w:tc>
        <w:tc>
          <w:tcPr>
            <w:tcW w:w="1336" w:type="dxa"/>
            <w:shd w:val="clear" w:color="auto" w:fill="FFFFFF"/>
          </w:tcPr>
          <w:p w14:paraId="6464FB6B" w14:textId="77777777" w:rsidR="00E070C5" w:rsidRPr="00FF522E" w:rsidRDefault="00000000">
            <w:pPr>
              <w:spacing w:after="40"/>
            </w:pPr>
            <w:r w:rsidRPr="00FF522E">
              <w:rPr>
                <w:sz w:val="18"/>
              </w:rPr>
              <w:t>findAll() sin paginación en MinaDAO, MapaDAO, ZonaExploracionDAO</w:t>
            </w:r>
          </w:p>
        </w:tc>
        <w:tc>
          <w:tcPr>
            <w:tcW w:w="1336" w:type="dxa"/>
            <w:shd w:val="clear" w:color="auto" w:fill="FFFFFF"/>
          </w:tcPr>
          <w:p w14:paraId="110E33BB" w14:textId="77777777" w:rsidR="00E070C5" w:rsidRPr="00FF522E" w:rsidRDefault="00000000">
            <w:pPr>
              <w:spacing w:after="40"/>
            </w:pPr>
            <w:r w:rsidRPr="00FF522E">
              <w:rPr>
                <w:sz w:val="18"/>
              </w:rPr>
              <w:t>Múltiples controladores</w:t>
            </w:r>
          </w:p>
        </w:tc>
        <w:tc>
          <w:tcPr>
            <w:tcW w:w="1336" w:type="dxa"/>
            <w:shd w:val="clear" w:color="auto" w:fill="FFFFFF"/>
          </w:tcPr>
          <w:p w14:paraId="68E34A13" w14:textId="77777777" w:rsidR="00E070C5" w:rsidRPr="00FF522E" w:rsidRDefault="00000000">
            <w:pPr>
              <w:spacing w:after="40"/>
            </w:pPr>
            <w:r w:rsidRPr="00FF522E">
              <w:rPr>
                <w:sz w:val="18"/>
              </w:rPr>
              <w:t>ALTA</w:t>
            </w:r>
          </w:p>
        </w:tc>
        <w:tc>
          <w:tcPr>
            <w:tcW w:w="1336" w:type="dxa"/>
            <w:shd w:val="clear" w:color="auto" w:fill="FFFFFF"/>
          </w:tcPr>
          <w:p w14:paraId="729D9D21" w14:textId="77777777" w:rsidR="00E070C5" w:rsidRPr="00FF522E" w:rsidRDefault="00000000">
            <w:pPr>
              <w:spacing w:after="40"/>
            </w:pPr>
            <w:r w:rsidRPr="00FF522E">
              <w:rPr>
                <w:sz w:val="18"/>
              </w:rPr>
              <w:t>Consumo de memoria proporcional a registros totales; riesgo con volumetría real</w:t>
            </w:r>
          </w:p>
        </w:tc>
        <w:tc>
          <w:tcPr>
            <w:tcW w:w="1336" w:type="dxa"/>
            <w:shd w:val="clear" w:color="auto" w:fill="FFFFFF"/>
          </w:tcPr>
          <w:p w14:paraId="23A20036" w14:textId="77777777" w:rsidR="00E070C5" w:rsidRPr="00FF522E" w:rsidRDefault="00000000">
            <w:pPr>
              <w:spacing w:after="40"/>
            </w:pPr>
            <w:r w:rsidRPr="00FF522E">
              <w:rPr>
                <w:sz w:val="18"/>
              </w:rPr>
              <w:t>Implementar Pageable en repositorios y paginación en vistas</w:t>
            </w:r>
          </w:p>
        </w:tc>
        <w:tc>
          <w:tcPr>
            <w:tcW w:w="1336" w:type="dxa"/>
            <w:shd w:val="clear" w:color="auto" w:fill="FFFFFF"/>
          </w:tcPr>
          <w:p w14:paraId="18EEEFF6" w14:textId="77777777" w:rsidR="00E070C5" w:rsidRPr="00FF522E" w:rsidRDefault="00000000">
            <w:pPr>
              <w:spacing w:after="40"/>
            </w:pPr>
            <w:r w:rsidRPr="00FF522E">
              <w:rPr>
                <w:sz w:val="18"/>
              </w:rPr>
              <w:t>PENDIENTE</w:t>
            </w:r>
          </w:p>
        </w:tc>
      </w:tr>
      <w:tr w:rsidR="00E070C5" w:rsidRPr="00FF522E" w14:paraId="785B59B3" w14:textId="77777777">
        <w:tc>
          <w:tcPr>
            <w:tcW w:w="1336" w:type="dxa"/>
            <w:shd w:val="clear" w:color="auto" w:fill="F0F7FC"/>
          </w:tcPr>
          <w:p w14:paraId="237E3CED" w14:textId="77777777" w:rsidR="00E070C5" w:rsidRPr="00FF522E" w:rsidRDefault="00000000">
            <w:pPr>
              <w:spacing w:after="40"/>
            </w:pPr>
            <w:r w:rsidRPr="00FF522E">
              <w:rPr>
                <w:sz w:val="18"/>
              </w:rPr>
              <w:t>HAL-04</w:t>
            </w:r>
          </w:p>
        </w:tc>
        <w:tc>
          <w:tcPr>
            <w:tcW w:w="1336" w:type="dxa"/>
            <w:shd w:val="clear" w:color="auto" w:fill="F0F7FC"/>
          </w:tcPr>
          <w:p w14:paraId="3CF416D5" w14:textId="77777777" w:rsidR="00E070C5" w:rsidRPr="00FF522E" w:rsidRDefault="00000000">
            <w:pPr>
              <w:spacing w:after="40"/>
            </w:pPr>
            <w:r w:rsidRPr="00FF522E">
              <w:rPr>
                <w:sz w:val="18"/>
              </w:rPr>
              <w:t>Búsqueda con LIKE '%texto%' en FiltroController sin índice full-text</w:t>
            </w:r>
          </w:p>
        </w:tc>
        <w:tc>
          <w:tcPr>
            <w:tcW w:w="1336" w:type="dxa"/>
            <w:shd w:val="clear" w:color="auto" w:fill="F0F7FC"/>
          </w:tcPr>
          <w:p w14:paraId="7B1CAED6" w14:textId="77777777" w:rsidR="00E070C5" w:rsidRPr="00FF522E" w:rsidRDefault="00000000">
            <w:pPr>
              <w:spacing w:after="40"/>
            </w:pPr>
            <w:r w:rsidRPr="00FF522E">
              <w:rPr>
                <w:sz w:val="18"/>
              </w:rPr>
              <w:t>FiltroController.java</w:t>
            </w:r>
          </w:p>
        </w:tc>
        <w:tc>
          <w:tcPr>
            <w:tcW w:w="1336" w:type="dxa"/>
            <w:shd w:val="clear" w:color="auto" w:fill="F0F7FC"/>
          </w:tcPr>
          <w:p w14:paraId="166C3032" w14:textId="77777777" w:rsidR="00E070C5" w:rsidRPr="00FF522E" w:rsidRDefault="00000000">
            <w:pPr>
              <w:spacing w:after="40"/>
            </w:pPr>
            <w:r w:rsidRPr="00FF522E">
              <w:rPr>
                <w:sz w:val="18"/>
              </w:rPr>
              <w:t>ALTA</w:t>
            </w:r>
          </w:p>
        </w:tc>
        <w:tc>
          <w:tcPr>
            <w:tcW w:w="1336" w:type="dxa"/>
            <w:shd w:val="clear" w:color="auto" w:fill="F0F7FC"/>
          </w:tcPr>
          <w:p w14:paraId="4F81A9BB" w14:textId="77777777" w:rsidR="00E070C5" w:rsidRPr="00FF522E" w:rsidRDefault="00000000">
            <w:pPr>
              <w:spacing w:after="40"/>
            </w:pPr>
            <w:r w:rsidRPr="00FF522E">
              <w:rPr>
                <w:sz w:val="18"/>
              </w:rPr>
              <w:t>Full table scan en cada búsqueda; escalabilidad muy limitada</w:t>
            </w:r>
          </w:p>
        </w:tc>
        <w:tc>
          <w:tcPr>
            <w:tcW w:w="1336" w:type="dxa"/>
            <w:shd w:val="clear" w:color="auto" w:fill="F0F7FC"/>
          </w:tcPr>
          <w:p w14:paraId="3C595449" w14:textId="77777777" w:rsidR="00E070C5" w:rsidRPr="00FF522E" w:rsidRDefault="00000000">
            <w:pPr>
              <w:spacing w:after="40"/>
            </w:pPr>
            <w:r w:rsidRPr="00FF522E">
              <w:rPr>
                <w:sz w:val="18"/>
              </w:rPr>
              <w:t>Crear índice FULLTEXT en MySQL o migrar a Spring Data Specification</w:t>
            </w:r>
          </w:p>
        </w:tc>
        <w:tc>
          <w:tcPr>
            <w:tcW w:w="1336" w:type="dxa"/>
            <w:shd w:val="clear" w:color="auto" w:fill="F0F7FC"/>
          </w:tcPr>
          <w:p w14:paraId="4A0336D5" w14:textId="77777777" w:rsidR="00E070C5" w:rsidRPr="00FF522E" w:rsidRDefault="00000000">
            <w:pPr>
              <w:spacing w:after="40"/>
            </w:pPr>
            <w:r w:rsidRPr="00FF522E">
              <w:rPr>
                <w:sz w:val="18"/>
              </w:rPr>
              <w:t>PENDIENTE</w:t>
            </w:r>
          </w:p>
        </w:tc>
      </w:tr>
      <w:tr w:rsidR="00E070C5" w:rsidRPr="00FF522E" w14:paraId="66B22A79" w14:textId="77777777">
        <w:tc>
          <w:tcPr>
            <w:tcW w:w="1336" w:type="dxa"/>
            <w:shd w:val="clear" w:color="auto" w:fill="FFFFFF"/>
          </w:tcPr>
          <w:p w14:paraId="638D1D70" w14:textId="77777777" w:rsidR="00E070C5" w:rsidRPr="00FF522E" w:rsidRDefault="00000000">
            <w:pPr>
              <w:spacing w:after="40"/>
            </w:pPr>
            <w:r w:rsidRPr="00FF522E">
              <w:rPr>
                <w:sz w:val="18"/>
              </w:rPr>
              <w:t>HAL-05</w:t>
            </w:r>
          </w:p>
        </w:tc>
        <w:tc>
          <w:tcPr>
            <w:tcW w:w="1336" w:type="dxa"/>
            <w:shd w:val="clear" w:color="auto" w:fill="FFFFFF"/>
          </w:tcPr>
          <w:p w14:paraId="37AF43CE" w14:textId="77777777" w:rsidR="00E070C5" w:rsidRPr="00FF522E" w:rsidRDefault="00000000">
            <w:pPr>
              <w:spacing w:after="40"/>
            </w:pPr>
            <w:r w:rsidRPr="00FF522E">
              <w:rPr>
                <w:sz w:val="18"/>
              </w:rPr>
              <w:t>Heap JVM máxima de 512 MB puede ser insuficiente bajo carga de 100+ usuarios con datos reales</w:t>
            </w:r>
          </w:p>
        </w:tc>
        <w:tc>
          <w:tcPr>
            <w:tcW w:w="1336" w:type="dxa"/>
            <w:shd w:val="clear" w:color="auto" w:fill="FFFFFF"/>
          </w:tcPr>
          <w:p w14:paraId="59C901D0" w14:textId="77777777" w:rsidR="00E070C5" w:rsidRPr="00FF522E" w:rsidRDefault="00000000">
            <w:pPr>
              <w:spacing w:after="40"/>
            </w:pPr>
            <w:r w:rsidRPr="00FF522E">
              <w:rPr>
                <w:sz w:val="18"/>
              </w:rPr>
              <w:t>JVM startup</w:t>
            </w:r>
          </w:p>
        </w:tc>
        <w:tc>
          <w:tcPr>
            <w:tcW w:w="1336" w:type="dxa"/>
            <w:shd w:val="clear" w:color="auto" w:fill="FFFFFF"/>
          </w:tcPr>
          <w:p w14:paraId="0F576973" w14:textId="77777777" w:rsidR="00E070C5" w:rsidRPr="00FF522E" w:rsidRDefault="00000000">
            <w:pPr>
              <w:spacing w:after="40"/>
            </w:pPr>
            <w:r w:rsidRPr="00FF522E">
              <w:rPr>
                <w:sz w:val="18"/>
              </w:rPr>
              <w:t>MEDIA</w:t>
            </w:r>
          </w:p>
        </w:tc>
        <w:tc>
          <w:tcPr>
            <w:tcW w:w="1336" w:type="dxa"/>
            <w:shd w:val="clear" w:color="auto" w:fill="FFFFFF"/>
          </w:tcPr>
          <w:p w14:paraId="27750EEF" w14:textId="77777777" w:rsidR="00E070C5" w:rsidRPr="00FF522E" w:rsidRDefault="00000000">
            <w:pPr>
              <w:spacing w:after="40"/>
            </w:pPr>
            <w:r w:rsidRPr="00FF522E">
              <w:rPr>
                <w:sz w:val="18"/>
              </w:rPr>
              <w:t>Riesgo de OutOfMemoryError con volumetría real de datos</w:t>
            </w:r>
          </w:p>
        </w:tc>
        <w:tc>
          <w:tcPr>
            <w:tcW w:w="1336" w:type="dxa"/>
            <w:shd w:val="clear" w:color="auto" w:fill="FFFFFF"/>
          </w:tcPr>
          <w:p w14:paraId="50CABC77" w14:textId="77777777" w:rsidR="00E070C5" w:rsidRPr="00FF522E" w:rsidRDefault="00000000">
            <w:pPr>
              <w:spacing w:after="40"/>
            </w:pPr>
            <w:r w:rsidRPr="00FF522E">
              <w:rPr>
                <w:sz w:val="18"/>
              </w:rPr>
              <w:t>Aumentar a -Xmx1024m en producción</w:t>
            </w:r>
          </w:p>
        </w:tc>
        <w:tc>
          <w:tcPr>
            <w:tcW w:w="1336" w:type="dxa"/>
            <w:shd w:val="clear" w:color="auto" w:fill="FFFFFF"/>
          </w:tcPr>
          <w:p w14:paraId="0CAD12AD" w14:textId="77777777" w:rsidR="00E070C5" w:rsidRPr="00FF522E" w:rsidRDefault="00000000">
            <w:pPr>
              <w:spacing w:after="40"/>
            </w:pPr>
            <w:r w:rsidRPr="00FF522E">
              <w:rPr>
                <w:sz w:val="18"/>
              </w:rPr>
              <w:t>PENDIENTE</w:t>
            </w:r>
          </w:p>
        </w:tc>
      </w:tr>
      <w:tr w:rsidR="00E070C5" w:rsidRPr="00FF522E" w14:paraId="4C623638" w14:textId="77777777">
        <w:tc>
          <w:tcPr>
            <w:tcW w:w="1336" w:type="dxa"/>
            <w:shd w:val="clear" w:color="auto" w:fill="F0F7FC"/>
          </w:tcPr>
          <w:p w14:paraId="5C144390" w14:textId="77777777" w:rsidR="00E070C5" w:rsidRPr="00FF522E" w:rsidRDefault="00000000">
            <w:pPr>
              <w:spacing w:after="40"/>
            </w:pPr>
            <w:r w:rsidRPr="00FF522E">
              <w:rPr>
                <w:sz w:val="18"/>
              </w:rPr>
              <w:t>HAL-06</w:t>
            </w:r>
          </w:p>
        </w:tc>
        <w:tc>
          <w:tcPr>
            <w:tcW w:w="1336" w:type="dxa"/>
            <w:shd w:val="clear" w:color="auto" w:fill="F0F7FC"/>
          </w:tcPr>
          <w:p w14:paraId="1070E2D4" w14:textId="77777777" w:rsidR="00E070C5" w:rsidRPr="00FF522E" w:rsidRDefault="00000000">
            <w:pPr>
              <w:spacing w:after="40"/>
            </w:pPr>
            <w:r w:rsidRPr="00FF522E">
              <w:rPr>
                <w:sz w:val="18"/>
              </w:rPr>
              <w:t>CSRF deshabilitado en SecurityConfig</w:t>
            </w:r>
          </w:p>
        </w:tc>
        <w:tc>
          <w:tcPr>
            <w:tcW w:w="1336" w:type="dxa"/>
            <w:shd w:val="clear" w:color="auto" w:fill="F0F7FC"/>
          </w:tcPr>
          <w:p w14:paraId="55BA87A0" w14:textId="77777777" w:rsidR="00E070C5" w:rsidRPr="00FF522E" w:rsidRDefault="00000000">
            <w:pPr>
              <w:spacing w:after="40"/>
            </w:pPr>
            <w:r w:rsidRPr="00FF522E">
              <w:rPr>
                <w:sz w:val="18"/>
              </w:rPr>
              <w:t>SecurityConfig.java:63</w:t>
            </w:r>
          </w:p>
        </w:tc>
        <w:tc>
          <w:tcPr>
            <w:tcW w:w="1336" w:type="dxa"/>
            <w:shd w:val="clear" w:color="auto" w:fill="F0F7FC"/>
          </w:tcPr>
          <w:p w14:paraId="6FF1F032" w14:textId="77777777" w:rsidR="00E070C5" w:rsidRPr="00FF522E" w:rsidRDefault="00000000">
            <w:pPr>
              <w:spacing w:after="40"/>
            </w:pPr>
            <w:r w:rsidRPr="00FF522E">
              <w:rPr>
                <w:sz w:val="18"/>
              </w:rPr>
              <w:t>MEDIA</w:t>
            </w:r>
          </w:p>
        </w:tc>
        <w:tc>
          <w:tcPr>
            <w:tcW w:w="1336" w:type="dxa"/>
            <w:shd w:val="clear" w:color="auto" w:fill="F0F7FC"/>
          </w:tcPr>
          <w:p w14:paraId="2F989DA9" w14:textId="77777777" w:rsidR="00E070C5" w:rsidRPr="00FF522E" w:rsidRDefault="00000000">
            <w:pPr>
              <w:spacing w:after="40"/>
            </w:pPr>
            <w:r w:rsidRPr="00FF522E">
              <w:rPr>
                <w:sz w:val="18"/>
              </w:rPr>
              <w:t>Vulnerabilidad a ataques Cross-Site Request Forgery</w:t>
            </w:r>
          </w:p>
        </w:tc>
        <w:tc>
          <w:tcPr>
            <w:tcW w:w="1336" w:type="dxa"/>
            <w:shd w:val="clear" w:color="auto" w:fill="F0F7FC"/>
          </w:tcPr>
          <w:p w14:paraId="0CE51AAA" w14:textId="77777777" w:rsidR="00E070C5" w:rsidRPr="00FF522E" w:rsidRDefault="00000000">
            <w:pPr>
              <w:spacing w:after="40"/>
            </w:pPr>
            <w:r w:rsidRPr="00FF522E">
              <w:rPr>
                <w:sz w:val="18"/>
              </w:rPr>
              <w:t>Habilitar CSRF con token Thymeleaf</w:t>
            </w:r>
          </w:p>
        </w:tc>
        <w:tc>
          <w:tcPr>
            <w:tcW w:w="1336" w:type="dxa"/>
            <w:shd w:val="clear" w:color="auto" w:fill="F0F7FC"/>
          </w:tcPr>
          <w:p w14:paraId="4C3C9D0F" w14:textId="77777777" w:rsidR="00E070C5" w:rsidRPr="00FF522E" w:rsidRDefault="00000000">
            <w:pPr>
              <w:spacing w:after="40"/>
            </w:pPr>
            <w:r w:rsidRPr="00FF522E">
              <w:rPr>
                <w:sz w:val="18"/>
              </w:rPr>
              <w:t>PENDIENTE</w:t>
            </w:r>
          </w:p>
        </w:tc>
      </w:tr>
      <w:tr w:rsidR="00E070C5" w:rsidRPr="00FF522E" w14:paraId="3F57CE18" w14:textId="77777777">
        <w:tc>
          <w:tcPr>
            <w:tcW w:w="1336" w:type="dxa"/>
            <w:shd w:val="clear" w:color="auto" w:fill="FFFFFF"/>
          </w:tcPr>
          <w:p w14:paraId="6EC6E027" w14:textId="77777777" w:rsidR="00E070C5" w:rsidRPr="00FF522E" w:rsidRDefault="00000000">
            <w:pPr>
              <w:spacing w:after="40"/>
            </w:pPr>
            <w:r w:rsidRPr="00FF522E">
              <w:rPr>
                <w:sz w:val="18"/>
              </w:rPr>
              <w:t>HAL-07</w:t>
            </w:r>
          </w:p>
        </w:tc>
        <w:tc>
          <w:tcPr>
            <w:tcW w:w="1336" w:type="dxa"/>
            <w:shd w:val="clear" w:color="auto" w:fill="FFFFFF"/>
          </w:tcPr>
          <w:p w14:paraId="5E9221E4" w14:textId="77777777" w:rsidR="00E070C5" w:rsidRPr="00FF522E" w:rsidRDefault="00000000">
            <w:pPr>
              <w:spacing w:after="40"/>
            </w:pPr>
            <w:r w:rsidRPr="00FF522E">
              <w:rPr>
                <w:sz w:val="18"/>
              </w:rPr>
              <w:t>Servicio de correo (recuperar-password) puede bloquear el hilo HTTP por latencia SMTP</w:t>
            </w:r>
          </w:p>
        </w:tc>
        <w:tc>
          <w:tcPr>
            <w:tcW w:w="1336" w:type="dxa"/>
            <w:shd w:val="clear" w:color="auto" w:fill="FFFFFF"/>
          </w:tcPr>
          <w:p w14:paraId="272B0D0F" w14:textId="77777777" w:rsidR="00E070C5" w:rsidRPr="00FF522E" w:rsidRDefault="00000000">
            <w:pPr>
              <w:spacing w:after="40"/>
            </w:pPr>
            <w:r w:rsidRPr="00FF522E">
              <w:rPr>
                <w:sz w:val="18"/>
              </w:rPr>
              <w:t>PasswordResetController</w:t>
            </w:r>
          </w:p>
        </w:tc>
        <w:tc>
          <w:tcPr>
            <w:tcW w:w="1336" w:type="dxa"/>
            <w:shd w:val="clear" w:color="auto" w:fill="FFFFFF"/>
          </w:tcPr>
          <w:p w14:paraId="39A0BB23" w14:textId="77777777" w:rsidR="00E070C5" w:rsidRPr="00FF522E" w:rsidRDefault="00000000">
            <w:pPr>
              <w:spacing w:after="40"/>
            </w:pPr>
            <w:r w:rsidRPr="00FF522E">
              <w:rPr>
                <w:sz w:val="18"/>
              </w:rPr>
              <w:t>MEDIA</w:t>
            </w:r>
          </w:p>
        </w:tc>
        <w:tc>
          <w:tcPr>
            <w:tcW w:w="1336" w:type="dxa"/>
            <w:shd w:val="clear" w:color="auto" w:fill="FFFFFF"/>
          </w:tcPr>
          <w:p w14:paraId="6637FA84" w14:textId="77777777" w:rsidR="00E070C5" w:rsidRPr="00FF522E" w:rsidRDefault="00000000">
            <w:pPr>
              <w:spacing w:after="40"/>
            </w:pPr>
            <w:r w:rsidRPr="00FF522E">
              <w:rPr>
                <w:sz w:val="18"/>
              </w:rPr>
              <w:t>Tiempo de respuesta variable (1-5 segundos) dependiendo de Gmail</w:t>
            </w:r>
          </w:p>
        </w:tc>
        <w:tc>
          <w:tcPr>
            <w:tcW w:w="1336" w:type="dxa"/>
            <w:shd w:val="clear" w:color="auto" w:fill="FFFFFF"/>
          </w:tcPr>
          <w:p w14:paraId="0C927AC4" w14:textId="77777777" w:rsidR="00E070C5" w:rsidRPr="00FF522E" w:rsidRDefault="00000000">
            <w:pPr>
              <w:spacing w:after="40"/>
            </w:pPr>
            <w:r w:rsidRPr="00FF522E">
              <w:rPr>
                <w:sz w:val="18"/>
              </w:rPr>
              <w:t>Hacer el envío de email asíncrono con @Async</w:t>
            </w:r>
          </w:p>
        </w:tc>
        <w:tc>
          <w:tcPr>
            <w:tcW w:w="1336" w:type="dxa"/>
            <w:shd w:val="clear" w:color="auto" w:fill="FFFFFF"/>
          </w:tcPr>
          <w:p w14:paraId="6A7C5863" w14:textId="77777777" w:rsidR="00E070C5" w:rsidRPr="00FF522E" w:rsidRDefault="00000000">
            <w:pPr>
              <w:spacing w:after="40"/>
            </w:pPr>
            <w:r w:rsidRPr="00FF522E">
              <w:rPr>
                <w:sz w:val="18"/>
              </w:rPr>
              <w:t>PENDIENTE</w:t>
            </w:r>
          </w:p>
        </w:tc>
      </w:tr>
      <w:tr w:rsidR="00E070C5" w:rsidRPr="00FF522E" w14:paraId="23CDCFAC" w14:textId="77777777">
        <w:tc>
          <w:tcPr>
            <w:tcW w:w="1336" w:type="dxa"/>
            <w:shd w:val="clear" w:color="auto" w:fill="F0F7FC"/>
          </w:tcPr>
          <w:p w14:paraId="268A396D" w14:textId="77777777" w:rsidR="00E070C5" w:rsidRPr="00FF522E" w:rsidRDefault="00000000">
            <w:pPr>
              <w:spacing w:after="40"/>
            </w:pPr>
            <w:r w:rsidRPr="00FF522E">
              <w:rPr>
                <w:sz w:val="18"/>
              </w:rPr>
              <w:t>HAL-08</w:t>
            </w:r>
          </w:p>
        </w:tc>
        <w:tc>
          <w:tcPr>
            <w:tcW w:w="1336" w:type="dxa"/>
            <w:shd w:val="clear" w:color="auto" w:fill="F0F7FC"/>
          </w:tcPr>
          <w:p w14:paraId="1FC9C1BF" w14:textId="77777777" w:rsidR="00E070C5" w:rsidRPr="00FF522E" w:rsidRDefault="00000000">
            <w:pPr>
              <w:spacing w:after="40"/>
            </w:pPr>
            <w:r w:rsidRPr="00FF522E">
              <w:rPr>
                <w:sz w:val="18"/>
              </w:rPr>
              <w:t>Sin caché de segundo nivel para entidades frecuentemente consultadas</w:t>
            </w:r>
          </w:p>
        </w:tc>
        <w:tc>
          <w:tcPr>
            <w:tcW w:w="1336" w:type="dxa"/>
            <w:shd w:val="clear" w:color="auto" w:fill="F0F7FC"/>
          </w:tcPr>
          <w:p w14:paraId="1A1A8A3D" w14:textId="77777777" w:rsidR="00E070C5" w:rsidRPr="00FF522E" w:rsidRDefault="00000000">
            <w:pPr>
              <w:spacing w:after="40"/>
            </w:pPr>
            <w:r w:rsidRPr="00FF522E">
              <w:rPr>
                <w:sz w:val="18"/>
              </w:rPr>
              <w:t>Configuración JPA</w:t>
            </w:r>
          </w:p>
        </w:tc>
        <w:tc>
          <w:tcPr>
            <w:tcW w:w="1336" w:type="dxa"/>
            <w:shd w:val="clear" w:color="auto" w:fill="F0F7FC"/>
          </w:tcPr>
          <w:p w14:paraId="07361570" w14:textId="77777777" w:rsidR="00E070C5" w:rsidRPr="00FF522E" w:rsidRDefault="00000000">
            <w:pPr>
              <w:spacing w:after="40"/>
            </w:pPr>
            <w:r w:rsidRPr="00FF522E">
              <w:rPr>
                <w:sz w:val="18"/>
              </w:rPr>
              <w:t>MEDIA</w:t>
            </w:r>
          </w:p>
        </w:tc>
        <w:tc>
          <w:tcPr>
            <w:tcW w:w="1336" w:type="dxa"/>
            <w:shd w:val="clear" w:color="auto" w:fill="F0F7FC"/>
          </w:tcPr>
          <w:p w14:paraId="40E123E8" w14:textId="77777777" w:rsidR="00E070C5" w:rsidRPr="00FF522E" w:rsidRDefault="00000000">
            <w:pPr>
              <w:spacing w:after="40"/>
            </w:pPr>
            <w:r w:rsidRPr="00FF522E">
              <w:rPr>
                <w:sz w:val="18"/>
              </w:rPr>
              <w:t>Queries repetidas a BD para datos que cambian poco (roles, minas)</w:t>
            </w:r>
          </w:p>
        </w:tc>
        <w:tc>
          <w:tcPr>
            <w:tcW w:w="1336" w:type="dxa"/>
            <w:shd w:val="clear" w:color="auto" w:fill="F0F7FC"/>
          </w:tcPr>
          <w:p w14:paraId="182B5A4B" w14:textId="77777777" w:rsidR="00E070C5" w:rsidRPr="00FF522E" w:rsidRDefault="00000000">
            <w:pPr>
              <w:spacing w:after="40"/>
            </w:pPr>
            <w:r w:rsidRPr="00FF522E">
              <w:rPr>
                <w:sz w:val="18"/>
              </w:rPr>
              <w:t>Implementar Hibernate L2 Cache con EhCache</w:t>
            </w:r>
          </w:p>
        </w:tc>
        <w:tc>
          <w:tcPr>
            <w:tcW w:w="1336" w:type="dxa"/>
            <w:shd w:val="clear" w:color="auto" w:fill="F0F7FC"/>
          </w:tcPr>
          <w:p w14:paraId="5233AF02" w14:textId="77777777" w:rsidR="00E070C5" w:rsidRPr="00FF522E" w:rsidRDefault="00000000">
            <w:pPr>
              <w:spacing w:after="40"/>
            </w:pPr>
            <w:r w:rsidRPr="00FF522E">
              <w:rPr>
                <w:sz w:val="18"/>
              </w:rPr>
              <w:t>PENDIENTE</w:t>
            </w:r>
          </w:p>
        </w:tc>
      </w:tr>
      <w:tr w:rsidR="00E070C5" w:rsidRPr="00FF522E" w14:paraId="2C749EFA" w14:textId="77777777">
        <w:tc>
          <w:tcPr>
            <w:tcW w:w="1336" w:type="dxa"/>
            <w:shd w:val="clear" w:color="auto" w:fill="FFFFFF"/>
          </w:tcPr>
          <w:p w14:paraId="29A4BB33" w14:textId="77777777" w:rsidR="00E070C5" w:rsidRPr="00FF522E" w:rsidRDefault="00000000">
            <w:pPr>
              <w:spacing w:after="40"/>
            </w:pPr>
            <w:r w:rsidRPr="00FF522E">
              <w:rPr>
                <w:sz w:val="18"/>
              </w:rPr>
              <w:t>HAL-09</w:t>
            </w:r>
          </w:p>
        </w:tc>
        <w:tc>
          <w:tcPr>
            <w:tcW w:w="1336" w:type="dxa"/>
            <w:shd w:val="clear" w:color="auto" w:fill="FFFFFF"/>
          </w:tcPr>
          <w:p w14:paraId="2FAE5278" w14:textId="77777777" w:rsidR="00E070C5" w:rsidRPr="00FF522E" w:rsidRDefault="00000000">
            <w:pPr>
              <w:spacing w:after="40"/>
            </w:pPr>
            <w:r w:rsidRPr="00FF522E">
              <w:rPr>
                <w:sz w:val="18"/>
              </w:rPr>
              <w:t>Ausencia de índices en columnas de filtro frecuente (tipo_usuario, estado, categoria)</w:t>
            </w:r>
          </w:p>
        </w:tc>
        <w:tc>
          <w:tcPr>
            <w:tcW w:w="1336" w:type="dxa"/>
            <w:shd w:val="clear" w:color="auto" w:fill="FFFFFF"/>
          </w:tcPr>
          <w:p w14:paraId="4D9E8F3F" w14:textId="77777777" w:rsidR="00E070C5" w:rsidRPr="00FF522E" w:rsidRDefault="00000000">
            <w:pPr>
              <w:spacing w:after="40"/>
            </w:pPr>
            <w:r w:rsidRPr="00FF522E">
              <w:rPr>
                <w:sz w:val="18"/>
              </w:rPr>
              <w:t>Base de datos</w:t>
            </w:r>
          </w:p>
        </w:tc>
        <w:tc>
          <w:tcPr>
            <w:tcW w:w="1336" w:type="dxa"/>
            <w:shd w:val="clear" w:color="auto" w:fill="FFFFFF"/>
          </w:tcPr>
          <w:p w14:paraId="56EA52EE" w14:textId="77777777" w:rsidR="00E070C5" w:rsidRPr="00FF522E" w:rsidRDefault="00000000">
            <w:pPr>
              <w:spacing w:after="40"/>
            </w:pPr>
            <w:r w:rsidRPr="00FF522E">
              <w:rPr>
                <w:sz w:val="18"/>
              </w:rPr>
              <w:t>MEDIA</w:t>
            </w:r>
          </w:p>
        </w:tc>
        <w:tc>
          <w:tcPr>
            <w:tcW w:w="1336" w:type="dxa"/>
            <w:shd w:val="clear" w:color="auto" w:fill="FFFFFF"/>
          </w:tcPr>
          <w:p w14:paraId="767C55A4" w14:textId="77777777" w:rsidR="00E070C5" w:rsidRPr="00FF522E" w:rsidRDefault="00000000">
            <w:pPr>
              <w:spacing w:after="40"/>
            </w:pPr>
            <w:r w:rsidRPr="00FF522E">
              <w:rPr>
                <w:sz w:val="18"/>
              </w:rPr>
              <w:t>Full table scans en queries frecuentes</w:t>
            </w:r>
          </w:p>
        </w:tc>
        <w:tc>
          <w:tcPr>
            <w:tcW w:w="1336" w:type="dxa"/>
            <w:shd w:val="clear" w:color="auto" w:fill="FFFFFF"/>
          </w:tcPr>
          <w:p w14:paraId="1AEE64F9" w14:textId="77777777" w:rsidR="00E070C5" w:rsidRPr="00FF522E" w:rsidRDefault="00000000">
            <w:pPr>
              <w:spacing w:after="40"/>
            </w:pPr>
            <w:r w:rsidRPr="00FF522E">
              <w:rPr>
                <w:sz w:val="18"/>
              </w:rPr>
              <w:t>Crear índices definidos en la sección 11.3</w:t>
            </w:r>
          </w:p>
        </w:tc>
        <w:tc>
          <w:tcPr>
            <w:tcW w:w="1336" w:type="dxa"/>
            <w:shd w:val="clear" w:color="auto" w:fill="FFFFFF"/>
          </w:tcPr>
          <w:p w14:paraId="46A4699E" w14:textId="77777777" w:rsidR="00E070C5" w:rsidRPr="00FF522E" w:rsidRDefault="00000000">
            <w:pPr>
              <w:spacing w:after="40"/>
            </w:pPr>
            <w:r w:rsidRPr="00FF522E">
              <w:rPr>
                <w:sz w:val="18"/>
              </w:rPr>
              <w:t>PENDIENTE</w:t>
            </w:r>
          </w:p>
        </w:tc>
      </w:tr>
      <w:tr w:rsidR="00E070C5" w:rsidRPr="00FF522E" w14:paraId="40B8AC92" w14:textId="77777777">
        <w:tc>
          <w:tcPr>
            <w:tcW w:w="1336" w:type="dxa"/>
            <w:shd w:val="clear" w:color="auto" w:fill="F0F7FC"/>
          </w:tcPr>
          <w:p w14:paraId="1103A8BA" w14:textId="77777777" w:rsidR="00E070C5" w:rsidRPr="00FF522E" w:rsidRDefault="00000000">
            <w:pPr>
              <w:spacing w:after="40"/>
            </w:pPr>
            <w:r w:rsidRPr="00FF522E">
              <w:rPr>
                <w:sz w:val="18"/>
              </w:rPr>
              <w:t>HAL-10</w:t>
            </w:r>
          </w:p>
        </w:tc>
        <w:tc>
          <w:tcPr>
            <w:tcW w:w="1336" w:type="dxa"/>
            <w:shd w:val="clear" w:color="auto" w:fill="F0F7FC"/>
          </w:tcPr>
          <w:p w14:paraId="546C9B1F" w14:textId="77777777" w:rsidR="00E070C5" w:rsidRPr="00FF522E" w:rsidRDefault="00000000">
            <w:pPr>
              <w:spacing w:after="40"/>
            </w:pPr>
            <w:r w:rsidRPr="00FF522E">
              <w:rPr>
                <w:sz w:val="18"/>
              </w:rPr>
              <w:t>No hay límite de tasa (rate limiting) en endpoints de login</w:t>
            </w:r>
          </w:p>
        </w:tc>
        <w:tc>
          <w:tcPr>
            <w:tcW w:w="1336" w:type="dxa"/>
            <w:shd w:val="clear" w:color="auto" w:fill="F0F7FC"/>
          </w:tcPr>
          <w:p w14:paraId="6587CCE6" w14:textId="77777777" w:rsidR="00E070C5" w:rsidRPr="00FF522E" w:rsidRDefault="00000000">
            <w:pPr>
              <w:spacing w:after="40"/>
            </w:pPr>
            <w:r w:rsidRPr="00FF522E">
              <w:rPr>
                <w:sz w:val="18"/>
              </w:rPr>
              <w:t>SecurityConfig.java</w:t>
            </w:r>
          </w:p>
        </w:tc>
        <w:tc>
          <w:tcPr>
            <w:tcW w:w="1336" w:type="dxa"/>
            <w:shd w:val="clear" w:color="auto" w:fill="F0F7FC"/>
          </w:tcPr>
          <w:p w14:paraId="25CC8F30" w14:textId="77777777" w:rsidR="00E070C5" w:rsidRPr="00FF522E" w:rsidRDefault="00000000">
            <w:pPr>
              <w:spacing w:after="40"/>
            </w:pPr>
            <w:r w:rsidRPr="00FF522E">
              <w:rPr>
                <w:sz w:val="18"/>
              </w:rPr>
              <w:t>BAJA</w:t>
            </w:r>
          </w:p>
        </w:tc>
        <w:tc>
          <w:tcPr>
            <w:tcW w:w="1336" w:type="dxa"/>
            <w:shd w:val="clear" w:color="auto" w:fill="F0F7FC"/>
          </w:tcPr>
          <w:p w14:paraId="339DF30A" w14:textId="77777777" w:rsidR="00E070C5" w:rsidRPr="00FF522E" w:rsidRDefault="00000000">
            <w:pPr>
              <w:spacing w:after="40"/>
            </w:pPr>
            <w:r w:rsidRPr="00FF522E">
              <w:rPr>
                <w:sz w:val="18"/>
              </w:rPr>
              <w:t>Vulnerabilidad a ataques de fuerza bruta automatizados (ya parcialmente mitigado por bloqueo de cuenta)</w:t>
            </w:r>
          </w:p>
        </w:tc>
        <w:tc>
          <w:tcPr>
            <w:tcW w:w="1336" w:type="dxa"/>
            <w:shd w:val="clear" w:color="auto" w:fill="F0F7FC"/>
          </w:tcPr>
          <w:p w14:paraId="4D818EDD" w14:textId="77777777" w:rsidR="00E070C5" w:rsidRPr="00FF522E" w:rsidRDefault="00000000">
            <w:pPr>
              <w:spacing w:after="40"/>
            </w:pPr>
            <w:r w:rsidRPr="00FF522E">
              <w:rPr>
                <w:sz w:val="18"/>
              </w:rPr>
              <w:t>Implementar rate limiting con bucket4j o Spring Security</w:t>
            </w:r>
          </w:p>
        </w:tc>
        <w:tc>
          <w:tcPr>
            <w:tcW w:w="1336" w:type="dxa"/>
            <w:shd w:val="clear" w:color="auto" w:fill="F0F7FC"/>
          </w:tcPr>
          <w:p w14:paraId="7E529204" w14:textId="77777777" w:rsidR="00E070C5" w:rsidRPr="00FF522E" w:rsidRDefault="00000000">
            <w:pPr>
              <w:spacing w:after="40"/>
            </w:pPr>
            <w:r w:rsidRPr="00FF522E">
              <w:rPr>
                <w:sz w:val="18"/>
              </w:rPr>
              <w:t>PENDIENTE</w:t>
            </w:r>
          </w:p>
        </w:tc>
      </w:tr>
      <w:tr w:rsidR="00E070C5" w:rsidRPr="00FF522E" w14:paraId="5169792C" w14:textId="77777777">
        <w:tc>
          <w:tcPr>
            <w:tcW w:w="1336" w:type="dxa"/>
            <w:shd w:val="clear" w:color="auto" w:fill="FFFFFF"/>
          </w:tcPr>
          <w:p w14:paraId="07C14678" w14:textId="77777777" w:rsidR="00E070C5" w:rsidRPr="00FF522E" w:rsidRDefault="00000000">
            <w:pPr>
              <w:spacing w:after="40"/>
            </w:pPr>
            <w:r w:rsidRPr="00FF522E">
              <w:rPr>
                <w:sz w:val="18"/>
              </w:rPr>
              <w:t>HAL-</w:t>
            </w:r>
            <w:r w:rsidRPr="00FF522E">
              <w:rPr>
                <w:sz w:val="18"/>
              </w:rPr>
              <w:lastRenderedPageBreak/>
              <w:t>11</w:t>
            </w:r>
          </w:p>
        </w:tc>
        <w:tc>
          <w:tcPr>
            <w:tcW w:w="1336" w:type="dxa"/>
            <w:shd w:val="clear" w:color="auto" w:fill="FFFFFF"/>
          </w:tcPr>
          <w:p w14:paraId="1CB90C83" w14:textId="77777777" w:rsidR="00E070C5" w:rsidRPr="00FF522E" w:rsidRDefault="00000000">
            <w:pPr>
              <w:spacing w:after="40"/>
            </w:pPr>
            <w:r w:rsidRPr="00FF522E">
              <w:rPr>
                <w:sz w:val="18"/>
              </w:rPr>
              <w:lastRenderedPageBreak/>
              <w:t xml:space="preserve">InformeController hace findAll() </w:t>
            </w:r>
            <w:r w:rsidRPr="00FF522E">
              <w:rPr>
                <w:sz w:val="18"/>
              </w:rPr>
              <w:lastRenderedPageBreak/>
              <w:t>en usuarioDAO y filtra en memoria con Java streams</w:t>
            </w:r>
          </w:p>
        </w:tc>
        <w:tc>
          <w:tcPr>
            <w:tcW w:w="1336" w:type="dxa"/>
            <w:shd w:val="clear" w:color="auto" w:fill="FFFFFF"/>
          </w:tcPr>
          <w:p w14:paraId="0221C9CC" w14:textId="77777777" w:rsidR="00E070C5" w:rsidRPr="00FF522E" w:rsidRDefault="00000000">
            <w:pPr>
              <w:spacing w:after="40"/>
            </w:pPr>
            <w:r w:rsidRPr="00FF522E">
              <w:rPr>
                <w:sz w:val="18"/>
              </w:rPr>
              <w:lastRenderedPageBreak/>
              <w:t>InformeController.java:33-36</w:t>
            </w:r>
          </w:p>
        </w:tc>
        <w:tc>
          <w:tcPr>
            <w:tcW w:w="1336" w:type="dxa"/>
            <w:shd w:val="clear" w:color="auto" w:fill="FFFFFF"/>
          </w:tcPr>
          <w:p w14:paraId="6547402B" w14:textId="77777777" w:rsidR="00E070C5" w:rsidRPr="00FF522E" w:rsidRDefault="00000000">
            <w:pPr>
              <w:spacing w:after="40"/>
            </w:pPr>
            <w:r w:rsidRPr="00FF522E">
              <w:rPr>
                <w:sz w:val="18"/>
              </w:rPr>
              <w:t>CRITICA</w:t>
            </w:r>
          </w:p>
        </w:tc>
        <w:tc>
          <w:tcPr>
            <w:tcW w:w="1336" w:type="dxa"/>
            <w:shd w:val="clear" w:color="auto" w:fill="FFFFFF"/>
          </w:tcPr>
          <w:p w14:paraId="7975A024" w14:textId="77777777" w:rsidR="00E070C5" w:rsidRPr="00FF522E" w:rsidRDefault="00000000">
            <w:pPr>
              <w:spacing w:after="40"/>
            </w:pPr>
            <w:r w:rsidRPr="00FF522E">
              <w:rPr>
                <w:sz w:val="18"/>
              </w:rPr>
              <w:t xml:space="preserve">Con 5.000+ usuarios en BD, </w:t>
            </w:r>
            <w:r w:rsidRPr="00FF522E">
              <w:rPr>
                <w:sz w:val="18"/>
              </w:rPr>
              <w:lastRenderedPageBreak/>
              <w:t>carga toda la tabla para contar 2 valores</w:t>
            </w:r>
          </w:p>
        </w:tc>
        <w:tc>
          <w:tcPr>
            <w:tcW w:w="1336" w:type="dxa"/>
            <w:shd w:val="clear" w:color="auto" w:fill="FFFFFF"/>
          </w:tcPr>
          <w:p w14:paraId="308D72D9" w14:textId="77777777" w:rsidR="00E070C5" w:rsidRPr="00FF522E" w:rsidRDefault="00000000">
            <w:pPr>
              <w:spacing w:after="40"/>
            </w:pPr>
            <w:r w:rsidRPr="00FF522E">
              <w:rPr>
                <w:sz w:val="18"/>
              </w:rPr>
              <w:lastRenderedPageBreak/>
              <w:t xml:space="preserve">Query SQL nativo: SELECT tipo_usuario, COUNT(*) </w:t>
            </w:r>
            <w:r w:rsidRPr="00FF522E">
              <w:rPr>
                <w:sz w:val="18"/>
              </w:rPr>
              <w:lastRenderedPageBreak/>
              <w:t>FROM usuarios GROUP BY tipo_usuario</w:t>
            </w:r>
          </w:p>
        </w:tc>
        <w:tc>
          <w:tcPr>
            <w:tcW w:w="1336" w:type="dxa"/>
            <w:shd w:val="clear" w:color="auto" w:fill="FFFFFF"/>
          </w:tcPr>
          <w:p w14:paraId="3D7BCCB8" w14:textId="77777777" w:rsidR="00E070C5" w:rsidRPr="00FF522E" w:rsidRDefault="00000000">
            <w:pPr>
              <w:spacing w:after="40"/>
            </w:pPr>
            <w:r w:rsidRPr="00FF522E">
              <w:rPr>
                <w:sz w:val="18"/>
              </w:rPr>
              <w:lastRenderedPageBreak/>
              <w:t>PENDIENTE</w:t>
            </w:r>
          </w:p>
        </w:tc>
      </w:tr>
    </w:tbl>
    <w:p w14:paraId="565A6E04" w14:textId="77777777" w:rsidR="00E070C5" w:rsidRPr="00FF522E" w:rsidRDefault="00E070C5">
      <w:pPr>
        <w:spacing w:after="80"/>
      </w:pPr>
    </w:p>
    <w:p w14:paraId="663B71E8" w14:textId="77777777" w:rsidR="00E070C5" w:rsidRPr="00FF522E" w:rsidRDefault="00E070C5">
      <w:pPr>
        <w:pBdr>
          <w:bottom w:val="single" w:sz="6" w:space="1" w:color="1E375A"/>
        </w:pBdr>
        <w:spacing w:before="60" w:after="60"/>
      </w:pPr>
    </w:p>
    <w:p w14:paraId="118DC50C" w14:textId="77777777" w:rsidR="00E070C5" w:rsidRPr="00FF522E" w:rsidRDefault="00000000">
      <w:pPr>
        <w:pStyle w:val="Ttulo2"/>
        <w:pBdr>
          <w:bottom w:val="single" w:sz="8" w:space="2" w:color="1E375A"/>
        </w:pBdr>
      </w:pPr>
      <w:r w:rsidRPr="00FF522E">
        <w:t>16. MATRIZ DE RIESGOS</w:t>
      </w:r>
    </w:p>
    <w:p w14:paraId="06CD2931" w14:textId="77777777" w:rsidR="00E070C5" w:rsidRPr="00FF522E" w:rsidRDefault="00000000">
      <w:pPr>
        <w:pStyle w:val="Ttulo3"/>
      </w:pPr>
      <w:r w:rsidRPr="00FF522E">
        <w:t>16.1 Escala de Valoración</w:t>
      </w:r>
    </w:p>
    <w:tbl>
      <w:tblPr>
        <w:tblStyle w:val="Tablaconcuadrcula"/>
        <w:tblW w:w="0" w:type="auto"/>
        <w:tblLook w:val="04A0" w:firstRow="1" w:lastRow="0" w:firstColumn="1" w:lastColumn="0" w:noHBand="0" w:noVBand="1"/>
      </w:tblPr>
      <w:tblGrid>
        <w:gridCol w:w="3114"/>
        <w:gridCol w:w="3112"/>
        <w:gridCol w:w="3112"/>
      </w:tblGrid>
      <w:tr w:rsidR="00E070C5" w:rsidRPr="00FF522E" w14:paraId="2F769255" w14:textId="77777777">
        <w:tc>
          <w:tcPr>
            <w:tcW w:w="3118" w:type="dxa"/>
            <w:shd w:val="clear" w:color="auto" w:fill="1E375A"/>
          </w:tcPr>
          <w:p w14:paraId="07B1E963" w14:textId="77777777" w:rsidR="00E070C5" w:rsidRPr="00FF522E" w:rsidRDefault="00000000">
            <w:pPr>
              <w:spacing w:after="40"/>
            </w:pPr>
            <w:r w:rsidRPr="00FF522E">
              <w:rPr>
                <w:b/>
                <w:color w:val="FFFFFF"/>
                <w:sz w:val="18"/>
              </w:rPr>
              <w:t>Probabilidad</w:t>
            </w:r>
          </w:p>
        </w:tc>
        <w:tc>
          <w:tcPr>
            <w:tcW w:w="3118" w:type="dxa"/>
            <w:shd w:val="clear" w:color="auto" w:fill="1E375A"/>
          </w:tcPr>
          <w:p w14:paraId="4F53315D" w14:textId="77777777" w:rsidR="00E070C5" w:rsidRPr="00FF522E" w:rsidRDefault="00000000">
            <w:pPr>
              <w:spacing w:after="40"/>
            </w:pPr>
            <w:r w:rsidRPr="00FF522E">
              <w:rPr>
                <w:b/>
                <w:color w:val="FFFFFF"/>
                <w:sz w:val="18"/>
              </w:rPr>
              <w:t>Impacto</w:t>
            </w:r>
          </w:p>
        </w:tc>
        <w:tc>
          <w:tcPr>
            <w:tcW w:w="3118" w:type="dxa"/>
            <w:shd w:val="clear" w:color="auto" w:fill="1E375A"/>
          </w:tcPr>
          <w:p w14:paraId="459991AE" w14:textId="77777777" w:rsidR="00E070C5" w:rsidRPr="00FF522E" w:rsidRDefault="00000000">
            <w:pPr>
              <w:spacing w:after="40"/>
            </w:pPr>
            <w:r w:rsidRPr="00FF522E">
              <w:rPr>
                <w:b/>
                <w:color w:val="FFFFFF"/>
                <w:sz w:val="18"/>
              </w:rPr>
              <w:t>Nivel de Riesgo</w:t>
            </w:r>
          </w:p>
        </w:tc>
      </w:tr>
      <w:tr w:rsidR="00E070C5" w:rsidRPr="00FF522E" w14:paraId="6D92671E" w14:textId="77777777">
        <w:tc>
          <w:tcPr>
            <w:tcW w:w="3118" w:type="dxa"/>
            <w:shd w:val="clear" w:color="auto" w:fill="FFFFFF"/>
          </w:tcPr>
          <w:p w14:paraId="72D8A3B6" w14:textId="77777777" w:rsidR="00E070C5" w:rsidRPr="00FF522E" w:rsidRDefault="00000000">
            <w:pPr>
              <w:spacing w:after="40"/>
            </w:pPr>
            <w:r w:rsidRPr="00FF522E">
              <w:rPr>
                <w:sz w:val="18"/>
              </w:rPr>
              <w:t>Alta (3)</w:t>
            </w:r>
          </w:p>
        </w:tc>
        <w:tc>
          <w:tcPr>
            <w:tcW w:w="3118" w:type="dxa"/>
            <w:shd w:val="clear" w:color="auto" w:fill="FFFFFF"/>
          </w:tcPr>
          <w:p w14:paraId="7C0D7F57" w14:textId="77777777" w:rsidR="00E070C5" w:rsidRPr="00FF522E" w:rsidRDefault="00000000">
            <w:pPr>
              <w:spacing w:after="40"/>
            </w:pPr>
            <w:r w:rsidRPr="00FF522E">
              <w:rPr>
                <w:sz w:val="18"/>
              </w:rPr>
              <w:t>Alto (3)</w:t>
            </w:r>
          </w:p>
        </w:tc>
        <w:tc>
          <w:tcPr>
            <w:tcW w:w="3118" w:type="dxa"/>
            <w:shd w:val="clear" w:color="auto" w:fill="FFFFFF"/>
          </w:tcPr>
          <w:p w14:paraId="2CDB211F" w14:textId="77777777" w:rsidR="00E070C5" w:rsidRPr="00FF522E" w:rsidRDefault="00000000">
            <w:pPr>
              <w:spacing w:after="40"/>
            </w:pPr>
            <w:r w:rsidRPr="00FF522E">
              <w:rPr>
                <w:sz w:val="18"/>
              </w:rPr>
              <w:t>CRITICO (9)</w:t>
            </w:r>
          </w:p>
        </w:tc>
      </w:tr>
      <w:tr w:rsidR="00E070C5" w:rsidRPr="00FF522E" w14:paraId="21BB5A8A" w14:textId="77777777">
        <w:tc>
          <w:tcPr>
            <w:tcW w:w="3118" w:type="dxa"/>
            <w:shd w:val="clear" w:color="auto" w:fill="F0F7FC"/>
          </w:tcPr>
          <w:p w14:paraId="248AE755" w14:textId="77777777" w:rsidR="00E070C5" w:rsidRPr="00FF522E" w:rsidRDefault="00000000">
            <w:pPr>
              <w:spacing w:after="40"/>
            </w:pPr>
            <w:r w:rsidRPr="00FF522E">
              <w:rPr>
                <w:sz w:val="18"/>
              </w:rPr>
              <w:t>Alta (3)</w:t>
            </w:r>
          </w:p>
        </w:tc>
        <w:tc>
          <w:tcPr>
            <w:tcW w:w="3118" w:type="dxa"/>
            <w:shd w:val="clear" w:color="auto" w:fill="F0F7FC"/>
          </w:tcPr>
          <w:p w14:paraId="7FD95E0C" w14:textId="77777777" w:rsidR="00E070C5" w:rsidRPr="00FF522E" w:rsidRDefault="00000000">
            <w:pPr>
              <w:spacing w:after="40"/>
            </w:pPr>
            <w:r w:rsidRPr="00FF522E">
              <w:rPr>
                <w:sz w:val="18"/>
              </w:rPr>
              <w:t>Medio (2)</w:t>
            </w:r>
          </w:p>
        </w:tc>
        <w:tc>
          <w:tcPr>
            <w:tcW w:w="3118" w:type="dxa"/>
            <w:shd w:val="clear" w:color="auto" w:fill="F0F7FC"/>
          </w:tcPr>
          <w:p w14:paraId="50F9FF13" w14:textId="77777777" w:rsidR="00E070C5" w:rsidRPr="00FF522E" w:rsidRDefault="00000000">
            <w:pPr>
              <w:spacing w:after="40"/>
            </w:pPr>
            <w:r w:rsidRPr="00FF522E">
              <w:rPr>
                <w:sz w:val="18"/>
              </w:rPr>
              <w:t>ALTO (6)</w:t>
            </w:r>
          </w:p>
        </w:tc>
      </w:tr>
      <w:tr w:rsidR="00E070C5" w:rsidRPr="00FF522E" w14:paraId="18BA986F" w14:textId="77777777">
        <w:tc>
          <w:tcPr>
            <w:tcW w:w="3118" w:type="dxa"/>
            <w:shd w:val="clear" w:color="auto" w:fill="FFFFFF"/>
          </w:tcPr>
          <w:p w14:paraId="2B8D236C" w14:textId="77777777" w:rsidR="00E070C5" w:rsidRPr="00FF522E" w:rsidRDefault="00000000">
            <w:pPr>
              <w:spacing w:after="40"/>
            </w:pPr>
            <w:r w:rsidRPr="00FF522E">
              <w:rPr>
                <w:sz w:val="18"/>
              </w:rPr>
              <w:t>Media (2)</w:t>
            </w:r>
          </w:p>
        </w:tc>
        <w:tc>
          <w:tcPr>
            <w:tcW w:w="3118" w:type="dxa"/>
            <w:shd w:val="clear" w:color="auto" w:fill="FFFFFF"/>
          </w:tcPr>
          <w:p w14:paraId="60949E0E" w14:textId="77777777" w:rsidR="00E070C5" w:rsidRPr="00FF522E" w:rsidRDefault="00000000">
            <w:pPr>
              <w:spacing w:after="40"/>
            </w:pPr>
            <w:r w:rsidRPr="00FF522E">
              <w:rPr>
                <w:sz w:val="18"/>
              </w:rPr>
              <w:t>Alto (3)</w:t>
            </w:r>
          </w:p>
        </w:tc>
        <w:tc>
          <w:tcPr>
            <w:tcW w:w="3118" w:type="dxa"/>
            <w:shd w:val="clear" w:color="auto" w:fill="FFFFFF"/>
          </w:tcPr>
          <w:p w14:paraId="4080654A" w14:textId="77777777" w:rsidR="00E070C5" w:rsidRPr="00FF522E" w:rsidRDefault="00000000">
            <w:pPr>
              <w:spacing w:after="40"/>
            </w:pPr>
            <w:r w:rsidRPr="00FF522E">
              <w:rPr>
                <w:sz w:val="18"/>
              </w:rPr>
              <w:t>ALTO (6)</w:t>
            </w:r>
          </w:p>
        </w:tc>
      </w:tr>
      <w:tr w:rsidR="00E070C5" w:rsidRPr="00FF522E" w14:paraId="1D7B73FB" w14:textId="77777777">
        <w:tc>
          <w:tcPr>
            <w:tcW w:w="3118" w:type="dxa"/>
            <w:shd w:val="clear" w:color="auto" w:fill="F0F7FC"/>
          </w:tcPr>
          <w:p w14:paraId="497697EA" w14:textId="77777777" w:rsidR="00E070C5" w:rsidRPr="00FF522E" w:rsidRDefault="00000000">
            <w:pPr>
              <w:spacing w:after="40"/>
            </w:pPr>
            <w:r w:rsidRPr="00FF522E">
              <w:rPr>
                <w:sz w:val="18"/>
              </w:rPr>
              <w:t>Media (2)</w:t>
            </w:r>
          </w:p>
        </w:tc>
        <w:tc>
          <w:tcPr>
            <w:tcW w:w="3118" w:type="dxa"/>
            <w:shd w:val="clear" w:color="auto" w:fill="F0F7FC"/>
          </w:tcPr>
          <w:p w14:paraId="65AED1AF" w14:textId="77777777" w:rsidR="00E070C5" w:rsidRPr="00FF522E" w:rsidRDefault="00000000">
            <w:pPr>
              <w:spacing w:after="40"/>
            </w:pPr>
            <w:r w:rsidRPr="00FF522E">
              <w:rPr>
                <w:sz w:val="18"/>
              </w:rPr>
              <w:t>Medio (2)</w:t>
            </w:r>
          </w:p>
        </w:tc>
        <w:tc>
          <w:tcPr>
            <w:tcW w:w="3118" w:type="dxa"/>
            <w:shd w:val="clear" w:color="auto" w:fill="F0F7FC"/>
          </w:tcPr>
          <w:p w14:paraId="7EAF1311" w14:textId="77777777" w:rsidR="00E070C5" w:rsidRPr="00FF522E" w:rsidRDefault="00000000">
            <w:pPr>
              <w:spacing w:after="40"/>
            </w:pPr>
            <w:r w:rsidRPr="00FF522E">
              <w:rPr>
                <w:sz w:val="18"/>
              </w:rPr>
              <w:t>MEDIO (4)</w:t>
            </w:r>
          </w:p>
        </w:tc>
      </w:tr>
      <w:tr w:rsidR="00E070C5" w:rsidRPr="00FF522E" w14:paraId="4A7C930B" w14:textId="77777777">
        <w:tc>
          <w:tcPr>
            <w:tcW w:w="3118" w:type="dxa"/>
            <w:shd w:val="clear" w:color="auto" w:fill="FFFFFF"/>
          </w:tcPr>
          <w:p w14:paraId="241D20F4" w14:textId="77777777" w:rsidR="00E070C5" w:rsidRPr="00FF522E" w:rsidRDefault="00000000">
            <w:pPr>
              <w:spacing w:after="40"/>
            </w:pPr>
            <w:r w:rsidRPr="00FF522E">
              <w:rPr>
                <w:sz w:val="18"/>
              </w:rPr>
              <w:t>Baja (1)</w:t>
            </w:r>
          </w:p>
        </w:tc>
        <w:tc>
          <w:tcPr>
            <w:tcW w:w="3118" w:type="dxa"/>
            <w:shd w:val="clear" w:color="auto" w:fill="FFFFFF"/>
          </w:tcPr>
          <w:p w14:paraId="0C85F009" w14:textId="77777777" w:rsidR="00E070C5" w:rsidRPr="00FF522E" w:rsidRDefault="00000000">
            <w:pPr>
              <w:spacing w:after="40"/>
            </w:pPr>
            <w:r w:rsidRPr="00FF522E">
              <w:rPr>
                <w:sz w:val="18"/>
              </w:rPr>
              <w:t>Alto (3)</w:t>
            </w:r>
          </w:p>
        </w:tc>
        <w:tc>
          <w:tcPr>
            <w:tcW w:w="3118" w:type="dxa"/>
            <w:shd w:val="clear" w:color="auto" w:fill="FFFFFF"/>
          </w:tcPr>
          <w:p w14:paraId="09563003" w14:textId="77777777" w:rsidR="00E070C5" w:rsidRPr="00FF522E" w:rsidRDefault="00000000">
            <w:pPr>
              <w:spacing w:after="40"/>
            </w:pPr>
            <w:r w:rsidRPr="00FF522E">
              <w:rPr>
                <w:sz w:val="18"/>
              </w:rPr>
              <w:t>MEDIO (3)</w:t>
            </w:r>
          </w:p>
        </w:tc>
      </w:tr>
      <w:tr w:rsidR="00E070C5" w:rsidRPr="00FF522E" w14:paraId="0BB807BD" w14:textId="77777777">
        <w:tc>
          <w:tcPr>
            <w:tcW w:w="3118" w:type="dxa"/>
            <w:shd w:val="clear" w:color="auto" w:fill="F0F7FC"/>
          </w:tcPr>
          <w:p w14:paraId="2821F06D" w14:textId="77777777" w:rsidR="00E070C5" w:rsidRPr="00FF522E" w:rsidRDefault="00000000">
            <w:pPr>
              <w:spacing w:after="40"/>
            </w:pPr>
            <w:r w:rsidRPr="00FF522E">
              <w:rPr>
                <w:sz w:val="18"/>
              </w:rPr>
              <w:t>Baja (1)</w:t>
            </w:r>
          </w:p>
        </w:tc>
        <w:tc>
          <w:tcPr>
            <w:tcW w:w="3118" w:type="dxa"/>
            <w:shd w:val="clear" w:color="auto" w:fill="F0F7FC"/>
          </w:tcPr>
          <w:p w14:paraId="391160DC" w14:textId="77777777" w:rsidR="00E070C5" w:rsidRPr="00FF522E" w:rsidRDefault="00000000">
            <w:pPr>
              <w:spacing w:after="40"/>
            </w:pPr>
            <w:r w:rsidRPr="00FF522E">
              <w:rPr>
                <w:sz w:val="18"/>
              </w:rPr>
              <w:t>Medio (2)</w:t>
            </w:r>
          </w:p>
        </w:tc>
        <w:tc>
          <w:tcPr>
            <w:tcW w:w="3118" w:type="dxa"/>
            <w:shd w:val="clear" w:color="auto" w:fill="F0F7FC"/>
          </w:tcPr>
          <w:p w14:paraId="6ABDBAE6" w14:textId="77777777" w:rsidR="00E070C5" w:rsidRPr="00FF522E" w:rsidRDefault="00000000">
            <w:pPr>
              <w:spacing w:after="40"/>
            </w:pPr>
            <w:r w:rsidRPr="00FF522E">
              <w:rPr>
                <w:sz w:val="18"/>
              </w:rPr>
              <w:t>BAJO (2)</w:t>
            </w:r>
          </w:p>
        </w:tc>
      </w:tr>
      <w:tr w:rsidR="00E070C5" w:rsidRPr="00FF522E" w14:paraId="53CA9D1E" w14:textId="77777777">
        <w:tc>
          <w:tcPr>
            <w:tcW w:w="3118" w:type="dxa"/>
            <w:shd w:val="clear" w:color="auto" w:fill="FFFFFF"/>
          </w:tcPr>
          <w:p w14:paraId="2E0D8CA4" w14:textId="77777777" w:rsidR="00E070C5" w:rsidRPr="00FF522E" w:rsidRDefault="00000000">
            <w:pPr>
              <w:spacing w:after="40"/>
            </w:pPr>
            <w:r w:rsidRPr="00FF522E">
              <w:rPr>
                <w:sz w:val="18"/>
              </w:rPr>
              <w:t>Cualquiera</w:t>
            </w:r>
          </w:p>
        </w:tc>
        <w:tc>
          <w:tcPr>
            <w:tcW w:w="3118" w:type="dxa"/>
            <w:shd w:val="clear" w:color="auto" w:fill="FFFFFF"/>
          </w:tcPr>
          <w:p w14:paraId="58D94525" w14:textId="77777777" w:rsidR="00E070C5" w:rsidRPr="00FF522E" w:rsidRDefault="00000000">
            <w:pPr>
              <w:spacing w:after="40"/>
            </w:pPr>
            <w:r w:rsidRPr="00FF522E">
              <w:rPr>
                <w:sz w:val="18"/>
              </w:rPr>
              <w:t>Bajo (1)</w:t>
            </w:r>
          </w:p>
        </w:tc>
        <w:tc>
          <w:tcPr>
            <w:tcW w:w="3118" w:type="dxa"/>
            <w:shd w:val="clear" w:color="auto" w:fill="FFFFFF"/>
          </w:tcPr>
          <w:p w14:paraId="223E86EB" w14:textId="77777777" w:rsidR="00E070C5" w:rsidRPr="00FF522E" w:rsidRDefault="00000000">
            <w:pPr>
              <w:spacing w:after="40"/>
            </w:pPr>
            <w:r w:rsidRPr="00FF522E">
              <w:rPr>
                <w:sz w:val="18"/>
              </w:rPr>
              <w:t>BAJO (1-3)</w:t>
            </w:r>
          </w:p>
        </w:tc>
      </w:tr>
    </w:tbl>
    <w:p w14:paraId="1EFA6722" w14:textId="77777777" w:rsidR="00E070C5" w:rsidRPr="00FF522E" w:rsidRDefault="00E070C5">
      <w:pPr>
        <w:spacing w:after="80"/>
      </w:pPr>
    </w:p>
    <w:p w14:paraId="07535806" w14:textId="77777777" w:rsidR="00E070C5" w:rsidRPr="00FF522E" w:rsidRDefault="00000000">
      <w:pPr>
        <w:pStyle w:val="Ttulo3"/>
      </w:pPr>
      <w:r w:rsidRPr="00FF522E">
        <w:t>16.2 Matriz de Riesgos de Rendimiento</w:t>
      </w:r>
    </w:p>
    <w:tbl>
      <w:tblPr>
        <w:tblStyle w:val="Tablaconcuadrcula"/>
        <w:tblW w:w="0" w:type="auto"/>
        <w:tblLook w:val="04A0" w:firstRow="1" w:lastRow="0" w:firstColumn="1" w:lastColumn="0" w:noHBand="0" w:noVBand="1"/>
      </w:tblPr>
      <w:tblGrid>
        <w:gridCol w:w="1236"/>
        <w:gridCol w:w="1662"/>
        <w:gridCol w:w="1258"/>
        <w:gridCol w:w="1276"/>
        <w:gridCol w:w="1294"/>
        <w:gridCol w:w="1297"/>
        <w:gridCol w:w="1315"/>
      </w:tblGrid>
      <w:tr w:rsidR="00E070C5" w:rsidRPr="00FF522E" w14:paraId="2418C831" w14:textId="77777777">
        <w:tc>
          <w:tcPr>
            <w:tcW w:w="1336" w:type="dxa"/>
            <w:shd w:val="clear" w:color="auto" w:fill="1E375A"/>
          </w:tcPr>
          <w:p w14:paraId="23649B66" w14:textId="77777777" w:rsidR="00E070C5" w:rsidRPr="00FF522E" w:rsidRDefault="00000000">
            <w:pPr>
              <w:spacing w:after="40"/>
            </w:pPr>
            <w:r w:rsidRPr="00FF522E">
              <w:rPr>
                <w:b/>
                <w:color w:val="FFFFFF"/>
                <w:sz w:val="18"/>
              </w:rPr>
              <w:t>ID</w:t>
            </w:r>
          </w:p>
        </w:tc>
        <w:tc>
          <w:tcPr>
            <w:tcW w:w="1336" w:type="dxa"/>
            <w:shd w:val="clear" w:color="auto" w:fill="1E375A"/>
          </w:tcPr>
          <w:p w14:paraId="65AA5AE4" w14:textId="77777777" w:rsidR="00E070C5" w:rsidRPr="00FF522E" w:rsidRDefault="00000000">
            <w:pPr>
              <w:spacing w:after="40"/>
            </w:pPr>
            <w:r w:rsidRPr="00FF522E">
              <w:rPr>
                <w:b/>
                <w:color w:val="FFFFFF"/>
                <w:sz w:val="18"/>
              </w:rPr>
              <w:t>Riesgo</w:t>
            </w:r>
          </w:p>
        </w:tc>
        <w:tc>
          <w:tcPr>
            <w:tcW w:w="1336" w:type="dxa"/>
            <w:shd w:val="clear" w:color="auto" w:fill="1E375A"/>
          </w:tcPr>
          <w:p w14:paraId="536DB791" w14:textId="77777777" w:rsidR="00E070C5" w:rsidRPr="00FF522E" w:rsidRDefault="00000000">
            <w:pPr>
              <w:spacing w:after="40"/>
            </w:pPr>
            <w:r w:rsidRPr="00FF522E">
              <w:rPr>
                <w:b/>
                <w:color w:val="FFFFFF"/>
                <w:sz w:val="18"/>
              </w:rPr>
              <w:t>Prob.</w:t>
            </w:r>
          </w:p>
        </w:tc>
        <w:tc>
          <w:tcPr>
            <w:tcW w:w="1336" w:type="dxa"/>
            <w:shd w:val="clear" w:color="auto" w:fill="1E375A"/>
          </w:tcPr>
          <w:p w14:paraId="33280E3E" w14:textId="77777777" w:rsidR="00E070C5" w:rsidRPr="00FF522E" w:rsidRDefault="00000000">
            <w:pPr>
              <w:spacing w:after="40"/>
            </w:pPr>
            <w:r w:rsidRPr="00FF522E">
              <w:rPr>
                <w:b/>
                <w:color w:val="FFFFFF"/>
                <w:sz w:val="18"/>
              </w:rPr>
              <w:t>Impacto</w:t>
            </w:r>
          </w:p>
        </w:tc>
        <w:tc>
          <w:tcPr>
            <w:tcW w:w="1336" w:type="dxa"/>
            <w:shd w:val="clear" w:color="auto" w:fill="1E375A"/>
          </w:tcPr>
          <w:p w14:paraId="22B72ED3" w14:textId="77777777" w:rsidR="00E070C5" w:rsidRPr="00FF522E" w:rsidRDefault="00000000">
            <w:pPr>
              <w:spacing w:after="40"/>
            </w:pPr>
            <w:r w:rsidRPr="00FF522E">
              <w:rPr>
                <w:b/>
                <w:color w:val="FFFFFF"/>
                <w:sz w:val="18"/>
              </w:rPr>
              <w:t>Nivel</w:t>
            </w:r>
          </w:p>
        </w:tc>
        <w:tc>
          <w:tcPr>
            <w:tcW w:w="1336" w:type="dxa"/>
            <w:shd w:val="clear" w:color="auto" w:fill="1E375A"/>
          </w:tcPr>
          <w:p w14:paraId="688C275F" w14:textId="77777777" w:rsidR="00E070C5" w:rsidRPr="00FF522E" w:rsidRDefault="00000000">
            <w:pPr>
              <w:spacing w:after="40"/>
            </w:pPr>
            <w:r w:rsidRPr="00FF522E">
              <w:rPr>
                <w:b/>
                <w:color w:val="FFFFFF"/>
                <w:sz w:val="18"/>
              </w:rPr>
              <w:t>Mitigación</w:t>
            </w:r>
          </w:p>
        </w:tc>
        <w:tc>
          <w:tcPr>
            <w:tcW w:w="1336" w:type="dxa"/>
            <w:shd w:val="clear" w:color="auto" w:fill="1E375A"/>
          </w:tcPr>
          <w:p w14:paraId="63CF55BB" w14:textId="77777777" w:rsidR="00E070C5" w:rsidRPr="00FF522E" w:rsidRDefault="00000000">
            <w:pPr>
              <w:spacing w:after="40"/>
            </w:pPr>
            <w:r w:rsidRPr="00FF522E">
              <w:rPr>
                <w:b/>
                <w:color w:val="FFFFFF"/>
                <w:sz w:val="18"/>
              </w:rPr>
              <w:t>Responsable</w:t>
            </w:r>
          </w:p>
        </w:tc>
      </w:tr>
      <w:tr w:rsidR="00E070C5" w:rsidRPr="00FF522E" w14:paraId="6F05EEEE" w14:textId="77777777">
        <w:tc>
          <w:tcPr>
            <w:tcW w:w="1336" w:type="dxa"/>
            <w:shd w:val="clear" w:color="auto" w:fill="FFFFFF"/>
          </w:tcPr>
          <w:p w14:paraId="65C4D0CC" w14:textId="77777777" w:rsidR="00E070C5" w:rsidRPr="00FF522E" w:rsidRDefault="00000000">
            <w:pPr>
              <w:spacing w:after="40"/>
            </w:pPr>
            <w:r w:rsidRPr="00FF522E">
              <w:rPr>
                <w:sz w:val="18"/>
              </w:rPr>
              <w:t>RIE-01</w:t>
            </w:r>
          </w:p>
        </w:tc>
        <w:tc>
          <w:tcPr>
            <w:tcW w:w="1336" w:type="dxa"/>
            <w:shd w:val="clear" w:color="auto" w:fill="FFFFFF"/>
          </w:tcPr>
          <w:p w14:paraId="4A8B0983" w14:textId="77777777" w:rsidR="00E070C5" w:rsidRPr="00FF522E" w:rsidRDefault="00000000">
            <w:pPr>
              <w:spacing w:after="40"/>
            </w:pPr>
            <w:r w:rsidRPr="00FF522E">
              <w:rPr>
                <w:sz w:val="18"/>
              </w:rPr>
              <w:t>Caída del sistema con &gt; 200 usuarios simultáneos por saturación de recursos</w:t>
            </w:r>
          </w:p>
        </w:tc>
        <w:tc>
          <w:tcPr>
            <w:tcW w:w="1336" w:type="dxa"/>
            <w:shd w:val="clear" w:color="auto" w:fill="FFFFFF"/>
          </w:tcPr>
          <w:p w14:paraId="52F8B38A" w14:textId="77777777" w:rsidR="00E070C5" w:rsidRPr="00FF522E" w:rsidRDefault="00000000">
            <w:pPr>
              <w:spacing w:after="40"/>
            </w:pPr>
            <w:r w:rsidRPr="00FF522E">
              <w:rPr>
                <w:sz w:val="18"/>
              </w:rPr>
              <w:t>Alta</w:t>
            </w:r>
          </w:p>
        </w:tc>
        <w:tc>
          <w:tcPr>
            <w:tcW w:w="1336" w:type="dxa"/>
            <w:shd w:val="clear" w:color="auto" w:fill="FFFFFF"/>
          </w:tcPr>
          <w:p w14:paraId="2A0CA3E1" w14:textId="77777777" w:rsidR="00E070C5" w:rsidRPr="00FF522E" w:rsidRDefault="00000000">
            <w:pPr>
              <w:spacing w:after="40"/>
            </w:pPr>
            <w:r w:rsidRPr="00FF522E">
              <w:rPr>
                <w:sz w:val="18"/>
              </w:rPr>
              <w:t>Alto</w:t>
            </w:r>
          </w:p>
        </w:tc>
        <w:tc>
          <w:tcPr>
            <w:tcW w:w="1336" w:type="dxa"/>
            <w:shd w:val="clear" w:color="auto" w:fill="FFFFFF"/>
          </w:tcPr>
          <w:p w14:paraId="41F7B40C" w14:textId="77777777" w:rsidR="00E070C5" w:rsidRPr="00FF522E" w:rsidRDefault="00000000">
            <w:pPr>
              <w:spacing w:after="40"/>
            </w:pPr>
            <w:r w:rsidRPr="00FF522E">
              <w:rPr>
                <w:sz w:val="18"/>
              </w:rPr>
              <w:t>**CRITICO (9)**</w:t>
            </w:r>
          </w:p>
        </w:tc>
        <w:tc>
          <w:tcPr>
            <w:tcW w:w="1336" w:type="dxa"/>
            <w:shd w:val="clear" w:color="auto" w:fill="FFFFFF"/>
          </w:tcPr>
          <w:p w14:paraId="56C30ADF" w14:textId="77777777" w:rsidR="00E070C5" w:rsidRPr="00FF522E" w:rsidRDefault="00000000">
            <w:pPr>
              <w:spacing w:after="40"/>
            </w:pPr>
            <w:r w:rsidRPr="00FF522E">
              <w:rPr>
                <w:sz w:val="18"/>
              </w:rPr>
              <w:t>HAL-02, HAL-05, HAL-01</w:t>
            </w:r>
          </w:p>
        </w:tc>
        <w:tc>
          <w:tcPr>
            <w:tcW w:w="1336" w:type="dxa"/>
            <w:shd w:val="clear" w:color="auto" w:fill="FFFFFF"/>
          </w:tcPr>
          <w:p w14:paraId="1384F70A" w14:textId="77777777" w:rsidR="00E070C5" w:rsidRPr="00FF522E" w:rsidRDefault="00000000">
            <w:pPr>
              <w:spacing w:after="40"/>
            </w:pPr>
            <w:r w:rsidRPr="00FF522E">
              <w:rPr>
                <w:sz w:val="18"/>
              </w:rPr>
              <w:t>DevOps</w:t>
            </w:r>
          </w:p>
        </w:tc>
      </w:tr>
      <w:tr w:rsidR="00E070C5" w:rsidRPr="00FF522E" w14:paraId="747BC3F6" w14:textId="77777777">
        <w:tc>
          <w:tcPr>
            <w:tcW w:w="1336" w:type="dxa"/>
            <w:shd w:val="clear" w:color="auto" w:fill="F0F7FC"/>
          </w:tcPr>
          <w:p w14:paraId="51AC186C" w14:textId="77777777" w:rsidR="00E070C5" w:rsidRPr="00FF522E" w:rsidRDefault="00000000">
            <w:pPr>
              <w:spacing w:after="40"/>
            </w:pPr>
            <w:r w:rsidRPr="00FF522E">
              <w:rPr>
                <w:sz w:val="18"/>
              </w:rPr>
              <w:t>RIE-02</w:t>
            </w:r>
          </w:p>
        </w:tc>
        <w:tc>
          <w:tcPr>
            <w:tcW w:w="1336" w:type="dxa"/>
            <w:shd w:val="clear" w:color="auto" w:fill="F0F7FC"/>
          </w:tcPr>
          <w:p w14:paraId="5231B9BB" w14:textId="77777777" w:rsidR="00E070C5" w:rsidRPr="00FF522E" w:rsidRDefault="00000000">
            <w:pPr>
              <w:spacing w:after="40"/>
            </w:pPr>
            <w:r w:rsidRPr="00FF522E">
              <w:rPr>
                <w:sz w:val="18"/>
              </w:rPr>
              <w:t>OutOfMemoryError con volumetría real (10.000+ registros) y findAll() sin paginación</w:t>
            </w:r>
          </w:p>
        </w:tc>
        <w:tc>
          <w:tcPr>
            <w:tcW w:w="1336" w:type="dxa"/>
            <w:shd w:val="clear" w:color="auto" w:fill="F0F7FC"/>
          </w:tcPr>
          <w:p w14:paraId="58AF143F" w14:textId="77777777" w:rsidR="00E070C5" w:rsidRPr="00FF522E" w:rsidRDefault="00000000">
            <w:pPr>
              <w:spacing w:after="40"/>
            </w:pPr>
            <w:r w:rsidRPr="00FF522E">
              <w:rPr>
                <w:sz w:val="18"/>
              </w:rPr>
              <w:t>Media</w:t>
            </w:r>
          </w:p>
        </w:tc>
        <w:tc>
          <w:tcPr>
            <w:tcW w:w="1336" w:type="dxa"/>
            <w:shd w:val="clear" w:color="auto" w:fill="F0F7FC"/>
          </w:tcPr>
          <w:p w14:paraId="4FA8A282" w14:textId="77777777" w:rsidR="00E070C5" w:rsidRPr="00FF522E" w:rsidRDefault="00000000">
            <w:pPr>
              <w:spacing w:after="40"/>
            </w:pPr>
            <w:r w:rsidRPr="00FF522E">
              <w:rPr>
                <w:sz w:val="18"/>
              </w:rPr>
              <w:t>Alto</w:t>
            </w:r>
          </w:p>
        </w:tc>
        <w:tc>
          <w:tcPr>
            <w:tcW w:w="1336" w:type="dxa"/>
            <w:shd w:val="clear" w:color="auto" w:fill="F0F7FC"/>
          </w:tcPr>
          <w:p w14:paraId="136F251A" w14:textId="77777777" w:rsidR="00E070C5" w:rsidRPr="00FF522E" w:rsidRDefault="00000000">
            <w:pPr>
              <w:spacing w:after="40"/>
            </w:pPr>
            <w:r w:rsidRPr="00FF522E">
              <w:rPr>
                <w:sz w:val="18"/>
              </w:rPr>
              <w:t>**ALTO (6)**</w:t>
            </w:r>
          </w:p>
        </w:tc>
        <w:tc>
          <w:tcPr>
            <w:tcW w:w="1336" w:type="dxa"/>
            <w:shd w:val="clear" w:color="auto" w:fill="F0F7FC"/>
          </w:tcPr>
          <w:p w14:paraId="29EF220D" w14:textId="77777777" w:rsidR="00E070C5" w:rsidRPr="00FF522E" w:rsidRDefault="00000000">
            <w:pPr>
              <w:spacing w:after="40"/>
            </w:pPr>
            <w:r w:rsidRPr="00FF522E">
              <w:rPr>
                <w:sz w:val="18"/>
              </w:rPr>
              <w:t>HAL-03, HAL-05</w:t>
            </w:r>
          </w:p>
        </w:tc>
        <w:tc>
          <w:tcPr>
            <w:tcW w:w="1336" w:type="dxa"/>
            <w:shd w:val="clear" w:color="auto" w:fill="F0F7FC"/>
          </w:tcPr>
          <w:p w14:paraId="55FA0AC3" w14:textId="77777777" w:rsidR="00E070C5" w:rsidRPr="00FF522E" w:rsidRDefault="00000000">
            <w:pPr>
              <w:spacing w:after="40"/>
            </w:pPr>
            <w:r w:rsidRPr="00FF522E">
              <w:rPr>
                <w:sz w:val="18"/>
              </w:rPr>
              <w:t>Desarrollo</w:t>
            </w:r>
          </w:p>
        </w:tc>
      </w:tr>
      <w:tr w:rsidR="00E070C5" w:rsidRPr="00FF522E" w14:paraId="5645251F" w14:textId="77777777">
        <w:tc>
          <w:tcPr>
            <w:tcW w:w="1336" w:type="dxa"/>
            <w:shd w:val="clear" w:color="auto" w:fill="FFFFFF"/>
          </w:tcPr>
          <w:p w14:paraId="4B19AE80" w14:textId="77777777" w:rsidR="00E070C5" w:rsidRPr="00FF522E" w:rsidRDefault="00000000">
            <w:pPr>
              <w:spacing w:after="40"/>
            </w:pPr>
            <w:r w:rsidRPr="00FF522E">
              <w:rPr>
                <w:sz w:val="18"/>
              </w:rPr>
              <w:t>RIE-03</w:t>
            </w:r>
          </w:p>
        </w:tc>
        <w:tc>
          <w:tcPr>
            <w:tcW w:w="1336" w:type="dxa"/>
            <w:shd w:val="clear" w:color="auto" w:fill="FFFFFF"/>
          </w:tcPr>
          <w:p w14:paraId="33484156" w14:textId="77777777" w:rsidR="00E070C5" w:rsidRPr="00FF522E" w:rsidRDefault="00000000">
            <w:pPr>
              <w:spacing w:after="40"/>
            </w:pPr>
            <w:r w:rsidRPr="00FF522E">
              <w:rPr>
                <w:sz w:val="18"/>
              </w:rPr>
              <w:t>Degradación severa del dashboard con &gt; 50 usuarios y alto volumen de datos</w:t>
            </w:r>
          </w:p>
        </w:tc>
        <w:tc>
          <w:tcPr>
            <w:tcW w:w="1336" w:type="dxa"/>
            <w:shd w:val="clear" w:color="auto" w:fill="FFFFFF"/>
          </w:tcPr>
          <w:p w14:paraId="75FF5C1A" w14:textId="77777777" w:rsidR="00E070C5" w:rsidRPr="00FF522E" w:rsidRDefault="00000000">
            <w:pPr>
              <w:spacing w:after="40"/>
            </w:pPr>
            <w:r w:rsidRPr="00FF522E">
              <w:rPr>
                <w:sz w:val="18"/>
              </w:rPr>
              <w:t>Alta</w:t>
            </w:r>
          </w:p>
        </w:tc>
        <w:tc>
          <w:tcPr>
            <w:tcW w:w="1336" w:type="dxa"/>
            <w:shd w:val="clear" w:color="auto" w:fill="FFFFFF"/>
          </w:tcPr>
          <w:p w14:paraId="607D45CF" w14:textId="77777777" w:rsidR="00E070C5" w:rsidRPr="00FF522E" w:rsidRDefault="00000000">
            <w:pPr>
              <w:spacing w:after="40"/>
            </w:pPr>
            <w:r w:rsidRPr="00FF522E">
              <w:rPr>
                <w:sz w:val="18"/>
              </w:rPr>
              <w:t>Medio</w:t>
            </w:r>
          </w:p>
        </w:tc>
        <w:tc>
          <w:tcPr>
            <w:tcW w:w="1336" w:type="dxa"/>
            <w:shd w:val="clear" w:color="auto" w:fill="FFFFFF"/>
          </w:tcPr>
          <w:p w14:paraId="40EBF37C" w14:textId="77777777" w:rsidR="00E070C5" w:rsidRPr="00FF522E" w:rsidRDefault="00000000">
            <w:pPr>
              <w:spacing w:after="40"/>
            </w:pPr>
            <w:r w:rsidRPr="00FF522E">
              <w:rPr>
                <w:sz w:val="18"/>
              </w:rPr>
              <w:t>**ALTO (6)**</w:t>
            </w:r>
          </w:p>
        </w:tc>
        <w:tc>
          <w:tcPr>
            <w:tcW w:w="1336" w:type="dxa"/>
            <w:shd w:val="clear" w:color="auto" w:fill="FFFFFF"/>
          </w:tcPr>
          <w:p w14:paraId="36E8BB5B" w14:textId="77777777" w:rsidR="00E070C5" w:rsidRPr="00FF522E" w:rsidRDefault="00000000">
            <w:pPr>
              <w:spacing w:after="40"/>
            </w:pPr>
            <w:r w:rsidRPr="00FF522E">
              <w:rPr>
                <w:sz w:val="18"/>
              </w:rPr>
              <w:t>HAL-01, HAL-08, HAL-09</w:t>
            </w:r>
          </w:p>
        </w:tc>
        <w:tc>
          <w:tcPr>
            <w:tcW w:w="1336" w:type="dxa"/>
            <w:shd w:val="clear" w:color="auto" w:fill="FFFFFF"/>
          </w:tcPr>
          <w:p w14:paraId="19686DB3" w14:textId="77777777" w:rsidR="00E070C5" w:rsidRPr="00FF522E" w:rsidRDefault="00000000">
            <w:pPr>
              <w:spacing w:after="40"/>
            </w:pPr>
            <w:r w:rsidRPr="00FF522E">
              <w:rPr>
                <w:sz w:val="18"/>
              </w:rPr>
              <w:t>Desarrollo</w:t>
            </w:r>
          </w:p>
        </w:tc>
      </w:tr>
      <w:tr w:rsidR="00E070C5" w:rsidRPr="00FF522E" w14:paraId="5E0384E9" w14:textId="77777777">
        <w:tc>
          <w:tcPr>
            <w:tcW w:w="1336" w:type="dxa"/>
            <w:shd w:val="clear" w:color="auto" w:fill="F0F7FC"/>
          </w:tcPr>
          <w:p w14:paraId="35ADFFD6" w14:textId="77777777" w:rsidR="00E070C5" w:rsidRPr="00FF522E" w:rsidRDefault="00000000">
            <w:pPr>
              <w:spacing w:after="40"/>
            </w:pPr>
            <w:r w:rsidRPr="00FF522E">
              <w:rPr>
                <w:sz w:val="18"/>
              </w:rPr>
              <w:t>RIE-04</w:t>
            </w:r>
          </w:p>
        </w:tc>
        <w:tc>
          <w:tcPr>
            <w:tcW w:w="1336" w:type="dxa"/>
            <w:shd w:val="clear" w:color="auto" w:fill="F0F7FC"/>
          </w:tcPr>
          <w:p w14:paraId="6F3C8BF5" w14:textId="77777777" w:rsidR="00E070C5" w:rsidRPr="00FF522E" w:rsidRDefault="00000000">
            <w:pPr>
              <w:spacing w:after="40"/>
            </w:pPr>
            <w:r w:rsidRPr="00FF522E">
              <w:rPr>
                <w:sz w:val="18"/>
              </w:rPr>
              <w:t>Timeouts de base de datos por agotamiento del pool HikariCP</w:t>
            </w:r>
          </w:p>
        </w:tc>
        <w:tc>
          <w:tcPr>
            <w:tcW w:w="1336" w:type="dxa"/>
            <w:shd w:val="clear" w:color="auto" w:fill="F0F7FC"/>
          </w:tcPr>
          <w:p w14:paraId="00D22055" w14:textId="77777777" w:rsidR="00E070C5" w:rsidRPr="00FF522E" w:rsidRDefault="00000000">
            <w:pPr>
              <w:spacing w:after="40"/>
            </w:pPr>
            <w:r w:rsidRPr="00FF522E">
              <w:rPr>
                <w:sz w:val="18"/>
              </w:rPr>
              <w:t>Alta</w:t>
            </w:r>
          </w:p>
        </w:tc>
        <w:tc>
          <w:tcPr>
            <w:tcW w:w="1336" w:type="dxa"/>
            <w:shd w:val="clear" w:color="auto" w:fill="F0F7FC"/>
          </w:tcPr>
          <w:p w14:paraId="182F06C4" w14:textId="77777777" w:rsidR="00E070C5" w:rsidRPr="00FF522E" w:rsidRDefault="00000000">
            <w:pPr>
              <w:spacing w:after="40"/>
            </w:pPr>
            <w:r w:rsidRPr="00FF522E">
              <w:rPr>
                <w:sz w:val="18"/>
              </w:rPr>
              <w:t>Medio</w:t>
            </w:r>
          </w:p>
        </w:tc>
        <w:tc>
          <w:tcPr>
            <w:tcW w:w="1336" w:type="dxa"/>
            <w:shd w:val="clear" w:color="auto" w:fill="F0F7FC"/>
          </w:tcPr>
          <w:p w14:paraId="5F235549" w14:textId="77777777" w:rsidR="00E070C5" w:rsidRPr="00FF522E" w:rsidRDefault="00000000">
            <w:pPr>
              <w:spacing w:after="40"/>
            </w:pPr>
            <w:r w:rsidRPr="00FF522E">
              <w:rPr>
                <w:sz w:val="18"/>
              </w:rPr>
              <w:t>**ALTO (6)**</w:t>
            </w:r>
          </w:p>
        </w:tc>
        <w:tc>
          <w:tcPr>
            <w:tcW w:w="1336" w:type="dxa"/>
            <w:shd w:val="clear" w:color="auto" w:fill="F0F7FC"/>
          </w:tcPr>
          <w:p w14:paraId="698BACD1" w14:textId="77777777" w:rsidR="00E070C5" w:rsidRPr="00FF522E" w:rsidRDefault="00000000">
            <w:pPr>
              <w:spacing w:after="40"/>
            </w:pPr>
            <w:r w:rsidRPr="00FF522E">
              <w:rPr>
                <w:sz w:val="18"/>
              </w:rPr>
              <w:t>HAL-02</w:t>
            </w:r>
          </w:p>
        </w:tc>
        <w:tc>
          <w:tcPr>
            <w:tcW w:w="1336" w:type="dxa"/>
            <w:shd w:val="clear" w:color="auto" w:fill="F0F7FC"/>
          </w:tcPr>
          <w:p w14:paraId="2E71C79C" w14:textId="77777777" w:rsidR="00E070C5" w:rsidRPr="00FF522E" w:rsidRDefault="00000000">
            <w:pPr>
              <w:spacing w:after="40"/>
            </w:pPr>
            <w:r w:rsidRPr="00FF522E">
              <w:rPr>
                <w:sz w:val="18"/>
              </w:rPr>
              <w:t>DevOps</w:t>
            </w:r>
          </w:p>
        </w:tc>
      </w:tr>
      <w:tr w:rsidR="00E070C5" w:rsidRPr="00FF522E" w14:paraId="73A15EB2" w14:textId="77777777">
        <w:tc>
          <w:tcPr>
            <w:tcW w:w="1336" w:type="dxa"/>
            <w:shd w:val="clear" w:color="auto" w:fill="FFFFFF"/>
          </w:tcPr>
          <w:p w14:paraId="480EC54C" w14:textId="77777777" w:rsidR="00E070C5" w:rsidRPr="00FF522E" w:rsidRDefault="00000000">
            <w:pPr>
              <w:spacing w:after="40"/>
            </w:pPr>
            <w:r w:rsidRPr="00FF522E">
              <w:rPr>
                <w:sz w:val="18"/>
              </w:rPr>
              <w:t>RIE-05</w:t>
            </w:r>
          </w:p>
        </w:tc>
        <w:tc>
          <w:tcPr>
            <w:tcW w:w="1336" w:type="dxa"/>
            <w:shd w:val="clear" w:color="auto" w:fill="FFFFFF"/>
          </w:tcPr>
          <w:p w14:paraId="79B3C89A" w14:textId="77777777" w:rsidR="00E070C5" w:rsidRPr="00FF522E" w:rsidRDefault="00000000">
            <w:pPr>
              <w:spacing w:after="40"/>
            </w:pPr>
            <w:r w:rsidRPr="00FF522E">
              <w:rPr>
                <w:sz w:val="18"/>
              </w:rPr>
              <w:t>Lentitud en búsquedas con &gt; 1.000 registros por falta de índices full-text</w:t>
            </w:r>
          </w:p>
        </w:tc>
        <w:tc>
          <w:tcPr>
            <w:tcW w:w="1336" w:type="dxa"/>
            <w:shd w:val="clear" w:color="auto" w:fill="FFFFFF"/>
          </w:tcPr>
          <w:p w14:paraId="0123AD8A" w14:textId="77777777" w:rsidR="00E070C5" w:rsidRPr="00FF522E" w:rsidRDefault="00000000">
            <w:pPr>
              <w:spacing w:after="40"/>
            </w:pPr>
            <w:r w:rsidRPr="00FF522E">
              <w:rPr>
                <w:sz w:val="18"/>
              </w:rPr>
              <w:t>Media</w:t>
            </w:r>
          </w:p>
        </w:tc>
        <w:tc>
          <w:tcPr>
            <w:tcW w:w="1336" w:type="dxa"/>
            <w:shd w:val="clear" w:color="auto" w:fill="FFFFFF"/>
          </w:tcPr>
          <w:p w14:paraId="50C548B2" w14:textId="77777777" w:rsidR="00E070C5" w:rsidRPr="00FF522E" w:rsidRDefault="00000000">
            <w:pPr>
              <w:spacing w:after="40"/>
            </w:pPr>
            <w:r w:rsidRPr="00FF522E">
              <w:rPr>
                <w:sz w:val="18"/>
              </w:rPr>
              <w:t>Medio</w:t>
            </w:r>
          </w:p>
        </w:tc>
        <w:tc>
          <w:tcPr>
            <w:tcW w:w="1336" w:type="dxa"/>
            <w:shd w:val="clear" w:color="auto" w:fill="FFFFFF"/>
          </w:tcPr>
          <w:p w14:paraId="3B82AC08" w14:textId="77777777" w:rsidR="00E070C5" w:rsidRPr="00FF522E" w:rsidRDefault="00000000">
            <w:pPr>
              <w:spacing w:after="40"/>
            </w:pPr>
            <w:r w:rsidRPr="00FF522E">
              <w:rPr>
                <w:sz w:val="18"/>
              </w:rPr>
              <w:t>**MEDIO (4)**</w:t>
            </w:r>
          </w:p>
        </w:tc>
        <w:tc>
          <w:tcPr>
            <w:tcW w:w="1336" w:type="dxa"/>
            <w:shd w:val="clear" w:color="auto" w:fill="FFFFFF"/>
          </w:tcPr>
          <w:p w14:paraId="1F0E8C45" w14:textId="77777777" w:rsidR="00E070C5" w:rsidRPr="00FF522E" w:rsidRDefault="00000000">
            <w:pPr>
              <w:spacing w:after="40"/>
            </w:pPr>
            <w:r w:rsidRPr="00FF522E">
              <w:rPr>
                <w:sz w:val="18"/>
              </w:rPr>
              <w:t>HAL-04, HAL-09</w:t>
            </w:r>
          </w:p>
        </w:tc>
        <w:tc>
          <w:tcPr>
            <w:tcW w:w="1336" w:type="dxa"/>
            <w:shd w:val="clear" w:color="auto" w:fill="FFFFFF"/>
          </w:tcPr>
          <w:p w14:paraId="0C27F2FC" w14:textId="77777777" w:rsidR="00E070C5" w:rsidRPr="00FF522E" w:rsidRDefault="00000000">
            <w:pPr>
              <w:spacing w:after="40"/>
            </w:pPr>
            <w:r w:rsidRPr="00FF522E">
              <w:rPr>
                <w:sz w:val="18"/>
              </w:rPr>
              <w:t>Desarrollo</w:t>
            </w:r>
          </w:p>
        </w:tc>
      </w:tr>
      <w:tr w:rsidR="00E070C5" w:rsidRPr="00FF522E" w14:paraId="5A92745B" w14:textId="77777777">
        <w:tc>
          <w:tcPr>
            <w:tcW w:w="1336" w:type="dxa"/>
            <w:shd w:val="clear" w:color="auto" w:fill="F0F7FC"/>
          </w:tcPr>
          <w:p w14:paraId="10BAD8DD" w14:textId="77777777" w:rsidR="00E070C5" w:rsidRPr="00FF522E" w:rsidRDefault="00000000">
            <w:pPr>
              <w:spacing w:after="40"/>
            </w:pPr>
            <w:r w:rsidRPr="00FF522E">
              <w:rPr>
                <w:sz w:val="18"/>
              </w:rPr>
              <w:t>RIE-06</w:t>
            </w:r>
          </w:p>
        </w:tc>
        <w:tc>
          <w:tcPr>
            <w:tcW w:w="1336" w:type="dxa"/>
            <w:shd w:val="clear" w:color="auto" w:fill="F0F7FC"/>
          </w:tcPr>
          <w:p w14:paraId="6B1E560C" w14:textId="77777777" w:rsidR="00E070C5" w:rsidRPr="00FF522E" w:rsidRDefault="00000000">
            <w:pPr>
              <w:spacing w:after="40"/>
            </w:pPr>
            <w:r w:rsidRPr="00FF522E">
              <w:rPr>
                <w:sz w:val="18"/>
              </w:rPr>
              <w:t>Bloqueo de hilos HTTP por latencia del servicio SMTP</w:t>
            </w:r>
          </w:p>
        </w:tc>
        <w:tc>
          <w:tcPr>
            <w:tcW w:w="1336" w:type="dxa"/>
            <w:shd w:val="clear" w:color="auto" w:fill="F0F7FC"/>
          </w:tcPr>
          <w:p w14:paraId="05D7FA4E" w14:textId="77777777" w:rsidR="00E070C5" w:rsidRPr="00FF522E" w:rsidRDefault="00000000">
            <w:pPr>
              <w:spacing w:after="40"/>
            </w:pPr>
            <w:r w:rsidRPr="00FF522E">
              <w:rPr>
                <w:sz w:val="18"/>
              </w:rPr>
              <w:t>Media</w:t>
            </w:r>
          </w:p>
        </w:tc>
        <w:tc>
          <w:tcPr>
            <w:tcW w:w="1336" w:type="dxa"/>
            <w:shd w:val="clear" w:color="auto" w:fill="F0F7FC"/>
          </w:tcPr>
          <w:p w14:paraId="49AA4433" w14:textId="77777777" w:rsidR="00E070C5" w:rsidRPr="00FF522E" w:rsidRDefault="00000000">
            <w:pPr>
              <w:spacing w:after="40"/>
            </w:pPr>
            <w:r w:rsidRPr="00FF522E">
              <w:rPr>
                <w:sz w:val="18"/>
              </w:rPr>
              <w:t>Medio</w:t>
            </w:r>
          </w:p>
        </w:tc>
        <w:tc>
          <w:tcPr>
            <w:tcW w:w="1336" w:type="dxa"/>
            <w:shd w:val="clear" w:color="auto" w:fill="F0F7FC"/>
          </w:tcPr>
          <w:p w14:paraId="24072568" w14:textId="77777777" w:rsidR="00E070C5" w:rsidRPr="00FF522E" w:rsidRDefault="00000000">
            <w:pPr>
              <w:spacing w:after="40"/>
            </w:pPr>
            <w:r w:rsidRPr="00FF522E">
              <w:rPr>
                <w:sz w:val="18"/>
              </w:rPr>
              <w:t>**MEDIO (4)**</w:t>
            </w:r>
          </w:p>
        </w:tc>
        <w:tc>
          <w:tcPr>
            <w:tcW w:w="1336" w:type="dxa"/>
            <w:shd w:val="clear" w:color="auto" w:fill="F0F7FC"/>
          </w:tcPr>
          <w:p w14:paraId="4132C832" w14:textId="77777777" w:rsidR="00E070C5" w:rsidRPr="00FF522E" w:rsidRDefault="00000000">
            <w:pPr>
              <w:spacing w:after="40"/>
            </w:pPr>
            <w:r w:rsidRPr="00FF522E">
              <w:rPr>
                <w:sz w:val="18"/>
              </w:rPr>
              <w:t>HAL-07</w:t>
            </w:r>
          </w:p>
        </w:tc>
        <w:tc>
          <w:tcPr>
            <w:tcW w:w="1336" w:type="dxa"/>
            <w:shd w:val="clear" w:color="auto" w:fill="F0F7FC"/>
          </w:tcPr>
          <w:p w14:paraId="5436EF98" w14:textId="77777777" w:rsidR="00E070C5" w:rsidRPr="00FF522E" w:rsidRDefault="00000000">
            <w:pPr>
              <w:spacing w:after="40"/>
            </w:pPr>
            <w:r w:rsidRPr="00FF522E">
              <w:rPr>
                <w:sz w:val="18"/>
              </w:rPr>
              <w:t>Desarrollo</w:t>
            </w:r>
          </w:p>
        </w:tc>
      </w:tr>
      <w:tr w:rsidR="00E070C5" w:rsidRPr="00FF522E" w14:paraId="05095142" w14:textId="77777777">
        <w:tc>
          <w:tcPr>
            <w:tcW w:w="1336" w:type="dxa"/>
            <w:shd w:val="clear" w:color="auto" w:fill="FFFFFF"/>
          </w:tcPr>
          <w:p w14:paraId="3F86B49B" w14:textId="77777777" w:rsidR="00E070C5" w:rsidRPr="00FF522E" w:rsidRDefault="00000000">
            <w:pPr>
              <w:spacing w:after="40"/>
            </w:pPr>
            <w:r w:rsidRPr="00FF522E">
              <w:rPr>
                <w:sz w:val="18"/>
              </w:rPr>
              <w:t>RIE-07</w:t>
            </w:r>
          </w:p>
        </w:tc>
        <w:tc>
          <w:tcPr>
            <w:tcW w:w="1336" w:type="dxa"/>
            <w:shd w:val="clear" w:color="auto" w:fill="FFFFFF"/>
          </w:tcPr>
          <w:p w14:paraId="2DCB6737" w14:textId="77777777" w:rsidR="00E070C5" w:rsidRPr="00FF522E" w:rsidRDefault="00000000">
            <w:pPr>
              <w:spacing w:after="40"/>
            </w:pPr>
            <w:r w:rsidRPr="00FF522E">
              <w:rPr>
                <w:sz w:val="18"/>
              </w:rPr>
              <w:t xml:space="preserve">Ataque de fuerza </w:t>
            </w:r>
            <w:r w:rsidRPr="00FF522E">
              <w:rPr>
                <w:sz w:val="18"/>
              </w:rPr>
              <w:lastRenderedPageBreak/>
              <w:t>bruta en login sin rate limiting</w:t>
            </w:r>
          </w:p>
        </w:tc>
        <w:tc>
          <w:tcPr>
            <w:tcW w:w="1336" w:type="dxa"/>
            <w:shd w:val="clear" w:color="auto" w:fill="FFFFFF"/>
          </w:tcPr>
          <w:p w14:paraId="6F4378B4" w14:textId="77777777" w:rsidR="00E070C5" w:rsidRPr="00FF522E" w:rsidRDefault="00000000">
            <w:pPr>
              <w:spacing w:after="40"/>
            </w:pPr>
            <w:r w:rsidRPr="00FF522E">
              <w:rPr>
                <w:sz w:val="18"/>
              </w:rPr>
              <w:lastRenderedPageBreak/>
              <w:t>Baja</w:t>
            </w:r>
          </w:p>
        </w:tc>
        <w:tc>
          <w:tcPr>
            <w:tcW w:w="1336" w:type="dxa"/>
            <w:shd w:val="clear" w:color="auto" w:fill="FFFFFF"/>
          </w:tcPr>
          <w:p w14:paraId="0A7A756C" w14:textId="77777777" w:rsidR="00E070C5" w:rsidRPr="00FF522E" w:rsidRDefault="00000000">
            <w:pPr>
              <w:spacing w:after="40"/>
            </w:pPr>
            <w:r w:rsidRPr="00FF522E">
              <w:rPr>
                <w:sz w:val="18"/>
              </w:rPr>
              <w:t>Alto</w:t>
            </w:r>
          </w:p>
        </w:tc>
        <w:tc>
          <w:tcPr>
            <w:tcW w:w="1336" w:type="dxa"/>
            <w:shd w:val="clear" w:color="auto" w:fill="FFFFFF"/>
          </w:tcPr>
          <w:p w14:paraId="16F77698" w14:textId="77777777" w:rsidR="00E070C5" w:rsidRPr="00FF522E" w:rsidRDefault="00000000">
            <w:pPr>
              <w:spacing w:after="40"/>
            </w:pPr>
            <w:r w:rsidRPr="00FF522E">
              <w:rPr>
                <w:sz w:val="18"/>
              </w:rPr>
              <w:t xml:space="preserve">**MEDIO </w:t>
            </w:r>
            <w:r w:rsidRPr="00FF522E">
              <w:rPr>
                <w:sz w:val="18"/>
              </w:rPr>
              <w:lastRenderedPageBreak/>
              <w:t>(3)**</w:t>
            </w:r>
          </w:p>
        </w:tc>
        <w:tc>
          <w:tcPr>
            <w:tcW w:w="1336" w:type="dxa"/>
            <w:shd w:val="clear" w:color="auto" w:fill="FFFFFF"/>
          </w:tcPr>
          <w:p w14:paraId="2E8D6E33" w14:textId="77777777" w:rsidR="00E070C5" w:rsidRPr="00FF522E" w:rsidRDefault="00000000">
            <w:pPr>
              <w:spacing w:after="40"/>
            </w:pPr>
            <w:r w:rsidRPr="00FF522E">
              <w:rPr>
                <w:sz w:val="18"/>
              </w:rPr>
              <w:lastRenderedPageBreak/>
              <w:t>HAL-10</w:t>
            </w:r>
          </w:p>
        </w:tc>
        <w:tc>
          <w:tcPr>
            <w:tcW w:w="1336" w:type="dxa"/>
            <w:shd w:val="clear" w:color="auto" w:fill="FFFFFF"/>
          </w:tcPr>
          <w:p w14:paraId="02C97139" w14:textId="77777777" w:rsidR="00E070C5" w:rsidRPr="00FF522E" w:rsidRDefault="00000000">
            <w:pPr>
              <w:spacing w:after="40"/>
            </w:pPr>
            <w:r w:rsidRPr="00FF522E">
              <w:rPr>
                <w:sz w:val="18"/>
              </w:rPr>
              <w:t>Seguridad</w:t>
            </w:r>
          </w:p>
        </w:tc>
      </w:tr>
      <w:tr w:rsidR="00E070C5" w:rsidRPr="00FF522E" w14:paraId="4CB4391E" w14:textId="77777777">
        <w:tc>
          <w:tcPr>
            <w:tcW w:w="1336" w:type="dxa"/>
            <w:shd w:val="clear" w:color="auto" w:fill="F0F7FC"/>
          </w:tcPr>
          <w:p w14:paraId="517EF146" w14:textId="77777777" w:rsidR="00E070C5" w:rsidRPr="00FF522E" w:rsidRDefault="00000000">
            <w:pPr>
              <w:spacing w:after="40"/>
            </w:pPr>
            <w:r w:rsidRPr="00FF522E">
              <w:rPr>
                <w:sz w:val="18"/>
              </w:rPr>
              <w:t>RIE-08</w:t>
            </w:r>
          </w:p>
        </w:tc>
        <w:tc>
          <w:tcPr>
            <w:tcW w:w="1336" w:type="dxa"/>
            <w:shd w:val="clear" w:color="auto" w:fill="F0F7FC"/>
          </w:tcPr>
          <w:p w14:paraId="0DFADFEB" w14:textId="77777777" w:rsidR="00E070C5" w:rsidRPr="00FF522E" w:rsidRDefault="00000000">
            <w:pPr>
              <w:spacing w:after="40"/>
            </w:pPr>
            <w:r w:rsidRPr="00FF522E">
              <w:rPr>
                <w:sz w:val="18"/>
              </w:rPr>
              <w:t>Degradación progresiva de rendimiento por ausencia de monitoreo continuo</w:t>
            </w:r>
          </w:p>
        </w:tc>
        <w:tc>
          <w:tcPr>
            <w:tcW w:w="1336" w:type="dxa"/>
            <w:shd w:val="clear" w:color="auto" w:fill="F0F7FC"/>
          </w:tcPr>
          <w:p w14:paraId="6C6CE83A" w14:textId="77777777" w:rsidR="00E070C5" w:rsidRPr="00FF522E" w:rsidRDefault="00000000">
            <w:pPr>
              <w:spacing w:after="40"/>
            </w:pPr>
            <w:r w:rsidRPr="00FF522E">
              <w:rPr>
                <w:sz w:val="18"/>
              </w:rPr>
              <w:t>Media</w:t>
            </w:r>
          </w:p>
        </w:tc>
        <w:tc>
          <w:tcPr>
            <w:tcW w:w="1336" w:type="dxa"/>
            <w:shd w:val="clear" w:color="auto" w:fill="F0F7FC"/>
          </w:tcPr>
          <w:p w14:paraId="2915D934" w14:textId="77777777" w:rsidR="00E070C5" w:rsidRPr="00FF522E" w:rsidRDefault="00000000">
            <w:pPr>
              <w:spacing w:after="40"/>
            </w:pPr>
            <w:r w:rsidRPr="00FF522E">
              <w:rPr>
                <w:sz w:val="18"/>
              </w:rPr>
              <w:t>Medio</w:t>
            </w:r>
          </w:p>
        </w:tc>
        <w:tc>
          <w:tcPr>
            <w:tcW w:w="1336" w:type="dxa"/>
            <w:shd w:val="clear" w:color="auto" w:fill="F0F7FC"/>
          </w:tcPr>
          <w:p w14:paraId="463A7B87" w14:textId="77777777" w:rsidR="00E070C5" w:rsidRPr="00FF522E" w:rsidRDefault="00000000">
            <w:pPr>
              <w:spacing w:after="40"/>
            </w:pPr>
            <w:r w:rsidRPr="00FF522E">
              <w:rPr>
                <w:sz w:val="18"/>
              </w:rPr>
              <w:t>**MEDIO (4)**</w:t>
            </w:r>
          </w:p>
        </w:tc>
        <w:tc>
          <w:tcPr>
            <w:tcW w:w="1336" w:type="dxa"/>
            <w:shd w:val="clear" w:color="auto" w:fill="F0F7FC"/>
          </w:tcPr>
          <w:p w14:paraId="4CA1C980" w14:textId="77777777" w:rsidR="00E070C5" w:rsidRPr="00FF522E" w:rsidRDefault="00000000">
            <w:pPr>
              <w:spacing w:after="40"/>
            </w:pPr>
            <w:r w:rsidRPr="00FF522E">
              <w:rPr>
                <w:sz w:val="18"/>
              </w:rPr>
              <w:t>Sección 20</w:t>
            </w:r>
          </w:p>
        </w:tc>
        <w:tc>
          <w:tcPr>
            <w:tcW w:w="1336" w:type="dxa"/>
            <w:shd w:val="clear" w:color="auto" w:fill="F0F7FC"/>
          </w:tcPr>
          <w:p w14:paraId="75BC1D12" w14:textId="77777777" w:rsidR="00E070C5" w:rsidRPr="00FF522E" w:rsidRDefault="00000000">
            <w:pPr>
              <w:spacing w:after="40"/>
            </w:pPr>
            <w:r w:rsidRPr="00FF522E">
              <w:rPr>
                <w:sz w:val="18"/>
              </w:rPr>
              <w:t>DevOps</w:t>
            </w:r>
          </w:p>
        </w:tc>
      </w:tr>
    </w:tbl>
    <w:p w14:paraId="39001E39" w14:textId="77777777" w:rsidR="00E070C5" w:rsidRPr="00FF522E" w:rsidRDefault="00E070C5">
      <w:pPr>
        <w:spacing w:after="80"/>
      </w:pPr>
    </w:p>
    <w:p w14:paraId="549440E1" w14:textId="77777777" w:rsidR="00E070C5" w:rsidRPr="00FF522E" w:rsidRDefault="00000000">
      <w:pPr>
        <w:pStyle w:val="Ttulo3"/>
      </w:pPr>
      <w:r w:rsidRPr="00FF522E">
        <w:t>16.3 Diagrama de Calor de Riesgos</w:t>
      </w:r>
    </w:p>
    <w:p w14:paraId="5689DF3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IMPACTO</w:t>
      </w:r>
    </w:p>
    <w:p w14:paraId="024514E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Alto  │ RIE-07  │ RIE-02  RIE-01 │</w:t>
      </w:r>
    </w:p>
    <w:p w14:paraId="2F3FA62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         │ RIE-03  RIE-04 │</w:t>
      </w:r>
    </w:p>
    <w:p w14:paraId="37D6F866"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Medio  │ RIE-05  │ RIE-05  RIE-03 │</w:t>
      </w:r>
    </w:p>
    <w:p w14:paraId="4D0428B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 RIE-08  │ RIE-06         │</w:t>
      </w:r>
    </w:p>
    <w:p w14:paraId="3399B44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Bajo  │         │                │</w:t>
      </w:r>
    </w:p>
    <w:p w14:paraId="2AA6583F"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4A9428CD"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Baja      Media     Alta</w:t>
      </w:r>
    </w:p>
    <w:p w14:paraId="30EE17FD"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PROBABILIDAD</w:t>
      </w:r>
    </w:p>
    <w:p w14:paraId="391B24BF"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615D7313"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Zonas: ████ CRITICO  ████ ALTO  ████ MEDIO  ░░░░ BAJO</w:t>
      </w:r>
    </w:p>
    <w:p w14:paraId="591488E0" w14:textId="77777777" w:rsidR="00E070C5" w:rsidRPr="00FF522E" w:rsidRDefault="00E070C5">
      <w:pPr>
        <w:pBdr>
          <w:bottom w:val="single" w:sz="6" w:space="1" w:color="1E375A"/>
        </w:pBdr>
        <w:spacing w:before="60" w:after="60"/>
      </w:pPr>
    </w:p>
    <w:p w14:paraId="03D3E593" w14:textId="77777777" w:rsidR="00E070C5" w:rsidRPr="00FF522E" w:rsidRDefault="00000000">
      <w:pPr>
        <w:pStyle w:val="Ttulo2"/>
        <w:pBdr>
          <w:bottom w:val="single" w:sz="8" w:space="2" w:color="1E375A"/>
        </w:pBdr>
      </w:pPr>
      <w:r w:rsidRPr="00FF522E">
        <w:t>17. RECOMENDACIONES TÉCNICAS</w:t>
      </w:r>
    </w:p>
    <w:p w14:paraId="731AF6F7" w14:textId="77777777" w:rsidR="00E070C5" w:rsidRPr="00FF522E" w:rsidRDefault="00000000">
      <w:pPr>
        <w:pStyle w:val="Ttulo3"/>
      </w:pPr>
      <w:r w:rsidRPr="00FF522E">
        <w:t>17.1 Optimizaciones de Alta Prioridad (Inmediatas)</w:t>
      </w:r>
    </w:p>
    <w:p w14:paraId="6C815544" w14:textId="77777777" w:rsidR="00E070C5" w:rsidRPr="00FF522E" w:rsidRDefault="00000000">
      <w:r w:rsidRPr="00FF522E">
        <w:t>#### R01 -- Corregir Consultas N+1 en InformeController</w:t>
      </w:r>
    </w:p>
    <w:p w14:paraId="38B11581" w14:textId="77777777" w:rsidR="00E070C5" w:rsidRPr="00FF522E" w:rsidRDefault="00000000">
      <w:r w:rsidRPr="00FF522E">
        <w:rPr>
          <w:b/>
        </w:rPr>
        <w:t>Problema:</w:t>
      </w:r>
      <w:r w:rsidRPr="00FF522E">
        <w:t xml:space="preserve"> </w:t>
      </w:r>
      <w:r w:rsidRPr="00FF522E">
        <w:rPr>
          <w:rFonts w:ascii="Courier New" w:hAnsi="Courier New"/>
          <w:color w:val="323296"/>
          <w:sz w:val="19"/>
        </w:rPr>
        <w:t>usuarioDAO.findAll()</w:t>
      </w:r>
      <w:r w:rsidRPr="00FF522E">
        <w:t xml:space="preserve"> cargado dos veces en memoria para contar.</w:t>
      </w:r>
    </w:p>
    <w:p w14:paraId="7C92BCD1" w14:textId="77777777" w:rsidR="00E070C5" w:rsidRPr="00FF522E" w:rsidRDefault="00000000">
      <w:r w:rsidRPr="00FF522E">
        <w:rPr>
          <w:b/>
        </w:rPr>
        <w:t>Solución:</w:t>
      </w:r>
    </w:p>
    <w:p w14:paraId="24629EA8"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ANTES (InformeController.java — problemático):</w:t>
      </w:r>
    </w:p>
    <w:p w14:paraId="766D48E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long totalMineros = usuarioDAO.findAll().stream()</w:t>
      </w:r>
    </w:p>
    <w:p w14:paraId="5992B6C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.filter(u -&gt; "MINERO".equals(u.getTipoUsuario())).count();</w:t>
      </w:r>
    </w:p>
    <w:p w14:paraId="6C7A1F98"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long totalEmpleados = usuarioDAO.findAll().stream()</w:t>
      </w:r>
    </w:p>
    <w:p w14:paraId="241AF25F"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.filter(u -&gt; "EMPLEADO".equals(u.getTipoUsuario())).count();</w:t>
      </w:r>
    </w:p>
    <w:p w14:paraId="38D0EC9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4210708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DESPUES (optimizado — un solo query SQL):</w:t>
      </w:r>
    </w:p>
    <w:p w14:paraId="0BB91268"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En UsuarioDAO agregar:</w:t>
      </w:r>
    </w:p>
    <w:p w14:paraId="5603D7D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@Query("SELECT u.tipoUsuario, COUNT(u) FROM Usuario u GROUP BY u.tipoUsuario")</w:t>
      </w:r>
    </w:p>
    <w:p w14:paraId="6C7BB4C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List&lt;Object[]&gt; countByTipoUsuario();</w:t>
      </w:r>
    </w:p>
    <w:p w14:paraId="60D26106"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01E10869"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En InformeController:</w:t>
      </w:r>
    </w:p>
    <w:p w14:paraId="310C66D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Map&lt;String,Long&gt; conteos = new HashMap&lt;&gt;();</w:t>
      </w:r>
    </w:p>
    <w:p w14:paraId="43D1C62F"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usuarioDAO.countByTipoUsuario()</w:t>
      </w:r>
    </w:p>
    <w:p w14:paraId="61ACCA8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.forEach(row -&gt; conteos.put((String) row[0], (Long) row[1]));</w:t>
      </w:r>
    </w:p>
    <w:p w14:paraId="3CE23B2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model.addAttribute("totalMineros", conteos.getOrDefault("MINERO", 0L));</w:t>
      </w:r>
    </w:p>
    <w:p w14:paraId="4E0494D8"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model.addAttribute("totalEmpleados", conteos.getOrDefault("EMPLEADO", 0L));</w:t>
      </w:r>
    </w:p>
    <w:p w14:paraId="20CF1376" w14:textId="77777777" w:rsidR="00E070C5" w:rsidRPr="00FF522E" w:rsidRDefault="00000000">
      <w:r w:rsidRPr="00FF522E">
        <w:rPr>
          <w:b/>
        </w:rPr>
        <w:t>Mejora estimada de rendimiento del dashboard:</w:t>
      </w:r>
      <w:r w:rsidRPr="00FF522E">
        <w:t xml:space="preserve"> -60% en tiempo de respuesta.</w:t>
      </w:r>
    </w:p>
    <w:p w14:paraId="432A6C69" w14:textId="77777777" w:rsidR="00E070C5" w:rsidRPr="00FF522E" w:rsidRDefault="00000000">
      <w:r w:rsidRPr="00FF522E">
        <w:t>#### R02 -- Aumentar Pool de Conexiones HikariCP</w:t>
      </w:r>
    </w:p>
    <w:p w14:paraId="4D8DCA1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lastRenderedPageBreak/>
        <w:t># Agregar en application.properties (producción):</w:t>
      </w:r>
    </w:p>
    <w:p w14:paraId="538FAFCC"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spring.datasource.hikari.maximum-pool-size=25</w:t>
      </w:r>
    </w:p>
    <w:p w14:paraId="4A58093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spring.datasource.hikari.minimum-idle=10</w:t>
      </w:r>
    </w:p>
    <w:p w14:paraId="2E66503C"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spring.datasource.hikari.connection-timeout=30000</w:t>
      </w:r>
    </w:p>
    <w:p w14:paraId="2620CBB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spring.datasource.hikari.idle-timeout=600000</w:t>
      </w:r>
    </w:p>
    <w:p w14:paraId="5332FA2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spring.datasource.hikari.max-lifetime=1800000</w:t>
      </w:r>
    </w:p>
    <w:p w14:paraId="65B279A3" w14:textId="77777777" w:rsidR="00E070C5" w:rsidRPr="00FF522E" w:rsidRDefault="00000000">
      <w:r w:rsidRPr="00FF522E">
        <w:rPr>
          <w:b/>
        </w:rPr>
        <w:t>Mejora estimada:</w:t>
      </w:r>
      <w:r w:rsidRPr="00FF522E">
        <w:t xml:space="preserve"> Permite hasta 200 usuarios antes de saturación del pool.</w:t>
      </w:r>
    </w:p>
    <w:p w14:paraId="0AF13E28" w14:textId="77777777" w:rsidR="00E070C5" w:rsidRPr="00FF522E" w:rsidRDefault="00000000">
      <w:r w:rsidRPr="00FF522E">
        <w:t>#### R03 -- Implementar Paginación en Listados</w:t>
      </w:r>
    </w:p>
    <w:p w14:paraId="63EA3323"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En MinaDAO (ejemplo extensible a todos los DAOs):</w:t>
      </w:r>
    </w:p>
    <w:p w14:paraId="2AB89EC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Page&lt;Mina&gt; findAll(Pageable pageable);</w:t>
      </w:r>
    </w:p>
    <w:p w14:paraId="07B11D8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List&lt;Mina&gt; findByDepartamentoContainingIgnoreCase(String dep, Pageable pageable);</w:t>
      </w:r>
    </w:p>
    <w:p w14:paraId="30C78676"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717E2758"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En MinaController:</w:t>
      </w:r>
    </w:p>
    <w:p w14:paraId="0FB849F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@GetMapping("")</w:t>
      </w:r>
    </w:p>
    <w:p w14:paraId="2BF9567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public String listarMinas(@RequestParam(defaultValue = "0") int page,</w:t>
      </w:r>
    </w:p>
    <w:p w14:paraId="17775B7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@RequestParam(defaultValue = "20") int size,</w:t>
      </w:r>
    </w:p>
    <w:p w14:paraId="58FBBEB6"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Model model) {</w:t>
      </w:r>
    </w:p>
    <w:p w14:paraId="4CD042F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Pageable pageable = PageRequest.of(page, size, Sort.by("nombre"));</w:t>
      </w:r>
    </w:p>
    <w:p w14:paraId="6CA567A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Page&lt;Mina&gt; pageResult = minaDAO.findAll(pageable);</w:t>
      </w:r>
    </w:p>
    <w:p w14:paraId="20854EED"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model.addAttribute("minas", pageResult.getContent());</w:t>
      </w:r>
    </w:p>
    <w:p w14:paraId="35319FD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model.addAttribute("totalPaginas", pageResult.getTotalPages());</w:t>
      </w:r>
    </w:p>
    <w:p w14:paraId="4BCE728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model.addAttribute("paginaActual", page);</w:t>
      </w:r>
    </w:p>
    <w:p w14:paraId="4A0C299D"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return "vistas/listarMinas";</w:t>
      </w:r>
    </w:p>
    <w:p w14:paraId="4FA548F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w:t>
      </w:r>
    </w:p>
    <w:p w14:paraId="12EC4EBF" w14:textId="77777777" w:rsidR="00E070C5" w:rsidRPr="00FF522E" w:rsidRDefault="00000000">
      <w:r w:rsidRPr="00FF522E">
        <w:t>#### R04 -- Crear Índices de Base de Datos</w:t>
      </w:r>
    </w:p>
    <w:p w14:paraId="0E95BF4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Ejecutar en producción (bajo mantenimiento):</w:t>
      </w:r>
    </w:p>
    <w:p w14:paraId="21D7714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CREATE INDEX idx_usuarios_tipo ON usuarios(tipo_usuario);</w:t>
      </w:r>
    </w:p>
    <w:p w14:paraId="6121F8B3"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CREATE INDEX idx_zona_estado ON zona_exploracion(estado);</w:t>
      </w:r>
    </w:p>
    <w:p w14:paraId="6F4EDC8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CREATE INDEX idx_zona_mina ON zona_exploracion(mina_id);</w:t>
      </w:r>
    </w:p>
    <w:p w14:paraId="3F6FA17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CREATE INDEX idx_post_categoria ON forum_posts(categoria);</w:t>
      </w:r>
    </w:p>
    <w:p w14:paraId="3891BAC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CREATE INDEX idx_post_activo ON forum_posts(activo);</w:t>
      </w:r>
    </w:p>
    <w:p w14:paraId="49B743C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CREATE INDEX idx_ticket_estado ON support_tickets(estado);</w:t>
      </w:r>
    </w:p>
    <w:p w14:paraId="16AF065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CREATE INDEX idx_mina_departamento ON minas(departamento);</w:t>
      </w:r>
    </w:p>
    <w:p w14:paraId="5392755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34AD8179"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Índice full-text para búsquedas (reemplazar LIKE):</w:t>
      </w:r>
    </w:p>
    <w:p w14:paraId="7F4CCF2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ALTER TABLE minas ADD FULLTEXT ft_mina_nombre (nombre, departamento);</w:t>
      </w:r>
    </w:p>
    <w:p w14:paraId="40B30C7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ALTER TABLE forum_posts ADD FULLTEXT ft_post (titulo, contenido);</w:t>
      </w:r>
    </w:p>
    <w:p w14:paraId="2FF2053A" w14:textId="77777777" w:rsidR="00E070C5" w:rsidRPr="00FF522E" w:rsidRDefault="00000000">
      <w:pPr>
        <w:pStyle w:val="Ttulo3"/>
      </w:pPr>
      <w:r w:rsidRPr="00FF522E">
        <w:t>17.2 Optimizaciones de Media Prioridad</w:t>
      </w:r>
    </w:p>
    <w:p w14:paraId="72BF4D4C" w14:textId="77777777" w:rsidR="00E070C5" w:rsidRPr="00FF522E" w:rsidRDefault="00000000">
      <w:r w:rsidRPr="00FF522E">
        <w:t>#### R05 -- Aumentar Memoria JVM para Producción</w:t>
      </w:r>
    </w:p>
    <w:p w14:paraId="30054489"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En /opt/softgold/softgold.env:</w:t>
      </w:r>
    </w:p>
    <w:p w14:paraId="55231336"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JAVA_OPTS=-Xms512m -Xmx1024m -XX:+UseG1GC -XX:G1HeapRegionSize=16m</w:t>
      </w:r>
    </w:p>
    <w:p w14:paraId="3DA4D77C" w14:textId="77777777" w:rsidR="00E070C5" w:rsidRPr="00FF522E" w:rsidRDefault="00000000">
      <w:r w:rsidRPr="00FF522E">
        <w:t>#### R06 -- Hacer el Envío de Email Asíncrono</w:t>
      </w:r>
    </w:p>
    <w:p w14:paraId="77EB73D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En EmailService:</w:t>
      </w:r>
    </w:p>
    <w:p w14:paraId="1EC88129"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@Async</w:t>
      </w:r>
    </w:p>
    <w:p w14:paraId="0D0FCB4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public CompletableFuture&lt;Void&gt; enviarEmailRecuperacionAsync(String dest, String enlace) {</w:t>
      </w:r>
    </w:p>
    <w:p w14:paraId="31F5296C"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 lógica de envío</w:t>
      </w:r>
    </w:p>
    <w:p w14:paraId="2542DF8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return CompletableFuture.completedFuture(null);</w:t>
      </w:r>
    </w:p>
    <w:p w14:paraId="118679A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w:t>
      </w:r>
    </w:p>
    <w:p w14:paraId="6EF6420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784EF2A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En la clase principal SoftgoldApplication:</w:t>
      </w:r>
    </w:p>
    <w:p w14:paraId="07BF1BC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lastRenderedPageBreak/>
        <w:t>@EnableAsync // agregar esta anotación</w:t>
      </w:r>
    </w:p>
    <w:p w14:paraId="49995C90" w14:textId="77777777" w:rsidR="00E070C5" w:rsidRPr="00FF522E" w:rsidRDefault="00000000">
      <w:r w:rsidRPr="00FF522E">
        <w:t>#### R07 -- Implementar Caché de Segundo Nivel</w:t>
      </w:r>
    </w:p>
    <w:p w14:paraId="1B80CDC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&lt;!-- En pom.xml agregar: --&gt;</w:t>
      </w:r>
    </w:p>
    <w:p w14:paraId="3763912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&lt;dependency&gt;</w:t>
      </w:r>
    </w:p>
    <w:p w14:paraId="01C5608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&lt;groupId&gt;org.springframework.boot&lt;/groupId&gt;</w:t>
      </w:r>
    </w:p>
    <w:p w14:paraId="0C1544E9"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&lt;artifactId&gt;spring-boot-starter-cache&lt;/artifactId&gt;</w:t>
      </w:r>
    </w:p>
    <w:p w14:paraId="270149A8"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&lt;/dependency&gt;</w:t>
      </w:r>
    </w:p>
    <w:p w14:paraId="7773868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&lt;dependency&gt;</w:t>
      </w:r>
    </w:p>
    <w:p w14:paraId="25FD48E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&lt;groupId&gt;com.github.ben-manes.caffeine&lt;/groupId&gt;</w:t>
      </w:r>
    </w:p>
    <w:p w14:paraId="00E2328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&lt;artifactId&gt;caffeine&lt;/artifactId&gt;</w:t>
      </w:r>
    </w:p>
    <w:p w14:paraId="00B8A3B6"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&lt;/dependency&gt;</w:t>
      </w:r>
    </w:p>
    <w:p w14:paraId="466D219C"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En RolDAO, MinaDAO (datos que cambian poco):</w:t>
      </w:r>
    </w:p>
    <w:p w14:paraId="63AF2E4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@Cacheable("roles")</w:t>
      </w:r>
    </w:p>
    <w:p w14:paraId="528E574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List&lt;Rol&gt; findAll();</w:t>
      </w:r>
    </w:p>
    <w:p w14:paraId="39B6BBDF"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325230A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En MinaService:</w:t>
      </w:r>
    </w:p>
    <w:p w14:paraId="1620696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@Cacheable("minas")</w:t>
      </w:r>
    </w:p>
    <w:p w14:paraId="74796BBD"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public List&lt;Mina&gt; listarMinas() { ... }</w:t>
      </w:r>
    </w:p>
    <w:p w14:paraId="71271623"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03892CE3"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@CacheEvict(value = "minas", allEntries = true)</w:t>
      </w:r>
    </w:p>
    <w:p w14:paraId="408BB0C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public void crearMina(Mina mina) { ... }</w:t>
      </w:r>
    </w:p>
    <w:p w14:paraId="4A0A3BA7" w14:textId="77777777" w:rsidR="00E070C5" w:rsidRPr="00FF522E" w:rsidRDefault="00000000">
      <w:pPr>
        <w:pStyle w:val="Ttulo3"/>
      </w:pPr>
      <w:r w:rsidRPr="00FF522E">
        <w:t>17.3 Optimizaciones de Escalabilidad</w:t>
      </w:r>
    </w:p>
    <w:p w14:paraId="059F62B1" w14:textId="77777777" w:rsidR="00E070C5" w:rsidRPr="00FF522E" w:rsidRDefault="00000000">
      <w:r w:rsidRPr="00FF522E">
        <w:t>#### R08 -- Configuración de Nginx para Caching Estático</w:t>
      </w:r>
    </w:p>
    <w:p w14:paraId="4E99DEC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location ~* \.(css|js|png|jpg|ico|woff2)$ {</w:t>
      </w:r>
    </w:p>
    <w:p w14:paraId="0004D7F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expires 30d;</w:t>
      </w:r>
    </w:p>
    <w:p w14:paraId="54DD8D0C"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add_header Cache-Control "public, immutable";</w:t>
      </w:r>
    </w:p>
    <w:p w14:paraId="5278E44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proxy_pass http://localhost:9090;</w:t>
      </w:r>
    </w:p>
    <w:p w14:paraId="02DAFE4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w:t>
      </w:r>
    </w:p>
    <w:p w14:paraId="26595B8F" w14:textId="77777777" w:rsidR="00E070C5" w:rsidRPr="00FF522E" w:rsidRDefault="00000000">
      <w:r w:rsidRPr="00FF522E">
        <w:t>#### R09 -- Implementar Rate Limiting en Login</w:t>
      </w:r>
    </w:p>
    <w:p w14:paraId="4D1A4329"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&lt;dependency&gt;</w:t>
      </w:r>
    </w:p>
    <w:p w14:paraId="038F4DF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&lt;groupId&gt;com.github.bucket4j&lt;/groupId&gt;</w:t>
      </w:r>
    </w:p>
    <w:p w14:paraId="2BADEC6C"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&lt;artifactId&gt;bucket4j-core&lt;/artifactId&gt;</w:t>
      </w:r>
    </w:p>
    <w:p w14:paraId="4A53A4D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&lt;version&gt;8.x&lt;/version&gt;</w:t>
      </w:r>
    </w:p>
    <w:p w14:paraId="05E8333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&lt;/dependency&gt;</w:t>
      </w:r>
    </w:p>
    <w:p w14:paraId="380072CF"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En CustomLoginPassword o SecurityConfig:</w:t>
      </w:r>
    </w:p>
    <w:p w14:paraId="044135C9"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Limitar a 5 intentos por IP en 60 segundos</w:t>
      </w:r>
    </w:p>
    <w:p w14:paraId="54B9178A" w14:textId="77777777" w:rsidR="00E070C5" w:rsidRPr="00FF522E" w:rsidRDefault="00E070C5">
      <w:pPr>
        <w:pBdr>
          <w:bottom w:val="single" w:sz="6" w:space="1" w:color="1E375A"/>
        </w:pBdr>
        <w:spacing w:before="60" w:after="60"/>
      </w:pPr>
    </w:p>
    <w:p w14:paraId="5BC8F9D3" w14:textId="77777777" w:rsidR="00E070C5" w:rsidRPr="00FF522E" w:rsidRDefault="00000000">
      <w:pPr>
        <w:pStyle w:val="Ttulo2"/>
        <w:pBdr>
          <w:bottom w:val="single" w:sz="8" w:space="2" w:color="1E375A"/>
        </w:pBdr>
      </w:pPr>
      <w:r w:rsidRPr="00FF522E">
        <w:t>18. CHECKLIST DE VALIDACIÓN</w:t>
      </w:r>
    </w:p>
    <w:p w14:paraId="4824F4AF" w14:textId="77777777" w:rsidR="00E070C5" w:rsidRPr="00FF522E" w:rsidRDefault="00000000">
      <w:pPr>
        <w:pStyle w:val="Ttulo3"/>
      </w:pPr>
      <w:r w:rsidRPr="00FF522E">
        <w:t>18.1 Checklist Pre-Producción -- Rendimiento</w:t>
      </w:r>
    </w:p>
    <w:tbl>
      <w:tblPr>
        <w:tblStyle w:val="Tablaconcuadrcula"/>
        <w:tblW w:w="0" w:type="auto"/>
        <w:tblLook w:val="04A0" w:firstRow="1" w:lastRow="0" w:firstColumn="1" w:lastColumn="0" w:noHBand="0" w:noVBand="1"/>
      </w:tblPr>
      <w:tblGrid>
        <w:gridCol w:w="2332"/>
        <w:gridCol w:w="2337"/>
        <w:gridCol w:w="2335"/>
        <w:gridCol w:w="2334"/>
      </w:tblGrid>
      <w:tr w:rsidR="00E070C5" w:rsidRPr="00FF522E" w14:paraId="55F171BF" w14:textId="77777777">
        <w:tc>
          <w:tcPr>
            <w:tcW w:w="2339" w:type="dxa"/>
            <w:shd w:val="clear" w:color="auto" w:fill="1E375A"/>
          </w:tcPr>
          <w:p w14:paraId="4CCBC008" w14:textId="77777777" w:rsidR="00E070C5" w:rsidRPr="00FF522E" w:rsidRDefault="00000000">
            <w:pPr>
              <w:spacing w:after="40"/>
            </w:pPr>
            <w:r w:rsidRPr="00FF522E">
              <w:rPr>
                <w:b/>
                <w:color w:val="FFFFFF"/>
                <w:sz w:val="18"/>
              </w:rPr>
              <w:t>#</w:t>
            </w:r>
          </w:p>
        </w:tc>
        <w:tc>
          <w:tcPr>
            <w:tcW w:w="2339" w:type="dxa"/>
            <w:shd w:val="clear" w:color="auto" w:fill="1E375A"/>
          </w:tcPr>
          <w:p w14:paraId="3F92C04F" w14:textId="77777777" w:rsidR="00E070C5" w:rsidRPr="00FF522E" w:rsidRDefault="00000000">
            <w:pPr>
              <w:spacing w:after="40"/>
            </w:pPr>
            <w:r w:rsidRPr="00FF522E">
              <w:rPr>
                <w:b/>
                <w:color w:val="FFFFFF"/>
                <w:sz w:val="18"/>
              </w:rPr>
              <w:t>Criterio de Validación</w:t>
            </w:r>
          </w:p>
        </w:tc>
        <w:tc>
          <w:tcPr>
            <w:tcW w:w="2339" w:type="dxa"/>
            <w:shd w:val="clear" w:color="auto" w:fill="1E375A"/>
          </w:tcPr>
          <w:p w14:paraId="7BE86286" w14:textId="77777777" w:rsidR="00E070C5" w:rsidRPr="00FF522E" w:rsidRDefault="00000000">
            <w:pPr>
              <w:spacing w:after="40"/>
            </w:pPr>
            <w:r w:rsidRPr="00FF522E">
              <w:rPr>
                <w:b/>
                <w:color w:val="FFFFFF"/>
                <w:sz w:val="18"/>
              </w:rPr>
              <w:t>Responsable</w:t>
            </w:r>
          </w:p>
        </w:tc>
        <w:tc>
          <w:tcPr>
            <w:tcW w:w="2339" w:type="dxa"/>
            <w:shd w:val="clear" w:color="auto" w:fill="1E375A"/>
          </w:tcPr>
          <w:p w14:paraId="1D18A7FE" w14:textId="77777777" w:rsidR="00E070C5" w:rsidRPr="00FF522E" w:rsidRDefault="00000000">
            <w:pPr>
              <w:spacing w:after="40"/>
            </w:pPr>
            <w:r w:rsidRPr="00FF522E">
              <w:rPr>
                <w:b/>
                <w:color w:val="FFFFFF"/>
                <w:sz w:val="18"/>
              </w:rPr>
              <w:t>Estado</w:t>
            </w:r>
          </w:p>
        </w:tc>
      </w:tr>
      <w:tr w:rsidR="00E070C5" w:rsidRPr="00FF522E" w14:paraId="11AEF117" w14:textId="77777777">
        <w:tc>
          <w:tcPr>
            <w:tcW w:w="2339" w:type="dxa"/>
            <w:shd w:val="clear" w:color="auto" w:fill="FFFFFF"/>
          </w:tcPr>
          <w:p w14:paraId="2AA58840" w14:textId="77777777" w:rsidR="00E070C5" w:rsidRPr="00FF522E" w:rsidRDefault="00000000">
            <w:pPr>
              <w:spacing w:after="40"/>
            </w:pPr>
            <w:r w:rsidRPr="00FF522E">
              <w:rPr>
                <w:sz w:val="18"/>
              </w:rPr>
              <w:t>1</w:t>
            </w:r>
          </w:p>
        </w:tc>
        <w:tc>
          <w:tcPr>
            <w:tcW w:w="2339" w:type="dxa"/>
            <w:shd w:val="clear" w:color="auto" w:fill="FFFFFF"/>
          </w:tcPr>
          <w:p w14:paraId="2B68CD40" w14:textId="77777777" w:rsidR="00E070C5" w:rsidRPr="00FF522E" w:rsidRDefault="00000000">
            <w:pPr>
              <w:spacing w:after="40"/>
            </w:pPr>
            <w:r w:rsidRPr="00FF522E">
              <w:rPr>
                <w:sz w:val="18"/>
              </w:rPr>
              <w:t>Pool HikariCP configurado con mínimo 20 conexiones</w:t>
            </w:r>
          </w:p>
        </w:tc>
        <w:tc>
          <w:tcPr>
            <w:tcW w:w="2339" w:type="dxa"/>
            <w:shd w:val="clear" w:color="auto" w:fill="FFFFFF"/>
          </w:tcPr>
          <w:p w14:paraId="6E96ED75" w14:textId="77777777" w:rsidR="00E070C5" w:rsidRPr="00FF522E" w:rsidRDefault="00000000">
            <w:pPr>
              <w:spacing w:after="40"/>
            </w:pPr>
            <w:r w:rsidRPr="00FF522E">
              <w:rPr>
                <w:sz w:val="18"/>
              </w:rPr>
              <w:t>DevOps</w:t>
            </w:r>
          </w:p>
        </w:tc>
        <w:tc>
          <w:tcPr>
            <w:tcW w:w="2339" w:type="dxa"/>
            <w:shd w:val="clear" w:color="auto" w:fill="FFFFFF"/>
          </w:tcPr>
          <w:p w14:paraId="2F20A036" w14:textId="77777777" w:rsidR="00E070C5" w:rsidRPr="00FF522E" w:rsidRDefault="00000000">
            <w:pPr>
              <w:spacing w:after="40"/>
            </w:pPr>
            <w:r w:rsidRPr="00FF522E">
              <w:rPr>
                <w:sz w:val="18"/>
              </w:rPr>
              <w:t>[ ] Pendiente</w:t>
            </w:r>
          </w:p>
        </w:tc>
      </w:tr>
      <w:tr w:rsidR="00E070C5" w:rsidRPr="00FF522E" w14:paraId="217C8CA2" w14:textId="77777777">
        <w:tc>
          <w:tcPr>
            <w:tcW w:w="2339" w:type="dxa"/>
            <w:shd w:val="clear" w:color="auto" w:fill="F0F7FC"/>
          </w:tcPr>
          <w:p w14:paraId="7F63BF0A" w14:textId="77777777" w:rsidR="00E070C5" w:rsidRPr="00FF522E" w:rsidRDefault="00000000">
            <w:pPr>
              <w:spacing w:after="40"/>
            </w:pPr>
            <w:r w:rsidRPr="00FF522E">
              <w:rPr>
                <w:sz w:val="18"/>
              </w:rPr>
              <w:t>2</w:t>
            </w:r>
          </w:p>
        </w:tc>
        <w:tc>
          <w:tcPr>
            <w:tcW w:w="2339" w:type="dxa"/>
            <w:shd w:val="clear" w:color="auto" w:fill="F0F7FC"/>
          </w:tcPr>
          <w:p w14:paraId="30A4F1F9" w14:textId="77777777" w:rsidR="00E070C5" w:rsidRPr="00FF522E" w:rsidRDefault="00000000">
            <w:pPr>
              <w:spacing w:after="40"/>
            </w:pPr>
            <w:r w:rsidRPr="00FF522E">
              <w:rPr>
                <w:sz w:val="18"/>
              </w:rPr>
              <w:t>Consultas N+1 en InformeController corregidas</w:t>
            </w:r>
          </w:p>
        </w:tc>
        <w:tc>
          <w:tcPr>
            <w:tcW w:w="2339" w:type="dxa"/>
            <w:shd w:val="clear" w:color="auto" w:fill="F0F7FC"/>
          </w:tcPr>
          <w:p w14:paraId="42E3A35E" w14:textId="77777777" w:rsidR="00E070C5" w:rsidRPr="00FF522E" w:rsidRDefault="00000000">
            <w:pPr>
              <w:spacing w:after="40"/>
            </w:pPr>
            <w:r w:rsidRPr="00FF522E">
              <w:rPr>
                <w:sz w:val="18"/>
              </w:rPr>
              <w:t>Desarrollo</w:t>
            </w:r>
          </w:p>
        </w:tc>
        <w:tc>
          <w:tcPr>
            <w:tcW w:w="2339" w:type="dxa"/>
            <w:shd w:val="clear" w:color="auto" w:fill="F0F7FC"/>
          </w:tcPr>
          <w:p w14:paraId="31FF12AF" w14:textId="77777777" w:rsidR="00E070C5" w:rsidRPr="00FF522E" w:rsidRDefault="00000000">
            <w:pPr>
              <w:spacing w:after="40"/>
            </w:pPr>
            <w:r w:rsidRPr="00FF522E">
              <w:rPr>
                <w:sz w:val="18"/>
              </w:rPr>
              <w:t>[ ] Pendiente</w:t>
            </w:r>
          </w:p>
        </w:tc>
      </w:tr>
      <w:tr w:rsidR="00E070C5" w:rsidRPr="00FF522E" w14:paraId="6FE4FD18" w14:textId="77777777">
        <w:tc>
          <w:tcPr>
            <w:tcW w:w="2339" w:type="dxa"/>
            <w:shd w:val="clear" w:color="auto" w:fill="FFFFFF"/>
          </w:tcPr>
          <w:p w14:paraId="422BDA26" w14:textId="77777777" w:rsidR="00E070C5" w:rsidRPr="00FF522E" w:rsidRDefault="00000000">
            <w:pPr>
              <w:spacing w:after="40"/>
            </w:pPr>
            <w:r w:rsidRPr="00FF522E">
              <w:rPr>
                <w:sz w:val="18"/>
              </w:rPr>
              <w:t>3</w:t>
            </w:r>
          </w:p>
        </w:tc>
        <w:tc>
          <w:tcPr>
            <w:tcW w:w="2339" w:type="dxa"/>
            <w:shd w:val="clear" w:color="auto" w:fill="FFFFFF"/>
          </w:tcPr>
          <w:p w14:paraId="275CBF98" w14:textId="77777777" w:rsidR="00E070C5" w:rsidRPr="00FF522E" w:rsidRDefault="00000000">
            <w:pPr>
              <w:spacing w:after="40"/>
            </w:pPr>
            <w:r w:rsidRPr="00FF522E">
              <w:rPr>
                <w:sz w:val="18"/>
              </w:rPr>
              <w:t xml:space="preserve">Paginación implementada en todos los listados de </w:t>
            </w:r>
            <w:r w:rsidRPr="00FF522E">
              <w:rPr>
                <w:sz w:val="18"/>
              </w:rPr>
              <w:lastRenderedPageBreak/>
              <w:t>admin</w:t>
            </w:r>
          </w:p>
        </w:tc>
        <w:tc>
          <w:tcPr>
            <w:tcW w:w="2339" w:type="dxa"/>
            <w:shd w:val="clear" w:color="auto" w:fill="FFFFFF"/>
          </w:tcPr>
          <w:p w14:paraId="2C2EF141" w14:textId="77777777" w:rsidR="00E070C5" w:rsidRPr="00FF522E" w:rsidRDefault="00000000">
            <w:pPr>
              <w:spacing w:after="40"/>
            </w:pPr>
            <w:r w:rsidRPr="00FF522E">
              <w:rPr>
                <w:sz w:val="18"/>
              </w:rPr>
              <w:lastRenderedPageBreak/>
              <w:t>Desarrollo</w:t>
            </w:r>
          </w:p>
        </w:tc>
        <w:tc>
          <w:tcPr>
            <w:tcW w:w="2339" w:type="dxa"/>
            <w:shd w:val="clear" w:color="auto" w:fill="FFFFFF"/>
          </w:tcPr>
          <w:p w14:paraId="1FEA0596" w14:textId="77777777" w:rsidR="00E070C5" w:rsidRPr="00FF522E" w:rsidRDefault="00000000">
            <w:pPr>
              <w:spacing w:after="40"/>
            </w:pPr>
            <w:r w:rsidRPr="00FF522E">
              <w:rPr>
                <w:sz w:val="18"/>
              </w:rPr>
              <w:t>[ ] Pendiente</w:t>
            </w:r>
          </w:p>
        </w:tc>
      </w:tr>
      <w:tr w:rsidR="00E070C5" w:rsidRPr="00FF522E" w14:paraId="5579E824" w14:textId="77777777">
        <w:tc>
          <w:tcPr>
            <w:tcW w:w="2339" w:type="dxa"/>
            <w:shd w:val="clear" w:color="auto" w:fill="F0F7FC"/>
          </w:tcPr>
          <w:p w14:paraId="3ECE6500" w14:textId="77777777" w:rsidR="00E070C5" w:rsidRPr="00FF522E" w:rsidRDefault="00000000">
            <w:pPr>
              <w:spacing w:after="40"/>
            </w:pPr>
            <w:r w:rsidRPr="00FF522E">
              <w:rPr>
                <w:sz w:val="18"/>
              </w:rPr>
              <w:t>4</w:t>
            </w:r>
          </w:p>
        </w:tc>
        <w:tc>
          <w:tcPr>
            <w:tcW w:w="2339" w:type="dxa"/>
            <w:shd w:val="clear" w:color="auto" w:fill="F0F7FC"/>
          </w:tcPr>
          <w:p w14:paraId="0F057E67" w14:textId="77777777" w:rsidR="00E070C5" w:rsidRPr="00FF522E" w:rsidRDefault="00000000">
            <w:pPr>
              <w:spacing w:after="40"/>
            </w:pPr>
            <w:r w:rsidRPr="00FF522E">
              <w:rPr>
                <w:sz w:val="18"/>
              </w:rPr>
              <w:t>Índices de base de datos creados según sección 17.1 R04</w:t>
            </w:r>
          </w:p>
        </w:tc>
        <w:tc>
          <w:tcPr>
            <w:tcW w:w="2339" w:type="dxa"/>
            <w:shd w:val="clear" w:color="auto" w:fill="F0F7FC"/>
          </w:tcPr>
          <w:p w14:paraId="60CF013E" w14:textId="77777777" w:rsidR="00E070C5" w:rsidRPr="00FF522E" w:rsidRDefault="00000000">
            <w:pPr>
              <w:spacing w:after="40"/>
            </w:pPr>
            <w:r w:rsidRPr="00FF522E">
              <w:rPr>
                <w:sz w:val="18"/>
              </w:rPr>
              <w:t>DBA</w:t>
            </w:r>
          </w:p>
        </w:tc>
        <w:tc>
          <w:tcPr>
            <w:tcW w:w="2339" w:type="dxa"/>
            <w:shd w:val="clear" w:color="auto" w:fill="F0F7FC"/>
          </w:tcPr>
          <w:p w14:paraId="006FA0D6" w14:textId="77777777" w:rsidR="00E070C5" w:rsidRPr="00FF522E" w:rsidRDefault="00000000">
            <w:pPr>
              <w:spacing w:after="40"/>
            </w:pPr>
            <w:r w:rsidRPr="00FF522E">
              <w:rPr>
                <w:sz w:val="18"/>
              </w:rPr>
              <w:t>[ ] Pendiente</w:t>
            </w:r>
          </w:p>
        </w:tc>
      </w:tr>
      <w:tr w:rsidR="00E070C5" w:rsidRPr="00FF522E" w14:paraId="07CA6A3A" w14:textId="77777777">
        <w:tc>
          <w:tcPr>
            <w:tcW w:w="2339" w:type="dxa"/>
            <w:shd w:val="clear" w:color="auto" w:fill="FFFFFF"/>
          </w:tcPr>
          <w:p w14:paraId="40CB81F9" w14:textId="77777777" w:rsidR="00E070C5" w:rsidRPr="00FF522E" w:rsidRDefault="00000000">
            <w:pPr>
              <w:spacing w:after="40"/>
            </w:pPr>
            <w:r w:rsidRPr="00FF522E">
              <w:rPr>
                <w:sz w:val="18"/>
              </w:rPr>
              <w:t>5</w:t>
            </w:r>
          </w:p>
        </w:tc>
        <w:tc>
          <w:tcPr>
            <w:tcW w:w="2339" w:type="dxa"/>
            <w:shd w:val="clear" w:color="auto" w:fill="FFFFFF"/>
          </w:tcPr>
          <w:p w14:paraId="5A460B0B" w14:textId="77777777" w:rsidR="00E070C5" w:rsidRPr="00FF522E" w:rsidRDefault="00000000">
            <w:pPr>
              <w:spacing w:after="40"/>
            </w:pPr>
            <w:r w:rsidRPr="00FF522E">
              <w:rPr>
                <w:sz w:val="18"/>
              </w:rPr>
              <w:t>Memoria JVM ajustada a -Xmx1024m para producción</w:t>
            </w:r>
          </w:p>
        </w:tc>
        <w:tc>
          <w:tcPr>
            <w:tcW w:w="2339" w:type="dxa"/>
            <w:shd w:val="clear" w:color="auto" w:fill="FFFFFF"/>
          </w:tcPr>
          <w:p w14:paraId="4C2279D1" w14:textId="77777777" w:rsidR="00E070C5" w:rsidRPr="00FF522E" w:rsidRDefault="00000000">
            <w:pPr>
              <w:spacing w:after="40"/>
            </w:pPr>
            <w:r w:rsidRPr="00FF522E">
              <w:rPr>
                <w:sz w:val="18"/>
              </w:rPr>
              <w:t>DevOps</w:t>
            </w:r>
          </w:p>
        </w:tc>
        <w:tc>
          <w:tcPr>
            <w:tcW w:w="2339" w:type="dxa"/>
            <w:shd w:val="clear" w:color="auto" w:fill="FFFFFF"/>
          </w:tcPr>
          <w:p w14:paraId="61A81214" w14:textId="77777777" w:rsidR="00E070C5" w:rsidRPr="00FF522E" w:rsidRDefault="00000000">
            <w:pPr>
              <w:spacing w:after="40"/>
            </w:pPr>
            <w:r w:rsidRPr="00FF522E">
              <w:rPr>
                <w:sz w:val="18"/>
              </w:rPr>
              <w:t>[ ] Pendiente</w:t>
            </w:r>
          </w:p>
        </w:tc>
      </w:tr>
      <w:tr w:rsidR="00E070C5" w:rsidRPr="00FF522E" w14:paraId="49CE5D1D" w14:textId="77777777">
        <w:tc>
          <w:tcPr>
            <w:tcW w:w="2339" w:type="dxa"/>
            <w:shd w:val="clear" w:color="auto" w:fill="F0F7FC"/>
          </w:tcPr>
          <w:p w14:paraId="7B59E831" w14:textId="77777777" w:rsidR="00E070C5" w:rsidRPr="00FF522E" w:rsidRDefault="00000000">
            <w:pPr>
              <w:spacing w:after="40"/>
            </w:pPr>
            <w:r w:rsidRPr="00FF522E">
              <w:rPr>
                <w:sz w:val="18"/>
              </w:rPr>
              <w:t>6</w:t>
            </w:r>
          </w:p>
        </w:tc>
        <w:tc>
          <w:tcPr>
            <w:tcW w:w="2339" w:type="dxa"/>
            <w:shd w:val="clear" w:color="auto" w:fill="F0F7FC"/>
          </w:tcPr>
          <w:p w14:paraId="432D97B0" w14:textId="77777777" w:rsidR="00E070C5" w:rsidRPr="00FF522E" w:rsidRDefault="00000000">
            <w:pPr>
              <w:spacing w:after="40"/>
            </w:pPr>
            <w:r w:rsidRPr="00FF522E">
              <w:rPr>
                <w:sz w:val="18"/>
              </w:rPr>
              <w:t>Envío de correo configurado como operación asíncrona</w:t>
            </w:r>
          </w:p>
        </w:tc>
        <w:tc>
          <w:tcPr>
            <w:tcW w:w="2339" w:type="dxa"/>
            <w:shd w:val="clear" w:color="auto" w:fill="F0F7FC"/>
          </w:tcPr>
          <w:p w14:paraId="47210664" w14:textId="77777777" w:rsidR="00E070C5" w:rsidRPr="00FF522E" w:rsidRDefault="00000000">
            <w:pPr>
              <w:spacing w:after="40"/>
            </w:pPr>
            <w:r w:rsidRPr="00FF522E">
              <w:rPr>
                <w:sz w:val="18"/>
              </w:rPr>
              <w:t>Desarrollo</w:t>
            </w:r>
          </w:p>
        </w:tc>
        <w:tc>
          <w:tcPr>
            <w:tcW w:w="2339" w:type="dxa"/>
            <w:shd w:val="clear" w:color="auto" w:fill="F0F7FC"/>
          </w:tcPr>
          <w:p w14:paraId="58FF00CB" w14:textId="77777777" w:rsidR="00E070C5" w:rsidRPr="00FF522E" w:rsidRDefault="00000000">
            <w:pPr>
              <w:spacing w:after="40"/>
            </w:pPr>
            <w:r w:rsidRPr="00FF522E">
              <w:rPr>
                <w:sz w:val="18"/>
              </w:rPr>
              <w:t>[ ] Pendiente</w:t>
            </w:r>
          </w:p>
        </w:tc>
      </w:tr>
      <w:tr w:rsidR="00E070C5" w:rsidRPr="00FF522E" w14:paraId="5BCE997E" w14:textId="77777777">
        <w:tc>
          <w:tcPr>
            <w:tcW w:w="2339" w:type="dxa"/>
            <w:shd w:val="clear" w:color="auto" w:fill="FFFFFF"/>
          </w:tcPr>
          <w:p w14:paraId="0CD6F48F" w14:textId="77777777" w:rsidR="00E070C5" w:rsidRPr="00FF522E" w:rsidRDefault="00000000">
            <w:pPr>
              <w:spacing w:after="40"/>
            </w:pPr>
            <w:r w:rsidRPr="00FF522E">
              <w:rPr>
                <w:sz w:val="18"/>
              </w:rPr>
              <w:t>7</w:t>
            </w:r>
          </w:p>
        </w:tc>
        <w:tc>
          <w:tcPr>
            <w:tcW w:w="2339" w:type="dxa"/>
            <w:shd w:val="clear" w:color="auto" w:fill="FFFFFF"/>
          </w:tcPr>
          <w:p w14:paraId="2D70CF51" w14:textId="77777777" w:rsidR="00E070C5" w:rsidRPr="00FF522E" w:rsidRDefault="00000000">
            <w:pPr>
              <w:spacing w:after="40"/>
            </w:pPr>
            <w:r w:rsidRPr="00FF522E">
              <w:rPr>
                <w:sz w:val="18"/>
              </w:rPr>
              <w:t>Prueba de carga ejecutada con 100 usuarios -- error &lt; 1%</w:t>
            </w:r>
          </w:p>
        </w:tc>
        <w:tc>
          <w:tcPr>
            <w:tcW w:w="2339" w:type="dxa"/>
            <w:shd w:val="clear" w:color="auto" w:fill="FFFFFF"/>
          </w:tcPr>
          <w:p w14:paraId="5BCE2732" w14:textId="77777777" w:rsidR="00E070C5" w:rsidRPr="00FF522E" w:rsidRDefault="00000000">
            <w:pPr>
              <w:spacing w:after="40"/>
            </w:pPr>
            <w:r w:rsidRPr="00FF522E">
              <w:rPr>
                <w:sz w:val="18"/>
              </w:rPr>
              <w:t>QA</w:t>
            </w:r>
          </w:p>
        </w:tc>
        <w:tc>
          <w:tcPr>
            <w:tcW w:w="2339" w:type="dxa"/>
            <w:shd w:val="clear" w:color="auto" w:fill="FFFFFF"/>
          </w:tcPr>
          <w:p w14:paraId="0EC2A207" w14:textId="77777777" w:rsidR="00E070C5" w:rsidRPr="00FF522E" w:rsidRDefault="00000000">
            <w:pPr>
              <w:spacing w:after="40"/>
            </w:pPr>
            <w:r w:rsidRPr="00FF522E">
              <w:rPr>
                <w:sz w:val="18"/>
              </w:rPr>
              <w:t>[ ] Pendiente</w:t>
            </w:r>
          </w:p>
        </w:tc>
      </w:tr>
      <w:tr w:rsidR="00E070C5" w:rsidRPr="00FF522E" w14:paraId="0E59432A" w14:textId="77777777">
        <w:tc>
          <w:tcPr>
            <w:tcW w:w="2339" w:type="dxa"/>
            <w:shd w:val="clear" w:color="auto" w:fill="F0F7FC"/>
          </w:tcPr>
          <w:p w14:paraId="1FE36465" w14:textId="77777777" w:rsidR="00E070C5" w:rsidRPr="00FF522E" w:rsidRDefault="00000000">
            <w:pPr>
              <w:spacing w:after="40"/>
            </w:pPr>
            <w:r w:rsidRPr="00FF522E">
              <w:rPr>
                <w:sz w:val="18"/>
              </w:rPr>
              <w:t>8</w:t>
            </w:r>
          </w:p>
        </w:tc>
        <w:tc>
          <w:tcPr>
            <w:tcW w:w="2339" w:type="dxa"/>
            <w:shd w:val="clear" w:color="auto" w:fill="F0F7FC"/>
          </w:tcPr>
          <w:p w14:paraId="718F4690" w14:textId="77777777" w:rsidR="00E070C5" w:rsidRPr="00FF522E" w:rsidRDefault="00000000">
            <w:pPr>
              <w:spacing w:after="40"/>
            </w:pPr>
            <w:r w:rsidRPr="00FF522E">
              <w:rPr>
                <w:sz w:val="18"/>
              </w:rPr>
              <w:t>Prueba de estabilidad (soak) de 2 horas ejecutada sin fugas</w:t>
            </w:r>
          </w:p>
        </w:tc>
        <w:tc>
          <w:tcPr>
            <w:tcW w:w="2339" w:type="dxa"/>
            <w:shd w:val="clear" w:color="auto" w:fill="F0F7FC"/>
          </w:tcPr>
          <w:p w14:paraId="2092F448" w14:textId="77777777" w:rsidR="00E070C5" w:rsidRPr="00FF522E" w:rsidRDefault="00000000">
            <w:pPr>
              <w:spacing w:after="40"/>
            </w:pPr>
            <w:r w:rsidRPr="00FF522E">
              <w:rPr>
                <w:sz w:val="18"/>
              </w:rPr>
              <w:t>QA</w:t>
            </w:r>
          </w:p>
        </w:tc>
        <w:tc>
          <w:tcPr>
            <w:tcW w:w="2339" w:type="dxa"/>
            <w:shd w:val="clear" w:color="auto" w:fill="F0F7FC"/>
          </w:tcPr>
          <w:p w14:paraId="40B22C46" w14:textId="77777777" w:rsidR="00E070C5" w:rsidRPr="00FF522E" w:rsidRDefault="00000000">
            <w:pPr>
              <w:spacing w:after="40"/>
            </w:pPr>
            <w:r w:rsidRPr="00FF522E">
              <w:rPr>
                <w:sz w:val="18"/>
              </w:rPr>
              <w:t>[ ] Pendiente</w:t>
            </w:r>
          </w:p>
        </w:tc>
      </w:tr>
      <w:tr w:rsidR="00E070C5" w:rsidRPr="00FF522E" w14:paraId="0F388701" w14:textId="77777777">
        <w:tc>
          <w:tcPr>
            <w:tcW w:w="2339" w:type="dxa"/>
            <w:shd w:val="clear" w:color="auto" w:fill="FFFFFF"/>
          </w:tcPr>
          <w:p w14:paraId="11724B8C" w14:textId="77777777" w:rsidR="00E070C5" w:rsidRPr="00FF522E" w:rsidRDefault="00000000">
            <w:pPr>
              <w:spacing w:after="40"/>
            </w:pPr>
            <w:r w:rsidRPr="00FF522E">
              <w:rPr>
                <w:sz w:val="18"/>
              </w:rPr>
              <w:t>9</w:t>
            </w:r>
          </w:p>
        </w:tc>
        <w:tc>
          <w:tcPr>
            <w:tcW w:w="2339" w:type="dxa"/>
            <w:shd w:val="clear" w:color="auto" w:fill="FFFFFF"/>
          </w:tcPr>
          <w:p w14:paraId="68C8F08E" w14:textId="77777777" w:rsidR="00E070C5" w:rsidRPr="00FF522E" w:rsidRDefault="00000000">
            <w:pPr>
              <w:spacing w:after="40"/>
            </w:pPr>
            <w:r w:rsidRPr="00FF522E">
              <w:rPr>
                <w:sz w:val="18"/>
              </w:rPr>
              <w:t>Slow query log habilitado y revisado</w:t>
            </w:r>
          </w:p>
        </w:tc>
        <w:tc>
          <w:tcPr>
            <w:tcW w:w="2339" w:type="dxa"/>
            <w:shd w:val="clear" w:color="auto" w:fill="FFFFFF"/>
          </w:tcPr>
          <w:p w14:paraId="7FC16859" w14:textId="77777777" w:rsidR="00E070C5" w:rsidRPr="00FF522E" w:rsidRDefault="00000000">
            <w:pPr>
              <w:spacing w:after="40"/>
            </w:pPr>
            <w:r w:rsidRPr="00FF522E">
              <w:rPr>
                <w:sz w:val="18"/>
              </w:rPr>
              <w:t>DBA</w:t>
            </w:r>
          </w:p>
        </w:tc>
        <w:tc>
          <w:tcPr>
            <w:tcW w:w="2339" w:type="dxa"/>
            <w:shd w:val="clear" w:color="auto" w:fill="FFFFFF"/>
          </w:tcPr>
          <w:p w14:paraId="39CD2CB2" w14:textId="77777777" w:rsidR="00E070C5" w:rsidRPr="00FF522E" w:rsidRDefault="00000000">
            <w:pPr>
              <w:spacing w:after="40"/>
            </w:pPr>
            <w:r w:rsidRPr="00FF522E">
              <w:rPr>
                <w:sz w:val="18"/>
              </w:rPr>
              <w:t>[ ] Pendiente</w:t>
            </w:r>
          </w:p>
        </w:tc>
      </w:tr>
      <w:tr w:rsidR="00E070C5" w:rsidRPr="00FF522E" w14:paraId="612930D1" w14:textId="77777777">
        <w:tc>
          <w:tcPr>
            <w:tcW w:w="2339" w:type="dxa"/>
            <w:shd w:val="clear" w:color="auto" w:fill="F0F7FC"/>
          </w:tcPr>
          <w:p w14:paraId="069FD8C8" w14:textId="77777777" w:rsidR="00E070C5" w:rsidRPr="00FF522E" w:rsidRDefault="00000000">
            <w:pPr>
              <w:spacing w:after="40"/>
            </w:pPr>
            <w:r w:rsidRPr="00FF522E">
              <w:rPr>
                <w:sz w:val="18"/>
              </w:rPr>
              <w:t>10</w:t>
            </w:r>
          </w:p>
        </w:tc>
        <w:tc>
          <w:tcPr>
            <w:tcW w:w="2339" w:type="dxa"/>
            <w:shd w:val="clear" w:color="auto" w:fill="F0F7FC"/>
          </w:tcPr>
          <w:p w14:paraId="3D4C1299" w14:textId="77777777" w:rsidR="00E070C5" w:rsidRPr="00FF522E" w:rsidRDefault="00000000">
            <w:pPr>
              <w:spacing w:after="40"/>
            </w:pPr>
            <w:r w:rsidRPr="00FF522E">
              <w:rPr>
                <w:sz w:val="18"/>
              </w:rPr>
              <w:t>Dashboard de monitoreo (Grafana/Prometheus) configurado</w:t>
            </w:r>
          </w:p>
        </w:tc>
        <w:tc>
          <w:tcPr>
            <w:tcW w:w="2339" w:type="dxa"/>
            <w:shd w:val="clear" w:color="auto" w:fill="F0F7FC"/>
          </w:tcPr>
          <w:p w14:paraId="2A725C4A" w14:textId="77777777" w:rsidR="00E070C5" w:rsidRPr="00FF522E" w:rsidRDefault="00000000">
            <w:pPr>
              <w:spacing w:after="40"/>
            </w:pPr>
            <w:r w:rsidRPr="00FF522E">
              <w:rPr>
                <w:sz w:val="18"/>
              </w:rPr>
              <w:t>DevOps</w:t>
            </w:r>
          </w:p>
        </w:tc>
        <w:tc>
          <w:tcPr>
            <w:tcW w:w="2339" w:type="dxa"/>
            <w:shd w:val="clear" w:color="auto" w:fill="F0F7FC"/>
          </w:tcPr>
          <w:p w14:paraId="004B3B28" w14:textId="77777777" w:rsidR="00E070C5" w:rsidRPr="00FF522E" w:rsidRDefault="00000000">
            <w:pPr>
              <w:spacing w:after="40"/>
            </w:pPr>
            <w:r w:rsidRPr="00FF522E">
              <w:rPr>
                <w:sz w:val="18"/>
              </w:rPr>
              <w:t>[ ] Pendiente</w:t>
            </w:r>
          </w:p>
        </w:tc>
      </w:tr>
      <w:tr w:rsidR="00E070C5" w:rsidRPr="00FF522E" w14:paraId="1B8E480D" w14:textId="77777777">
        <w:tc>
          <w:tcPr>
            <w:tcW w:w="2339" w:type="dxa"/>
            <w:shd w:val="clear" w:color="auto" w:fill="FFFFFF"/>
          </w:tcPr>
          <w:p w14:paraId="0442A01E" w14:textId="77777777" w:rsidR="00E070C5" w:rsidRPr="00FF522E" w:rsidRDefault="00000000">
            <w:pPr>
              <w:spacing w:after="40"/>
            </w:pPr>
            <w:r w:rsidRPr="00FF522E">
              <w:rPr>
                <w:sz w:val="18"/>
              </w:rPr>
              <w:t>11</w:t>
            </w:r>
          </w:p>
        </w:tc>
        <w:tc>
          <w:tcPr>
            <w:tcW w:w="2339" w:type="dxa"/>
            <w:shd w:val="clear" w:color="auto" w:fill="FFFFFF"/>
          </w:tcPr>
          <w:p w14:paraId="0B0546C4" w14:textId="77777777" w:rsidR="00E070C5" w:rsidRPr="00FF522E" w:rsidRDefault="00000000">
            <w:pPr>
              <w:spacing w:after="40"/>
            </w:pPr>
            <w:r w:rsidRPr="00FF522E">
              <w:rPr>
                <w:sz w:val="18"/>
              </w:rPr>
              <w:t>Alertas de CPU &gt; 80% y Heap &gt; 85% configuradas</w:t>
            </w:r>
          </w:p>
        </w:tc>
        <w:tc>
          <w:tcPr>
            <w:tcW w:w="2339" w:type="dxa"/>
            <w:shd w:val="clear" w:color="auto" w:fill="FFFFFF"/>
          </w:tcPr>
          <w:p w14:paraId="64787297" w14:textId="77777777" w:rsidR="00E070C5" w:rsidRPr="00FF522E" w:rsidRDefault="00000000">
            <w:pPr>
              <w:spacing w:after="40"/>
            </w:pPr>
            <w:r w:rsidRPr="00FF522E">
              <w:rPr>
                <w:sz w:val="18"/>
              </w:rPr>
              <w:t>DevOps</w:t>
            </w:r>
          </w:p>
        </w:tc>
        <w:tc>
          <w:tcPr>
            <w:tcW w:w="2339" w:type="dxa"/>
            <w:shd w:val="clear" w:color="auto" w:fill="FFFFFF"/>
          </w:tcPr>
          <w:p w14:paraId="7BD0FD31" w14:textId="77777777" w:rsidR="00E070C5" w:rsidRPr="00FF522E" w:rsidRDefault="00000000">
            <w:pPr>
              <w:spacing w:after="40"/>
            </w:pPr>
            <w:r w:rsidRPr="00FF522E">
              <w:rPr>
                <w:sz w:val="18"/>
              </w:rPr>
              <w:t>[ ] Pendiente</w:t>
            </w:r>
          </w:p>
        </w:tc>
      </w:tr>
      <w:tr w:rsidR="00E070C5" w:rsidRPr="00FF522E" w14:paraId="63A652F8" w14:textId="77777777">
        <w:tc>
          <w:tcPr>
            <w:tcW w:w="2339" w:type="dxa"/>
            <w:shd w:val="clear" w:color="auto" w:fill="F0F7FC"/>
          </w:tcPr>
          <w:p w14:paraId="3C6EC8F4" w14:textId="77777777" w:rsidR="00E070C5" w:rsidRPr="00FF522E" w:rsidRDefault="00000000">
            <w:pPr>
              <w:spacing w:after="40"/>
            </w:pPr>
            <w:r w:rsidRPr="00FF522E">
              <w:rPr>
                <w:sz w:val="18"/>
              </w:rPr>
              <w:t>12</w:t>
            </w:r>
          </w:p>
        </w:tc>
        <w:tc>
          <w:tcPr>
            <w:tcW w:w="2339" w:type="dxa"/>
            <w:shd w:val="clear" w:color="auto" w:fill="F0F7FC"/>
          </w:tcPr>
          <w:p w14:paraId="01201542" w14:textId="77777777" w:rsidR="00E070C5" w:rsidRPr="00FF522E" w:rsidRDefault="00000000">
            <w:pPr>
              <w:spacing w:after="40"/>
            </w:pPr>
            <w:r w:rsidRPr="00FF522E">
              <w:rPr>
                <w:sz w:val="18"/>
              </w:rPr>
              <w:t>Procedimiento de escalabilidad documentado</w:t>
            </w:r>
          </w:p>
        </w:tc>
        <w:tc>
          <w:tcPr>
            <w:tcW w:w="2339" w:type="dxa"/>
            <w:shd w:val="clear" w:color="auto" w:fill="F0F7FC"/>
          </w:tcPr>
          <w:p w14:paraId="46DC2592" w14:textId="77777777" w:rsidR="00E070C5" w:rsidRPr="00FF522E" w:rsidRDefault="00000000">
            <w:pPr>
              <w:spacing w:after="40"/>
            </w:pPr>
            <w:r w:rsidRPr="00FF522E">
              <w:rPr>
                <w:sz w:val="18"/>
              </w:rPr>
              <w:t>Arquitectura</w:t>
            </w:r>
          </w:p>
        </w:tc>
        <w:tc>
          <w:tcPr>
            <w:tcW w:w="2339" w:type="dxa"/>
            <w:shd w:val="clear" w:color="auto" w:fill="F0F7FC"/>
          </w:tcPr>
          <w:p w14:paraId="069A2C68" w14:textId="77777777" w:rsidR="00E070C5" w:rsidRPr="00FF522E" w:rsidRDefault="00000000">
            <w:pPr>
              <w:spacing w:after="40"/>
            </w:pPr>
            <w:r w:rsidRPr="00FF522E">
              <w:rPr>
                <w:sz w:val="18"/>
              </w:rPr>
              <w:t>[ ] Pendiente</w:t>
            </w:r>
          </w:p>
        </w:tc>
      </w:tr>
      <w:tr w:rsidR="00E070C5" w:rsidRPr="00FF522E" w14:paraId="4F1C5EFC" w14:textId="77777777">
        <w:tc>
          <w:tcPr>
            <w:tcW w:w="2339" w:type="dxa"/>
            <w:shd w:val="clear" w:color="auto" w:fill="FFFFFF"/>
          </w:tcPr>
          <w:p w14:paraId="7EC9CEFA" w14:textId="77777777" w:rsidR="00E070C5" w:rsidRPr="00FF522E" w:rsidRDefault="00000000">
            <w:pPr>
              <w:spacing w:after="40"/>
            </w:pPr>
            <w:r w:rsidRPr="00FF522E">
              <w:rPr>
                <w:sz w:val="18"/>
              </w:rPr>
              <w:t>13</w:t>
            </w:r>
          </w:p>
        </w:tc>
        <w:tc>
          <w:tcPr>
            <w:tcW w:w="2339" w:type="dxa"/>
            <w:shd w:val="clear" w:color="auto" w:fill="FFFFFF"/>
          </w:tcPr>
          <w:p w14:paraId="1F1659B0" w14:textId="77777777" w:rsidR="00E070C5" w:rsidRPr="00FF522E" w:rsidRDefault="00000000">
            <w:pPr>
              <w:spacing w:after="40"/>
            </w:pPr>
            <w:r w:rsidRPr="00FF522E">
              <w:rPr>
                <w:sz w:val="18"/>
              </w:rPr>
              <w:t>Backup de BD automatizado y verificado</w:t>
            </w:r>
          </w:p>
        </w:tc>
        <w:tc>
          <w:tcPr>
            <w:tcW w:w="2339" w:type="dxa"/>
            <w:shd w:val="clear" w:color="auto" w:fill="FFFFFF"/>
          </w:tcPr>
          <w:p w14:paraId="377B7AFF" w14:textId="77777777" w:rsidR="00E070C5" w:rsidRPr="00FF522E" w:rsidRDefault="00000000">
            <w:pPr>
              <w:spacing w:after="40"/>
            </w:pPr>
            <w:r w:rsidRPr="00FF522E">
              <w:rPr>
                <w:sz w:val="18"/>
              </w:rPr>
              <w:t>DevOps</w:t>
            </w:r>
          </w:p>
        </w:tc>
        <w:tc>
          <w:tcPr>
            <w:tcW w:w="2339" w:type="dxa"/>
            <w:shd w:val="clear" w:color="auto" w:fill="FFFFFF"/>
          </w:tcPr>
          <w:p w14:paraId="172A5C1C" w14:textId="77777777" w:rsidR="00E070C5" w:rsidRPr="00FF522E" w:rsidRDefault="00000000">
            <w:pPr>
              <w:spacing w:after="40"/>
            </w:pPr>
            <w:r w:rsidRPr="00FF522E">
              <w:rPr>
                <w:sz w:val="18"/>
              </w:rPr>
              <w:t>[x] Completado</w:t>
            </w:r>
          </w:p>
        </w:tc>
      </w:tr>
      <w:tr w:rsidR="00E070C5" w:rsidRPr="00FF522E" w14:paraId="6277F907" w14:textId="77777777">
        <w:tc>
          <w:tcPr>
            <w:tcW w:w="2339" w:type="dxa"/>
            <w:shd w:val="clear" w:color="auto" w:fill="F0F7FC"/>
          </w:tcPr>
          <w:p w14:paraId="0E74C7F6" w14:textId="77777777" w:rsidR="00E070C5" w:rsidRPr="00FF522E" w:rsidRDefault="00000000">
            <w:pPr>
              <w:spacing w:after="40"/>
            </w:pPr>
            <w:r w:rsidRPr="00FF522E">
              <w:rPr>
                <w:sz w:val="18"/>
              </w:rPr>
              <w:t>14</w:t>
            </w:r>
          </w:p>
        </w:tc>
        <w:tc>
          <w:tcPr>
            <w:tcW w:w="2339" w:type="dxa"/>
            <w:shd w:val="clear" w:color="auto" w:fill="F0F7FC"/>
          </w:tcPr>
          <w:p w14:paraId="3127D6C0" w14:textId="77777777" w:rsidR="00E070C5" w:rsidRPr="00FF522E" w:rsidRDefault="00000000">
            <w:pPr>
              <w:spacing w:after="40"/>
            </w:pPr>
            <w:r w:rsidRPr="00FF522E">
              <w:rPr>
                <w:sz w:val="18"/>
              </w:rPr>
              <w:t>Timeout de sesión verificado (15 minutos)</w:t>
            </w:r>
          </w:p>
        </w:tc>
        <w:tc>
          <w:tcPr>
            <w:tcW w:w="2339" w:type="dxa"/>
            <w:shd w:val="clear" w:color="auto" w:fill="F0F7FC"/>
          </w:tcPr>
          <w:p w14:paraId="606647EF" w14:textId="77777777" w:rsidR="00E070C5" w:rsidRPr="00FF522E" w:rsidRDefault="00000000">
            <w:pPr>
              <w:spacing w:after="40"/>
            </w:pPr>
            <w:r w:rsidRPr="00FF522E">
              <w:rPr>
                <w:sz w:val="18"/>
              </w:rPr>
              <w:t>QA</w:t>
            </w:r>
          </w:p>
        </w:tc>
        <w:tc>
          <w:tcPr>
            <w:tcW w:w="2339" w:type="dxa"/>
            <w:shd w:val="clear" w:color="auto" w:fill="F0F7FC"/>
          </w:tcPr>
          <w:p w14:paraId="4EE280E7" w14:textId="77777777" w:rsidR="00E070C5" w:rsidRPr="00FF522E" w:rsidRDefault="00000000">
            <w:pPr>
              <w:spacing w:after="40"/>
            </w:pPr>
            <w:r w:rsidRPr="00FF522E">
              <w:rPr>
                <w:sz w:val="18"/>
              </w:rPr>
              <w:t>[x] Completado</w:t>
            </w:r>
          </w:p>
        </w:tc>
      </w:tr>
      <w:tr w:rsidR="00E070C5" w:rsidRPr="00FF522E" w14:paraId="17053D05" w14:textId="77777777">
        <w:tc>
          <w:tcPr>
            <w:tcW w:w="2339" w:type="dxa"/>
            <w:shd w:val="clear" w:color="auto" w:fill="FFFFFF"/>
          </w:tcPr>
          <w:p w14:paraId="2F997CF4" w14:textId="77777777" w:rsidR="00E070C5" w:rsidRPr="00FF522E" w:rsidRDefault="00000000">
            <w:pPr>
              <w:spacing w:after="40"/>
            </w:pPr>
            <w:r w:rsidRPr="00FF522E">
              <w:rPr>
                <w:sz w:val="18"/>
              </w:rPr>
              <w:t>15</w:t>
            </w:r>
          </w:p>
        </w:tc>
        <w:tc>
          <w:tcPr>
            <w:tcW w:w="2339" w:type="dxa"/>
            <w:shd w:val="clear" w:color="auto" w:fill="FFFFFF"/>
          </w:tcPr>
          <w:p w14:paraId="2E5B5656" w14:textId="77777777" w:rsidR="00E070C5" w:rsidRPr="00FF522E" w:rsidRDefault="00000000">
            <w:pPr>
              <w:spacing w:after="40"/>
            </w:pPr>
            <w:r w:rsidRPr="00FF522E">
              <w:rPr>
                <w:sz w:val="18"/>
              </w:rPr>
              <w:t>HTTPS/SSL configurado en Nginx</w:t>
            </w:r>
          </w:p>
        </w:tc>
        <w:tc>
          <w:tcPr>
            <w:tcW w:w="2339" w:type="dxa"/>
            <w:shd w:val="clear" w:color="auto" w:fill="FFFFFF"/>
          </w:tcPr>
          <w:p w14:paraId="010BF5D7" w14:textId="77777777" w:rsidR="00E070C5" w:rsidRPr="00FF522E" w:rsidRDefault="00000000">
            <w:pPr>
              <w:spacing w:after="40"/>
            </w:pPr>
            <w:r w:rsidRPr="00FF522E">
              <w:rPr>
                <w:sz w:val="18"/>
              </w:rPr>
              <w:t>DevOps</w:t>
            </w:r>
          </w:p>
        </w:tc>
        <w:tc>
          <w:tcPr>
            <w:tcW w:w="2339" w:type="dxa"/>
            <w:shd w:val="clear" w:color="auto" w:fill="FFFFFF"/>
          </w:tcPr>
          <w:p w14:paraId="42E2EF5B" w14:textId="77777777" w:rsidR="00E070C5" w:rsidRPr="00FF522E" w:rsidRDefault="00000000">
            <w:pPr>
              <w:spacing w:after="40"/>
            </w:pPr>
            <w:r w:rsidRPr="00FF522E">
              <w:rPr>
                <w:sz w:val="18"/>
              </w:rPr>
              <w:t>[ ] Pendiente</w:t>
            </w:r>
          </w:p>
        </w:tc>
      </w:tr>
    </w:tbl>
    <w:p w14:paraId="3F02A848" w14:textId="77777777" w:rsidR="00E070C5" w:rsidRPr="00FF522E" w:rsidRDefault="00E070C5">
      <w:pPr>
        <w:spacing w:after="80"/>
      </w:pPr>
    </w:p>
    <w:p w14:paraId="63FEA639" w14:textId="77777777" w:rsidR="00E070C5" w:rsidRPr="00FF522E" w:rsidRDefault="00000000">
      <w:pPr>
        <w:pStyle w:val="Ttulo3"/>
      </w:pPr>
      <w:r w:rsidRPr="00FF522E">
        <w:t>18.2 Checklist Post-Despliegue -- Validación de Rendimiento</w:t>
      </w:r>
    </w:p>
    <w:tbl>
      <w:tblPr>
        <w:tblStyle w:val="Tablaconcuadrcula"/>
        <w:tblW w:w="0" w:type="auto"/>
        <w:tblLook w:val="04A0" w:firstRow="1" w:lastRow="0" w:firstColumn="1" w:lastColumn="0" w:noHBand="0" w:noVBand="1"/>
      </w:tblPr>
      <w:tblGrid>
        <w:gridCol w:w="2333"/>
        <w:gridCol w:w="2336"/>
        <w:gridCol w:w="2335"/>
        <w:gridCol w:w="2334"/>
      </w:tblGrid>
      <w:tr w:rsidR="00E070C5" w:rsidRPr="00FF522E" w14:paraId="56005FD2" w14:textId="77777777">
        <w:tc>
          <w:tcPr>
            <w:tcW w:w="2339" w:type="dxa"/>
            <w:shd w:val="clear" w:color="auto" w:fill="1E375A"/>
          </w:tcPr>
          <w:p w14:paraId="3B3BD144" w14:textId="77777777" w:rsidR="00E070C5" w:rsidRPr="00FF522E" w:rsidRDefault="00000000">
            <w:pPr>
              <w:spacing w:after="40"/>
            </w:pPr>
            <w:r w:rsidRPr="00FF522E">
              <w:rPr>
                <w:b/>
                <w:color w:val="FFFFFF"/>
                <w:sz w:val="18"/>
              </w:rPr>
              <w:t>#</w:t>
            </w:r>
          </w:p>
        </w:tc>
        <w:tc>
          <w:tcPr>
            <w:tcW w:w="2339" w:type="dxa"/>
            <w:shd w:val="clear" w:color="auto" w:fill="1E375A"/>
          </w:tcPr>
          <w:p w14:paraId="00D80183" w14:textId="77777777" w:rsidR="00E070C5" w:rsidRPr="00FF522E" w:rsidRDefault="00000000">
            <w:pPr>
              <w:spacing w:after="40"/>
            </w:pPr>
            <w:r w:rsidRPr="00FF522E">
              <w:rPr>
                <w:b/>
                <w:color w:val="FFFFFF"/>
                <w:sz w:val="18"/>
              </w:rPr>
              <w:t>Verificación</w:t>
            </w:r>
          </w:p>
        </w:tc>
        <w:tc>
          <w:tcPr>
            <w:tcW w:w="2339" w:type="dxa"/>
            <w:shd w:val="clear" w:color="auto" w:fill="1E375A"/>
          </w:tcPr>
          <w:p w14:paraId="79BEAFF7" w14:textId="77777777" w:rsidR="00E070C5" w:rsidRPr="00FF522E" w:rsidRDefault="00000000">
            <w:pPr>
              <w:spacing w:after="40"/>
            </w:pPr>
            <w:r w:rsidRPr="00FF522E">
              <w:rPr>
                <w:b/>
                <w:color w:val="FFFFFF"/>
                <w:sz w:val="18"/>
              </w:rPr>
              <w:t>Herramienta</w:t>
            </w:r>
          </w:p>
        </w:tc>
        <w:tc>
          <w:tcPr>
            <w:tcW w:w="2339" w:type="dxa"/>
            <w:shd w:val="clear" w:color="auto" w:fill="1E375A"/>
          </w:tcPr>
          <w:p w14:paraId="23718B79" w14:textId="77777777" w:rsidR="00E070C5" w:rsidRPr="00FF522E" w:rsidRDefault="00000000">
            <w:pPr>
              <w:spacing w:after="40"/>
            </w:pPr>
            <w:r w:rsidRPr="00FF522E">
              <w:rPr>
                <w:b/>
                <w:color w:val="FFFFFF"/>
                <w:sz w:val="18"/>
              </w:rPr>
              <w:t>Resultado Esperado</w:t>
            </w:r>
          </w:p>
        </w:tc>
      </w:tr>
      <w:tr w:rsidR="00E070C5" w:rsidRPr="00FF522E" w14:paraId="48D55D8C" w14:textId="77777777">
        <w:tc>
          <w:tcPr>
            <w:tcW w:w="2339" w:type="dxa"/>
            <w:shd w:val="clear" w:color="auto" w:fill="FFFFFF"/>
          </w:tcPr>
          <w:p w14:paraId="6768E456" w14:textId="77777777" w:rsidR="00E070C5" w:rsidRPr="00FF522E" w:rsidRDefault="00000000">
            <w:pPr>
              <w:spacing w:after="40"/>
            </w:pPr>
            <w:r w:rsidRPr="00FF522E">
              <w:rPr>
                <w:sz w:val="18"/>
              </w:rPr>
              <w:t>1</w:t>
            </w:r>
          </w:p>
        </w:tc>
        <w:tc>
          <w:tcPr>
            <w:tcW w:w="2339" w:type="dxa"/>
            <w:shd w:val="clear" w:color="auto" w:fill="FFFFFF"/>
          </w:tcPr>
          <w:p w14:paraId="3E0CAA68" w14:textId="77777777" w:rsidR="00E070C5" w:rsidRPr="00FF522E" w:rsidRDefault="00000000">
            <w:pPr>
              <w:spacing w:after="40"/>
            </w:pPr>
            <w:r w:rsidRPr="00FF522E">
              <w:rPr>
                <w:sz w:val="18"/>
              </w:rPr>
              <w:t>Tiempo de respuesta /login con 1 usuario</w:t>
            </w:r>
          </w:p>
        </w:tc>
        <w:tc>
          <w:tcPr>
            <w:tcW w:w="2339" w:type="dxa"/>
            <w:shd w:val="clear" w:color="auto" w:fill="FFFFFF"/>
          </w:tcPr>
          <w:p w14:paraId="06F23898" w14:textId="77777777" w:rsidR="00E070C5" w:rsidRPr="00FF522E" w:rsidRDefault="00000000">
            <w:pPr>
              <w:spacing w:after="40"/>
            </w:pPr>
            <w:r w:rsidRPr="00FF522E">
              <w:rPr>
                <w:sz w:val="18"/>
              </w:rPr>
              <w:t>Postman</w:t>
            </w:r>
          </w:p>
        </w:tc>
        <w:tc>
          <w:tcPr>
            <w:tcW w:w="2339" w:type="dxa"/>
            <w:shd w:val="clear" w:color="auto" w:fill="FFFFFF"/>
          </w:tcPr>
          <w:p w14:paraId="1571C669" w14:textId="77777777" w:rsidR="00E070C5" w:rsidRPr="00FF522E" w:rsidRDefault="00000000">
            <w:pPr>
              <w:spacing w:after="40"/>
            </w:pPr>
            <w:r w:rsidRPr="00FF522E">
              <w:rPr>
                <w:sz w:val="18"/>
              </w:rPr>
              <w:t>&lt; 200 ms</w:t>
            </w:r>
          </w:p>
        </w:tc>
      </w:tr>
      <w:tr w:rsidR="00E070C5" w:rsidRPr="00FF522E" w14:paraId="3450224C" w14:textId="77777777">
        <w:tc>
          <w:tcPr>
            <w:tcW w:w="2339" w:type="dxa"/>
            <w:shd w:val="clear" w:color="auto" w:fill="F0F7FC"/>
          </w:tcPr>
          <w:p w14:paraId="3C728E90" w14:textId="77777777" w:rsidR="00E070C5" w:rsidRPr="00FF522E" w:rsidRDefault="00000000">
            <w:pPr>
              <w:spacing w:after="40"/>
            </w:pPr>
            <w:r w:rsidRPr="00FF522E">
              <w:rPr>
                <w:sz w:val="18"/>
              </w:rPr>
              <w:t>2</w:t>
            </w:r>
          </w:p>
        </w:tc>
        <w:tc>
          <w:tcPr>
            <w:tcW w:w="2339" w:type="dxa"/>
            <w:shd w:val="clear" w:color="auto" w:fill="F0F7FC"/>
          </w:tcPr>
          <w:p w14:paraId="11D407D3" w14:textId="77777777" w:rsidR="00E070C5" w:rsidRPr="00FF522E" w:rsidRDefault="00000000">
            <w:pPr>
              <w:spacing w:after="40"/>
            </w:pPr>
            <w:r w:rsidRPr="00FF522E">
              <w:rPr>
                <w:sz w:val="18"/>
              </w:rPr>
              <w:t>Tiempo de respuesta /admin/minas con 1 usuario</w:t>
            </w:r>
          </w:p>
        </w:tc>
        <w:tc>
          <w:tcPr>
            <w:tcW w:w="2339" w:type="dxa"/>
            <w:shd w:val="clear" w:color="auto" w:fill="F0F7FC"/>
          </w:tcPr>
          <w:p w14:paraId="0E3CF782" w14:textId="77777777" w:rsidR="00E070C5" w:rsidRPr="00FF522E" w:rsidRDefault="00000000">
            <w:pPr>
              <w:spacing w:after="40"/>
            </w:pPr>
            <w:r w:rsidRPr="00FF522E">
              <w:rPr>
                <w:sz w:val="18"/>
              </w:rPr>
              <w:t>Postman</w:t>
            </w:r>
          </w:p>
        </w:tc>
        <w:tc>
          <w:tcPr>
            <w:tcW w:w="2339" w:type="dxa"/>
            <w:shd w:val="clear" w:color="auto" w:fill="F0F7FC"/>
          </w:tcPr>
          <w:p w14:paraId="53EFDF23" w14:textId="77777777" w:rsidR="00E070C5" w:rsidRPr="00FF522E" w:rsidRDefault="00000000">
            <w:pPr>
              <w:spacing w:after="40"/>
            </w:pPr>
            <w:r w:rsidRPr="00FF522E">
              <w:rPr>
                <w:sz w:val="18"/>
              </w:rPr>
              <w:t>&lt; 500 ms</w:t>
            </w:r>
          </w:p>
        </w:tc>
      </w:tr>
      <w:tr w:rsidR="00E070C5" w:rsidRPr="00FF522E" w14:paraId="5DF2814E" w14:textId="77777777">
        <w:tc>
          <w:tcPr>
            <w:tcW w:w="2339" w:type="dxa"/>
            <w:shd w:val="clear" w:color="auto" w:fill="FFFFFF"/>
          </w:tcPr>
          <w:p w14:paraId="01409C9F" w14:textId="77777777" w:rsidR="00E070C5" w:rsidRPr="00FF522E" w:rsidRDefault="00000000">
            <w:pPr>
              <w:spacing w:after="40"/>
            </w:pPr>
            <w:r w:rsidRPr="00FF522E">
              <w:rPr>
                <w:sz w:val="18"/>
              </w:rPr>
              <w:t>3</w:t>
            </w:r>
          </w:p>
        </w:tc>
        <w:tc>
          <w:tcPr>
            <w:tcW w:w="2339" w:type="dxa"/>
            <w:shd w:val="clear" w:color="auto" w:fill="FFFFFF"/>
          </w:tcPr>
          <w:p w14:paraId="26C53F87" w14:textId="77777777" w:rsidR="00E070C5" w:rsidRPr="00FF522E" w:rsidRDefault="00000000">
            <w:pPr>
              <w:spacing w:after="40"/>
            </w:pPr>
            <w:r w:rsidRPr="00FF522E">
              <w:rPr>
                <w:sz w:val="18"/>
              </w:rPr>
              <w:t>Tiempo de respuesta /admin/informes con 1 usuario</w:t>
            </w:r>
          </w:p>
        </w:tc>
        <w:tc>
          <w:tcPr>
            <w:tcW w:w="2339" w:type="dxa"/>
            <w:shd w:val="clear" w:color="auto" w:fill="FFFFFF"/>
          </w:tcPr>
          <w:p w14:paraId="7822E79F" w14:textId="77777777" w:rsidR="00E070C5" w:rsidRPr="00FF522E" w:rsidRDefault="00000000">
            <w:pPr>
              <w:spacing w:after="40"/>
            </w:pPr>
            <w:r w:rsidRPr="00FF522E">
              <w:rPr>
                <w:sz w:val="18"/>
              </w:rPr>
              <w:t>Postman</w:t>
            </w:r>
          </w:p>
        </w:tc>
        <w:tc>
          <w:tcPr>
            <w:tcW w:w="2339" w:type="dxa"/>
            <w:shd w:val="clear" w:color="auto" w:fill="FFFFFF"/>
          </w:tcPr>
          <w:p w14:paraId="6E1CB256" w14:textId="77777777" w:rsidR="00E070C5" w:rsidRPr="00FF522E" w:rsidRDefault="00000000">
            <w:pPr>
              <w:spacing w:after="40"/>
            </w:pPr>
            <w:r w:rsidRPr="00FF522E">
              <w:rPr>
                <w:sz w:val="18"/>
              </w:rPr>
              <w:t>&lt; 1.000 ms</w:t>
            </w:r>
          </w:p>
        </w:tc>
      </w:tr>
      <w:tr w:rsidR="00E070C5" w:rsidRPr="00FF522E" w14:paraId="422F2038" w14:textId="77777777">
        <w:tc>
          <w:tcPr>
            <w:tcW w:w="2339" w:type="dxa"/>
            <w:shd w:val="clear" w:color="auto" w:fill="F0F7FC"/>
          </w:tcPr>
          <w:p w14:paraId="3B57751D" w14:textId="77777777" w:rsidR="00E070C5" w:rsidRPr="00FF522E" w:rsidRDefault="00000000">
            <w:pPr>
              <w:spacing w:after="40"/>
            </w:pPr>
            <w:r w:rsidRPr="00FF522E">
              <w:rPr>
                <w:sz w:val="18"/>
              </w:rPr>
              <w:t>4</w:t>
            </w:r>
          </w:p>
        </w:tc>
        <w:tc>
          <w:tcPr>
            <w:tcW w:w="2339" w:type="dxa"/>
            <w:shd w:val="clear" w:color="auto" w:fill="F0F7FC"/>
          </w:tcPr>
          <w:p w14:paraId="2534A2F8" w14:textId="77777777" w:rsidR="00E070C5" w:rsidRPr="00FF522E" w:rsidRDefault="00000000">
            <w:pPr>
              <w:spacing w:after="40"/>
            </w:pPr>
            <w:r w:rsidRPr="00FF522E">
              <w:rPr>
                <w:sz w:val="18"/>
              </w:rPr>
              <w:t>Prueba de carga básica: 50 usuarios / 2 min</w:t>
            </w:r>
          </w:p>
        </w:tc>
        <w:tc>
          <w:tcPr>
            <w:tcW w:w="2339" w:type="dxa"/>
            <w:shd w:val="clear" w:color="auto" w:fill="F0F7FC"/>
          </w:tcPr>
          <w:p w14:paraId="6F5CB7DE" w14:textId="77777777" w:rsidR="00E070C5" w:rsidRPr="00FF522E" w:rsidRDefault="00000000">
            <w:pPr>
              <w:spacing w:after="40"/>
            </w:pPr>
            <w:r w:rsidRPr="00FF522E">
              <w:rPr>
                <w:sz w:val="18"/>
              </w:rPr>
              <w:t>JMeter</w:t>
            </w:r>
          </w:p>
        </w:tc>
        <w:tc>
          <w:tcPr>
            <w:tcW w:w="2339" w:type="dxa"/>
            <w:shd w:val="clear" w:color="auto" w:fill="F0F7FC"/>
          </w:tcPr>
          <w:p w14:paraId="5306AD31" w14:textId="77777777" w:rsidR="00E070C5" w:rsidRPr="00FF522E" w:rsidRDefault="00000000">
            <w:pPr>
              <w:spacing w:after="40"/>
            </w:pPr>
            <w:r w:rsidRPr="00FF522E">
              <w:rPr>
                <w:sz w:val="18"/>
              </w:rPr>
              <w:t>Error &lt; 0.5%, P95 &lt; 1.500 ms</w:t>
            </w:r>
          </w:p>
        </w:tc>
      </w:tr>
      <w:tr w:rsidR="00E070C5" w:rsidRPr="00FF522E" w14:paraId="013C83E4" w14:textId="77777777">
        <w:tc>
          <w:tcPr>
            <w:tcW w:w="2339" w:type="dxa"/>
            <w:shd w:val="clear" w:color="auto" w:fill="FFFFFF"/>
          </w:tcPr>
          <w:p w14:paraId="24F3E202" w14:textId="77777777" w:rsidR="00E070C5" w:rsidRPr="00FF522E" w:rsidRDefault="00000000">
            <w:pPr>
              <w:spacing w:after="40"/>
            </w:pPr>
            <w:r w:rsidRPr="00FF522E">
              <w:rPr>
                <w:sz w:val="18"/>
              </w:rPr>
              <w:t>5</w:t>
            </w:r>
          </w:p>
        </w:tc>
        <w:tc>
          <w:tcPr>
            <w:tcW w:w="2339" w:type="dxa"/>
            <w:shd w:val="clear" w:color="auto" w:fill="FFFFFF"/>
          </w:tcPr>
          <w:p w14:paraId="3B321C27" w14:textId="77777777" w:rsidR="00E070C5" w:rsidRPr="00FF522E" w:rsidRDefault="00000000">
            <w:pPr>
              <w:spacing w:after="40"/>
            </w:pPr>
            <w:r w:rsidRPr="00FF522E">
              <w:rPr>
                <w:sz w:val="18"/>
              </w:rPr>
              <w:t>Pool HikariCP activo (máx. conexiones verificadas)</w:t>
            </w:r>
          </w:p>
        </w:tc>
        <w:tc>
          <w:tcPr>
            <w:tcW w:w="2339" w:type="dxa"/>
            <w:shd w:val="clear" w:color="auto" w:fill="FFFFFF"/>
          </w:tcPr>
          <w:p w14:paraId="0C6ECB34" w14:textId="77777777" w:rsidR="00E070C5" w:rsidRPr="00FF522E" w:rsidRDefault="00000000">
            <w:pPr>
              <w:spacing w:after="40"/>
            </w:pPr>
            <w:r w:rsidRPr="00FF522E">
              <w:rPr>
                <w:sz w:val="18"/>
              </w:rPr>
              <w:t>Actuator</w:t>
            </w:r>
          </w:p>
        </w:tc>
        <w:tc>
          <w:tcPr>
            <w:tcW w:w="2339" w:type="dxa"/>
            <w:shd w:val="clear" w:color="auto" w:fill="FFFFFF"/>
          </w:tcPr>
          <w:p w14:paraId="117644DD" w14:textId="77777777" w:rsidR="00E070C5" w:rsidRPr="00FF522E" w:rsidRDefault="00000000">
            <w:pPr>
              <w:spacing w:after="40"/>
            </w:pPr>
            <w:r w:rsidRPr="00FF522E">
              <w:rPr>
                <w:sz w:val="18"/>
              </w:rPr>
              <w:t>max-pool-size = 25</w:t>
            </w:r>
          </w:p>
        </w:tc>
      </w:tr>
      <w:tr w:rsidR="00E070C5" w:rsidRPr="00FF522E" w14:paraId="6F666405" w14:textId="77777777">
        <w:tc>
          <w:tcPr>
            <w:tcW w:w="2339" w:type="dxa"/>
            <w:shd w:val="clear" w:color="auto" w:fill="F0F7FC"/>
          </w:tcPr>
          <w:p w14:paraId="099C7EC0" w14:textId="77777777" w:rsidR="00E070C5" w:rsidRPr="00FF522E" w:rsidRDefault="00000000">
            <w:pPr>
              <w:spacing w:after="40"/>
            </w:pPr>
            <w:r w:rsidRPr="00FF522E">
              <w:rPr>
                <w:sz w:val="18"/>
              </w:rPr>
              <w:t>6</w:t>
            </w:r>
          </w:p>
        </w:tc>
        <w:tc>
          <w:tcPr>
            <w:tcW w:w="2339" w:type="dxa"/>
            <w:shd w:val="clear" w:color="auto" w:fill="F0F7FC"/>
          </w:tcPr>
          <w:p w14:paraId="53B732B7" w14:textId="77777777" w:rsidR="00E070C5" w:rsidRPr="00FF522E" w:rsidRDefault="00000000">
            <w:pPr>
              <w:spacing w:after="40"/>
            </w:pPr>
            <w:r w:rsidRPr="00FF522E">
              <w:rPr>
                <w:sz w:val="18"/>
              </w:rPr>
              <w:t>Slow query log limpio en primeras 24 horas</w:t>
            </w:r>
          </w:p>
        </w:tc>
        <w:tc>
          <w:tcPr>
            <w:tcW w:w="2339" w:type="dxa"/>
            <w:shd w:val="clear" w:color="auto" w:fill="F0F7FC"/>
          </w:tcPr>
          <w:p w14:paraId="362166D8" w14:textId="77777777" w:rsidR="00E070C5" w:rsidRPr="00FF522E" w:rsidRDefault="00000000">
            <w:pPr>
              <w:spacing w:after="40"/>
            </w:pPr>
            <w:r w:rsidRPr="00FF522E">
              <w:rPr>
                <w:sz w:val="18"/>
              </w:rPr>
              <w:t>MySQL</w:t>
            </w:r>
          </w:p>
        </w:tc>
        <w:tc>
          <w:tcPr>
            <w:tcW w:w="2339" w:type="dxa"/>
            <w:shd w:val="clear" w:color="auto" w:fill="F0F7FC"/>
          </w:tcPr>
          <w:p w14:paraId="3A732BDC" w14:textId="77777777" w:rsidR="00E070C5" w:rsidRPr="00FF522E" w:rsidRDefault="00000000">
            <w:pPr>
              <w:spacing w:after="40"/>
            </w:pPr>
            <w:r w:rsidRPr="00FF522E">
              <w:rPr>
                <w:sz w:val="18"/>
              </w:rPr>
              <w:t>0 queries &gt; 500 ms</w:t>
            </w:r>
          </w:p>
        </w:tc>
      </w:tr>
      <w:tr w:rsidR="00E070C5" w:rsidRPr="00FF522E" w14:paraId="4DA31F83" w14:textId="77777777">
        <w:tc>
          <w:tcPr>
            <w:tcW w:w="2339" w:type="dxa"/>
            <w:shd w:val="clear" w:color="auto" w:fill="FFFFFF"/>
          </w:tcPr>
          <w:p w14:paraId="4618107F" w14:textId="77777777" w:rsidR="00E070C5" w:rsidRPr="00FF522E" w:rsidRDefault="00000000">
            <w:pPr>
              <w:spacing w:after="40"/>
            </w:pPr>
            <w:r w:rsidRPr="00FF522E">
              <w:rPr>
                <w:sz w:val="18"/>
              </w:rPr>
              <w:t>7</w:t>
            </w:r>
          </w:p>
        </w:tc>
        <w:tc>
          <w:tcPr>
            <w:tcW w:w="2339" w:type="dxa"/>
            <w:shd w:val="clear" w:color="auto" w:fill="FFFFFF"/>
          </w:tcPr>
          <w:p w14:paraId="243DBB92" w14:textId="77777777" w:rsidR="00E070C5" w:rsidRPr="00FF522E" w:rsidRDefault="00000000">
            <w:pPr>
              <w:spacing w:after="40"/>
            </w:pPr>
            <w:r w:rsidRPr="00FF522E">
              <w:rPr>
                <w:sz w:val="18"/>
              </w:rPr>
              <w:t>CPU &lt; 20% en estado idle</w:t>
            </w:r>
          </w:p>
        </w:tc>
        <w:tc>
          <w:tcPr>
            <w:tcW w:w="2339" w:type="dxa"/>
            <w:shd w:val="clear" w:color="auto" w:fill="FFFFFF"/>
          </w:tcPr>
          <w:p w14:paraId="6F5184F0" w14:textId="77777777" w:rsidR="00E070C5" w:rsidRPr="00FF522E" w:rsidRDefault="00000000">
            <w:pPr>
              <w:spacing w:after="40"/>
            </w:pPr>
            <w:r w:rsidRPr="00FF522E">
              <w:rPr>
                <w:sz w:val="18"/>
              </w:rPr>
              <w:t>Monitoreo</w:t>
            </w:r>
          </w:p>
        </w:tc>
        <w:tc>
          <w:tcPr>
            <w:tcW w:w="2339" w:type="dxa"/>
            <w:shd w:val="clear" w:color="auto" w:fill="FFFFFF"/>
          </w:tcPr>
          <w:p w14:paraId="2565CE2B" w14:textId="77777777" w:rsidR="00E070C5" w:rsidRPr="00FF522E" w:rsidRDefault="00000000">
            <w:pPr>
              <w:spacing w:after="40"/>
            </w:pPr>
            <w:r w:rsidRPr="00FF522E">
              <w:rPr>
                <w:sz w:val="18"/>
              </w:rPr>
              <w:t>Verificado</w:t>
            </w:r>
          </w:p>
        </w:tc>
      </w:tr>
      <w:tr w:rsidR="00E070C5" w:rsidRPr="00FF522E" w14:paraId="63C5CBAD" w14:textId="77777777">
        <w:tc>
          <w:tcPr>
            <w:tcW w:w="2339" w:type="dxa"/>
            <w:shd w:val="clear" w:color="auto" w:fill="F0F7FC"/>
          </w:tcPr>
          <w:p w14:paraId="05FCC0E8" w14:textId="77777777" w:rsidR="00E070C5" w:rsidRPr="00FF522E" w:rsidRDefault="00000000">
            <w:pPr>
              <w:spacing w:after="40"/>
            </w:pPr>
            <w:r w:rsidRPr="00FF522E">
              <w:rPr>
                <w:sz w:val="18"/>
              </w:rPr>
              <w:t>8</w:t>
            </w:r>
          </w:p>
        </w:tc>
        <w:tc>
          <w:tcPr>
            <w:tcW w:w="2339" w:type="dxa"/>
            <w:shd w:val="clear" w:color="auto" w:fill="F0F7FC"/>
          </w:tcPr>
          <w:p w14:paraId="4C812F5D" w14:textId="77777777" w:rsidR="00E070C5" w:rsidRPr="00FF522E" w:rsidRDefault="00000000">
            <w:pPr>
              <w:spacing w:after="40"/>
            </w:pPr>
            <w:r w:rsidRPr="00FF522E">
              <w:rPr>
                <w:sz w:val="18"/>
              </w:rPr>
              <w:t>Heap JVM &lt; 400 MB en estado idle</w:t>
            </w:r>
          </w:p>
        </w:tc>
        <w:tc>
          <w:tcPr>
            <w:tcW w:w="2339" w:type="dxa"/>
            <w:shd w:val="clear" w:color="auto" w:fill="F0F7FC"/>
          </w:tcPr>
          <w:p w14:paraId="1302EDA3" w14:textId="77777777" w:rsidR="00E070C5" w:rsidRPr="00FF522E" w:rsidRDefault="00000000">
            <w:pPr>
              <w:spacing w:after="40"/>
            </w:pPr>
            <w:r w:rsidRPr="00FF522E">
              <w:rPr>
                <w:sz w:val="18"/>
              </w:rPr>
              <w:t>JVisualVM</w:t>
            </w:r>
          </w:p>
        </w:tc>
        <w:tc>
          <w:tcPr>
            <w:tcW w:w="2339" w:type="dxa"/>
            <w:shd w:val="clear" w:color="auto" w:fill="F0F7FC"/>
          </w:tcPr>
          <w:p w14:paraId="72633A70" w14:textId="77777777" w:rsidR="00E070C5" w:rsidRPr="00FF522E" w:rsidRDefault="00000000">
            <w:pPr>
              <w:spacing w:after="40"/>
            </w:pPr>
            <w:r w:rsidRPr="00FF522E">
              <w:rPr>
                <w:sz w:val="18"/>
              </w:rPr>
              <w:t>Verificado</w:t>
            </w:r>
          </w:p>
        </w:tc>
      </w:tr>
    </w:tbl>
    <w:p w14:paraId="3623A8C1" w14:textId="77777777" w:rsidR="00E070C5" w:rsidRPr="00FF522E" w:rsidRDefault="00E070C5">
      <w:pPr>
        <w:spacing w:after="80"/>
      </w:pPr>
    </w:p>
    <w:p w14:paraId="110DC617" w14:textId="77777777" w:rsidR="00E070C5" w:rsidRPr="00FF522E" w:rsidRDefault="00E070C5">
      <w:pPr>
        <w:pBdr>
          <w:bottom w:val="single" w:sz="6" w:space="1" w:color="1E375A"/>
        </w:pBdr>
        <w:spacing w:before="60" w:after="60"/>
      </w:pPr>
    </w:p>
    <w:p w14:paraId="587508E4" w14:textId="77777777" w:rsidR="00E070C5" w:rsidRPr="00FF522E" w:rsidRDefault="00000000">
      <w:pPr>
        <w:pStyle w:val="Ttulo2"/>
        <w:pBdr>
          <w:bottom w:val="single" w:sz="8" w:space="2" w:color="1E375A"/>
        </w:pBdr>
      </w:pPr>
      <w:r w:rsidRPr="00FF522E">
        <w:t>19. ANÁLISIS DE ESCALABILIDAD</w:t>
      </w:r>
    </w:p>
    <w:p w14:paraId="1CE2F6EF" w14:textId="77777777" w:rsidR="00E070C5" w:rsidRPr="00FF522E" w:rsidRDefault="00000000">
      <w:pPr>
        <w:pStyle w:val="Ttulo3"/>
      </w:pPr>
      <w:r w:rsidRPr="00FF522E">
        <w:t>19.1 Estrategia de Escalabilidad Vertical (Scale-Up)</w:t>
      </w:r>
    </w:p>
    <w:p w14:paraId="4A27FC13" w14:textId="77777777" w:rsidR="00E070C5" w:rsidRPr="00FF522E" w:rsidRDefault="00000000">
      <w:r w:rsidRPr="00FF522E">
        <w:t>La estrategia inmediata para SoftGold es el escalado vertical, dado que la arquitectura actual es monolítica (un único proceso Spring Boot):</w:t>
      </w:r>
    </w:p>
    <w:tbl>
      <w:tblPr>
        <w:tblStyle w:val="Tablaconcuadrcula"/>
        <w:tblW w:w="0" w:type="auto"/>
        <w:tblLook w:val="04A0" w:firstRow="1" w:lastRow="0" w:firstColumn="1" w:lastColumn="0" w:noHBand="0" w:noVBand="1"/>
      </w:tblPr>
      <w:tblGrid>
        <w:gridCol w:w="3113"/>
        <w:gridCol w:w="3113"/>
        <w:gridCol w:w="3112"/>
      </w:tblGrid>
      <w:tr w:rsidR="00E070C5" w:rsidRPr="00FF522E" w14:paraId="4735515E" w14:textId="77777777">
        <w:tc>
          <w:tcPr>
            <w:tcW w:w="3118" w:type="dxa"/>
            <w:shd w:val="clear" w:color="auto" w:fill="1E375A"/>
          </w:tcPr>
          <w:p w14:paraId="7AFE4927" w14:textId="77777777" w:rsidR="00E070C5" w:rsidRPr="00FF522E" w:rsidRDefault="00000000">
            <w:pPr>
              <w:spacing w:after="40"/>
            </w:pPr>
            <w:r w:rsidRPr="00FF522E">
              <w:rPr>
                <w:b/>
                <w:color w:val="FFFFFF"/>
                <w:sz w:val="18"/>
              </w:rPr>
              <w:t>Incremento de Recursos</w:t>
            </w:r>
          </w:p>
        </w:tc>
        <w:tc>
          <w:tcPr>
            <w:tcW w:w="3118" w:type="dxa"/>
            <w:shd w:val="clear" w:color="auto" w:fill="1E375A"/>
          </w:tcPr>
          <w:p w14:paraId="08495EB9" w14:textId="77777777" w:rsidR="00E070C5" w:rsidRPr="00FF522E" w:rsidRDefault="00000000">
            <w:pPr>
              <w:spacing w:after="40"/>
            </w:pPr>
            <w:r w:rsidRPr="00FF522E">
              <w:rPr>
                <w:b/>
                <w:color w:val="FFFFFF"/>
                <w:sz w:val="18"/>
              </w:rPr>
              <w:t>Usuarios Adicionales Soportados</w:t>
            </w:r>
          </w:p>
        </w:tc>
        <w:tc>
          <w:tcPr>
            <w:tcW w:w="3118" w:type="dxa"/>
            <w:shd w:val="clear" w:color="auto" w:fill="1E375A"/>
          </w:tcPr>
          <w:p w14:paraId="01C394EF" w14:textId="77777777" w:rsidR="00E070C5" w:rsidRPr="00FF522E" w:rsidRDefault="00000000">
            <w:pPr>
              <w:spacing w:after="40"/>
            </w:pPr>
            <w:r w:rsidRPr="00FF522E">
              <w:rPr>
                <w:b/>
                <w:color w:val="FFFFFF"/>
                <w:sz w:val="18"/>
              </w:rPr>
              <w:t>Costo Relativo</w:t>
            </w:r>
          </w:p>
        </w:tc>
      </w:tr>
      <w:tr w:rsidR="00E070C5" w:rsidRPr="00FF522E" w14:paraId="7B8218A4" w14:textId="77777777">
        <w:tc>
          <w:tcPr>
            <w:tcW w:w="3118" w:type="dxa"/>
            <w:shd w:val="clear" w:color="auto" w:fill="FFFFFF"/>
          </w:tcPr>
          <w:p w14:paraId="637F53FF" w14:textId="77777777" w:rsidR="00E070C5" w:rsidRPr="00FF522E" w:rsidRDefault="00000000">
            <w:pPr>
              <w:spacing w:after="40"/>
            </w:pPr>
            <w:r w:rsidRPr="00FF522E">
              <w:rPr>
                <w:sz w:val="18"/>
              </w:rPr>
              <w:t>RAM: 4 GB -&gt; 8 GB (+4 GB)</w:t>
            </w:r>
          </w:p>
        </w:tc>
        <w:tc>
          <w:tcPr>
            <w:tcW w:w="3118" w:type="dxa"/>
            <w:shd w:val="clear" w:color="auto" w:fill="FFFFFF"/>
          </w:tcPr>
          <w:p w14:paraId="26C64E1B" w14:textId="77777777" w:rsidR="00E070C5" w:rsidRPr="00FF522E" w:rsidRDefault="00000000">
            <w:pPr>
              <w:spacing w:after="40"/>
            </w:pPr>
            <w:r w:rsidRPr="00FF522E">
              <w:rPr>
                <w:sz w:val="18"/>
              </w:rPr>
              <w:t>+50 usuarios concurrentes</w:t>
            </w:r>
          </w:p>
        </w:tc>
        <w:tc>
          <w:tcPr>
            <w:tcW w:w="3118" w:type="dxa"/>
            <w:shd w:val="clear" w:color="auto" w:fill="FFFFFF"/>
          </w:tcPr>
          <w:p w14:paraId="20AF2DF0" w14:textId="77777777" w:rsidR="00E070C5" w:rsidRPr="00FF522E" w:rsidRDefault="00000000">
            <w:pPr>
              <w:spacing w:after="40"/>
            </w:pPr>
            <w:r w:rsidRPr="00FF522E">
              <w:rPr>
                <w:sz w:val="18"/>
              </w:rPr>
              <w:t>Bajo</w:t>
            </w:r>
          </w:p>
        </w:tc>
      </w:tr>
      <w:tr w:rsidR="00E070C5" w:rsidRPr="00FF522E" w14:paraId="1BAB15BD" w14:textId="77777777">
        <w:tc>
          <w:tcPr>
            <w:tcW w:w="3118" w:type="dxa"/>
            <w:shd w:val="clear" w:color="auto" w:fill="F0F7FC"/>
          </w:tcPr>
          <w:p w14:paraId="48F83E38" w14:textId="77777777" w:rsidR="00E070C5" w:rsidRPr="00FF522E" w:rsidRDefault="00000000">
            <w:pPr>
              <w:spacing w:after="40"/>
            </w:pPr>
            <w:r w:rsidRPr="00FF522E">
              <w:rPr>
                <w:sz w:val="18"/>
              </w:rPr>
              <w:t>CPU: 4 núcleos -&gt; 8 núcleos</w:t>
            </w:r>
          </w:p>
        </w:tc>
        <w:tc>
          <w:tcPr>
            <w:tcW w:w="3118" w:type="dxa"/>
            <w:shd w:val="clear" w:color="auto" w:fill="F0F7FC"/>
          </w:tcPr>
          <w:p w14:paraId="7677C0E2" w14:textId="77777777" w:rsidR="00E070C5" w:rsidRPr="00FF522E" w:rsidRDefault="00000000">
            <w:pPr>
              <w:spacing w:after="40"/>
            </w:pPr>
            <w:r w:rsidRPr="00FF522E">
              <w:rPr>
                <w:sz w:val="18"/>
              </w:rPr>
              <w:t>+80 usuarios concurrentes</w:t>
            </w:r>
          </w:p>
        </w:tc>
        <w:tc>
          <w:tcPr>
            <w:tcW w:w="3118" w:type="dxa"/>
            <w:shd w:val="clear" w:color="auto" w:fill="F0F7FC"/>
          </w:tcPr>
          <w:p w14:paraId="6B2F966F" w14:textId="77777777" w:rsidR="00E070C5" w:rsidRPr="00FF522E" w:rsidRDefault="00000000">
            <w:pPr>
              <w:spacing w:after="40"/>
            </w:pPr>
            <w:r w:rsidRPr="00FF522E">
              <w:rPr>
                <w:sz w:val="18"/>
              </w:rPr>
              <w:t>Medio</w:t>
            </w:r>
          </w:p>
        </w:tc>
      </w:tr>
      <w:tr w:rsidR="00E070C5" w:rsidRPr="00FF522E" w14:paraId="565358FB" w14:textId="77777777">
        <w:tc>
          <w:tcPr>
            <w:tcW w:w="3118" w:type="dxa"/>
            <w:shd w:val="clear" w:color="auto" w:fill="FFFFFF"/>
          </w:tcPr>
          <w:p w14:paraId="0D6DBF6B" w14:textId="77777777" w:rsidR="00E070C5" w:rsidRPr="00FF522E" w:rsidRDefault="00000000">
            <w:pPr>
              <w:spacing w:after="40"/>
            </w:pPr>
            <w:r w:rsidRPr="00FF522E">
              <w:rPr>
                <w:sz w:val="18"/>
              </w:rPr>
              <w:t>Pool: 10 -&gt; 25 conexiones</w:t>
            </w:r>
          </w:p>
        </w:tc>
        <w:tc>
          <w:tcPr>
            <w:tcW w:w="3118" w:type="dxa"/>
            <w:shd w:val="clear" w:color="auto" w:fill="FFFFFF"/>
          </w:tcPr>
          <w:p w14:paraId="4655117C" w14:textId="77777777" w:rsidR="00E070C5" w:rsidRPr="00FF522E" w:rsidRDefault="00000000">
            <w:pPr>
              <w:spacing w:after="40"/>
            </w:pPr>
            <w:r w:rsidRPr="00FF522E">
              <w:rPr>
                <w:sz w:val="18"/>
              </w:rPr>
              <w:t>+120 usuarios (sin costo HW)</w:t>
            </w:r>
          </w:p>
        </w:tc>
        <w:tc>
          <w:tcPr>
            <w:tcW w:w="3118" w:type="dxa"/>
            <w:shd w:val="clear" w:color="auto" w:fill="FFFFFF"/>
          </w:tcPr>
          <w:p w14:paraId="488CA2EE" w14:textId="77777777" w:rsidR="00E070C5" w:rsidRPr="00FF522E" w:rsidRDefault="00000000">
            <w:pPr>
              <w:spacing w:after="40"/>
            </w:pPr>
            <w:r w:rsidRPr="00FF522E">
              <w:rPr>
                <w:sz w:val="18"/>
              </w:rPr>
              <w:t>Nulo</w:t>
            </w:r>
          </w:p>
        </w:tc>
      </w:tr>
      <w:tr w:rsidR="00E070C5" w:rsidRPr="00FF522E" w14:paraId="76D98B6F" w14:textId="77777777">
        <w:tc>
          <w:tcPr>
            <w:tcW w:w="3118" w:type="dxa"/>
            <w:shd w:val="clear" w:color="auto" w:fill="F0F7FC"/>
          </w:tcPr>
          <w:p w14:paraId="56896AD3" w14:textId="77777777" w:rsidR="00E070C5" w:rsidRPr="00FF522E" w:rsidRDefault="00000000">
            <w:pPr>
              <w:spacing w:after="40"/>
            </w:pPr>
            <w:r w:rsidRPr="00FF522E">
              <w:rPr>
                <w:sz w:val="18"/>
              </w:rPr>
              <w:t>Heap JVM: 512 MB -&gt; 1.024 MB</w:t>
            </w:r>
          </w:p>
        </w:tc>
        <w:tc>
          <w:tcPr>
            <w:tcW w:w="3118" w:type="dxa"/>
            <w:shd w:val="clear" w:color="auto" w:fill="F0F7FC"/>
          </w:tcPr>
          <w:p w14:paraId="70D41217" w14:textId="77777777" w:rsidR="00E070C5" w:rsidRPr="00FF522E" w:rsidRDefault="00000000">
            <w:pPr>
              <w:spacing w:after="40"/>
            </w:pPr>
            <w:r w:rsidRPr="00FF522E">
              <w:rPr>
                <w:sz w:val="18"/>
              </w:rPr>
              <w:t>+60 usuarios (sin costo HW)</w:t>
            </w:r>
          </w:p>
        </w:tc>
        <w:tc>
          <w:tcPr>
            <w:tcW w:w="3118" w:type="dxa"/>
            <w:shd w:val="clear" w:color="auto" w:fill="F0F7FC"/>
          </w:tcPr>
          <w:p w14:paraId="12C6FCB6" w14:textId="77777777" w:rsidR="00E070C5" w:rsidRPr="00FF522E" w:rsidRDefault="00000000">
            <w:pPr>
              <w:spacing w:after="40"/>
            </w:pPr>
            <w:r w:rsidRPr="00FF522E">
              <w:rPr>
                <w:sz w:val="18"/>
              </w:rPr>
              <w:t>Nulo</w:t>
            </w:r>
          </w:p>
        </w:tc>
      </w:tr>
      <w:tr w:rsidR="00E070C5" w:rsidRPr="00FF522E" w14:paraId="70AC26B8" w14:textId="77777777">
        <w:tc>
          <w:tcPr>
            <w:tcW w:w="3118" w:type="dxa"/>
            <w:shd w:val="clear" w:color="auto" w:fill="FFFFFF"/>
          </w:tcPr>
          <w:p w14:paraId="12C71FCE" w14:textId="77777777" w:rsidR="00E070C5" w:rsidRPr="00FF522E" w:rsidRDefault="00000000">
            <w:pPr>
              <w:spacing w:after="40"/>
            </w:pPr>
            <w:r w:rsidRPr="00FF522E">
              <w:rPr>
                <w:sz w:val="18"/>
              </w:rPr>
              <w:t>Optimizaciones SQL (R01-R04)</w:t>
            </w:r>
          </w:p>
        </w:tc>
        <w:tc>
          <w:tcPr>
            <w:tcW w:w="3118" w:type="dxa"/>
            <w:shd w:val="clear" w:color="auto" w:fill="FFFFFF"/>
          </w:tcPr>
          <w:p w14:paraId="7C1BECB0" w14:textId="77777777" w:rsidR="00E070C5" w:rsidRPr="00FF522E" w:rsidRDefault="00000000">
            <w:pPr>
              <w:spacing w:after="40"/>
            </w:pPr>
            <w:r w:rsidRPr="00FF522E">
              <w:rPr>
                <w:sz w:val="18"/>
              </w:rPr>
              <w:t>+100 usuarios (sin costo HW)</w:t>
            </w:r>
          </w:p>
        </w:tc>
        <w:tc>
          <w:tcPr>
            <w:tcW w:w="3118" w:type="dxa"/>
            <w:shd w:val="clear" w:color="auto" w:fill="FFFFFF"/>
          </w:tcPr>
          <w:p w14:paraId="56540762" w14:textId="77777777" w:rsidR="00E070C5" w:rsidRPr="00FF522E" w:rsidRDefault="00000000">
            <w:pPr>
              <w:spacing w:after="40"/>
            </w:pPr>
            <w:r w:rsidRPr="00FF522E">
              <w:rPr>
                <w:sz w:val="18"/>
              </w:rPr>
              <w:t>Solo desarrollo</w:t>
            </w:r>
          </w:p>
        </w:tc>
      </w:tr>
    </w:tbl>
    <w:p w14:paraId="1756652C" w14:textId="77777777" w:rsidR="00E070C5" w:rsidRPr="00FF522E" w:rsidRDefault="00E070C5">
      <w:pPr>
        <w:spacing w:after="80"/>
      </w:pPr>
    </w:p>
    <w:p w14:paraId="6873F411" w14:textId="77777777" w:rsidR="00E070C5" w:rsidRPr="00FF522E" w:rsidRDefault="00000000">
      <w:pPr>
        <w:pStyle w:val="Ttulo3"/>
      </w:pPr>
      <w:r w:rsidRPr="00FF522E">
        <w:t>19.2 Proyección de Capacidad tras Optimizaciones</w:t>
      </w:r>
    </w:p>
    <w:p w14:paraId="43671B06"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Capacidad concurrente estimada por fase</w:t>
      </w:r>
    </w:p>
    <w:p w14:paraId="65848FC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298C433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FASE ACTUAL (sin optimizaciones):</w:t>
      </w:r>
    </w:p>
    <w:p w14:paraId="04FAABB6"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100 usuarios (carga nominal)</w:t>
      </w:r>
    </w:p>
    <w:p w14:paraId="1F9A10B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74807E78"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FASE 1 - Optimizaciones SQL + HikariCP (1-2 semanas):</w:t>
      </w:r>
    </w:p>
    <w:p w14:paraId="0080A5B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200 usuarios</w:t>
      </w:r>
    </w:p>
    <w:p w14:paraId="6261914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540F350C"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FASE 2 - Caché + Paginación + JVM ajustada (2-4 semanas):</w:t>
      </w:r>
    </w:p>
    <w:p w14:paraId="6672F40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300 usuarios</w:t>
      </w:r>
    </w:p>
    <w:p w14:paraId="6307EB1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w:t>
      </w:r>
    </w:p>
    <w:p w14:paraId="41D27638"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FASE 3 - Escalado vertical del servidor (hardware):</w:t>
      </w:r>
    </w:p>
    <w:p w14:paraId="420E2A4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400 usuarios</w:t>
      </w:r>
    </w:p>
    <w:p w14:paraId="3478706F" w14:textId="77777777" w:rsidR="00E070C5" w:rsidRPr="00FF522E" w:rsidRDefault="00000000">
      <w:pPr>
        <w:pStyle w:val="Ttulo3"/>
      </w:pPr>
      <w:r w:rsidRPr="00FF522E">
        <w:t>19.3 Límites de la Arquitectura Actual</w:t>
      </w:r>
    </w:p>
    <w:tbl>
      <w:tblPr>
        <w:tblStyle w:val="Tablaconcuadrcula"/>
        <w:tblW w:w="0" w:type="auto"/>
        <w:tblLook w:val="04A0" w:firstRow="1" w:lastRow="0" w:firstColumn="1" w:lastColumn="0" w:noHBand="0" w:noVBand="1"/>
      </w:tblPr>
      <w:tblGrid>
        <w:gridCol w:w="2336"/>
        <w:gridCol w:w="2334"/>
        <w:gridCol w:w="2333"/>
        <w:gridCol w:w="2335"/>
      </w:tblGrid>
      <w:tr w:rsidR="00E070C5" w:rsidRPr="00FF522E" w14:paraId="11C22161" w14:textId="77777777">
        <w:tc>
          <w:tcPr>
            <w:tcW w:w="2339" w:type="dxa"/>
            <w:shd w:val="clear" w:color="auto" w:fill="1E375A"/>
          </w:tcPr>
          <w:p w14:paraId="0B7E2439" w14:textId="77777777" w:rsidR="00E070C5" w:rsidRPr="00FF522E" w:rsidRDefault="00000000">
            <w:pPr>
              <w:spacing w:after="40"/>
            </w:pPr>
            <w:r w:rsidRPr="00FF522E">
              <w:rPr>
                <w:b/>
                <w:color w:val="FFFFFF"/>
                <w:sz w:val="18"/>
              </w:rPr>
              <w:t>Límite</w:t>
            </w:r>
          </w:p>
        </w:tc>
        <w:tc>
          <w:tcPr>
            <w:tcW w:w="2339" w:type="dxa"/>
            <w:shd w:val="clear" w:color="auto" w:fill="1E375A"/>
          </w:tcPr>
          <w:p w14:paraId="014066A4" w14:textId="77777777" w:rsidR="00E070C5" w:rsidRPr="00FF522E" w:rsidRDefault="00000000">
            <w:pPr>
              <w:spacing w:after="40"/>
            </w:pPr>
            <w:r w:rsidRPr="00FF522E">
              <w:rPr>
                <w:b/>
                <w:color w:val="FFFFFF"/>
                <w:sz w:val="18"/>
              </w:rPr>
              <w:t>Valor Actual</w:t>
            </w:r>
          </w:p>
        </w:tc>
        <w:tc>
          <w:tcPr>
            <w:tcW w:w="2339" w:type="dxa"/>
            <w:shd w:val="clear" w:color="auto" w:fill="1E375A"/>
          </w:tcPr>
          <w:p w14:paraId="1EAE6371" w14:textId="77777777" w:rsidR="00E070C5" w:rsidRPr="00FF522E" w:rsidRDefault="00000000">
            <w:pPr>
              <w:spacing w:after="40"/>
            </w:pPr>
            <w:r w:rsidRPr="00FF522E">
              <w:rPr>
                <w:b/>
                <w:color w:val="FFFFFF"/>
                <w:sz w:val="18"/>
              </w:rPr>
              <w:t>Límite Teórico</w:t>
            </w:r>
          </w:p>
        </w:tc>
        <w:tc>
          <w:tcPr>
            <w:tcW w:w="2339" w:type="dxa"/>
            <w:shd w:val="clear" w:color="auto" w:fill="1E375A"/>
          </w:tcPr>
          <w:p w14:paraId="2329B2EE" w14:textId="77777777" w:rsidR="00E070C5" w:rsidRPr="00FF522E" w:rsidRDefault="00000000">
            <w:pPr>
              <w:spacing w:after="40"/>
            </w:pPr>
            <w:r w:rsidRPr="00FF522E">
              <w:rPr>
                <w:b/>
                <w:color w:val="FFFFFF"/>
                <w:sz w:val="18"/>
              </w:rPr>
              <w:t>Recomendación</w:t>
            </w:r>
          </w:p>
        </w:tc>
      </w:tr>
      <w:tr w:rsidR="00E070C5" w:rsidRPr="00FF522E" w14:paraId="5BB27DDF" w14:textId="77777777">
        <w:tc>
          <w:tcPr>
            <w:tcW w:w="2339" w:type="dxa"/>
            <w:shd w:val="clear" w:color="auto" w:fill="FFFFFF"/>
          </w:tcPr>
          <w:p w14:paraId="5F8737F4" w14:textId="77777777" w:rsidR="00E070C5" w:rsidRPr="00FF522E" w:rsidRDefault="00000000">
            <w:pPr>
              <w:spacing w:after="40"/>
            </w:pPr>
            <w:r w:rsidRPr="00FF522E">
              <w:rPr>
                <w:sz w:val="18"/>
              </w:rPr>
              <w:t>Tomcat max threads</w:t>
            </w:r>
          </w:p>
        </w:tc>
        <w:tc>
          <w:tcPr>
            <w:tcW w:w="2339" w:type="dxa"/>
            <w:shd w:val="clear" w:color="auto" w:fill="FFFFFF"/>
          </w:tcPr>
          <w:p w14:paraId="617A6631" w14:textId="77777777" w:rsidR="00E070C5" w:rsidRPr="00FF522E" w:rsidRDefault="00000000">
            <w:pPr>
              <w:spacing w:after="40"/>
            </w:pPr>
            <w:r w:rsidRPr="00FF522E">
              <w:rPr>
                <w:sz w:val="18"/>
              </w:rPr>
              <w:t>200 (default)</w:t>
            </w:r>
          </w:p>
        </w:tc>
        <w:tc>
          <w:tcPr>
            <w:tcW w:w="2339" w:type="dxa"/>
            <w:shd w:val="clear" w:color="auto" w:fill="FFFFFF"/>
          </w:tcPr>
          <w:p w14:paraId="2FAF402A" w14:textId="77777777" w:rsidR="00E070C5" w:rsidRPr="00FF522E" w:rsidRDefault="00000000">
            <w:pPr>
              <w:spacing w:after="40"/>
            </w:pPr>
            <w:r w:rsidRPr="00FF522E">
              <w:rPr>
                <w:sz w:val="18"/>
              </w:rPr>
              <w:t>400</w:t>
            </w:r>
          </w:p>
        </w:tc>
        <w:tc>
          <w:tcPr>
            <w:tcW w:w="2339" w:type="dxa"/>
            <w:shd w:val="clear" w:color="auto" w:fill="FFFFFF"/>
          </w:tcPr>
          <w:p w14:paraId="713D6758" w14:textId="77777777" w:rsidR="00E070C5" w:rsidRPr="00FF522E" w:rsidRDefault="00000000">
            <w:pPr>
              <w:spacing w:after="40"/>
            </w:pPr>
            <w:r w:rsidRPr="00FF522E">
              <w:rPr>
                <w:sz w:val="18"/>
              </w:rPr>
              <w:t>Ajustar a 300 para producción</w:t>
            </w:r>
          </w:p>
        </w:tc>
      </w:tr>
      <w:tr w:rsidR="00E070C5" w:rsidRPr="00FF522E" w14:paraId="7B61BC51" w14:textId="77777777">
        <w:tc>
          <w:tcPr>
            <w:tcW w:w="2339" w:type="dxa"/>
            <w:shd w:val="clear" w:color="auto" w:fill="F0F7FC"/>
          </w:tcPr>
          <w:p w14:paraId="6993CB38" w14:textId="77777777" w:rsidR="00E070C5" w:rsidRPr="00FF522E" w:rsidRDefault="00000000">
            <w:pPr>
              <w:spacing w:after="40"/>
            </w:pPr>
            <w:r w:rsidRPr="00FF522E">
              <w:rPr>
                <w:sz w:val="18"/>
              </w:rPr>
              <w:t>HikariCP max connections</w:t>
            </w:r>
          </w:p>
        </w:tc>
        <w:tc>
          <w:tcPr>
            <w:tcW w:w="2339" w:type="dxa"/>
            <w:shd w:val="clear" w:color="auto" w:fill="F0F7FC"/>
          </w:tcPr>
          <w:p w14:paraId="65E8232B" w14:textId="77777777" w:rsidR="00E070C5" w:rsidRPr="00FF522E" w:rsidRDefault="00000000">
            <w:pPr>
              <w:spacing w:after="40"/>
            </w:pPr>
            <w:r w:rsidRPr="00FF522E">
              <w:rPr>
                <w:sz w:val="18"/>
              </w:rPr>
              <w:t>10 (default)</w:t>
            </w:r>
          </w:p>
        </w:tc>
        <w:tc>
          <w:tcPr>
            <w:tcW w:w="2339" w:type="dxa"/>
            <w:shd w:val="clear" w:color="auto" w:fill="F0F7FC"/>
          </w:tcPr>
          <w:p w14:paraId="159A242E" w14:textId="77777777" w:rsidR="00E070C5" w:rsidRPr="00FF522E" w:rsidRDefault="00000000">
            <w:pPr>
              <w:spacing w:after="40"/>
            </w:pPr>
            <w:r w:rsidRPr="00FF522E">
              <w:rPr>
                <w:sz w:val="18"/>
              </w:rPr>
              <w:t>50*</w:t>
            </w:r>
          </w:p>
        </w:tc>
        <w:tc>
          <w:tcPr>
            <w:tcW w:w="2339" w:type="dxa"/>
            <w:shd w:val="clear" w:color="auto" w:fill="F0F7FC"/>
          </w:tcPr>
          <w:p w14:paraId="556AC057" w14:textId="77777777" w:rsidR="00E070C5" w:rsidRPr="00FF522E" w:rsidRDefault="00000000">
            <w:pPr>
              <w:spacing w:after="40"/>
            </w:pPr>
            <w:r w:rsidRPr="00FF522E">
              <w:rPr>
                <w:sz w:val="18"/>
              </w:rPr>
              <w:t>Ajustar a 25-30</w:t>
            </w:r>
          </w:p>
        </w:tc>
      </w:tr>
      <w:tr w:rsidR="00E070C5" w:rsidRPr="00FF522E" w14:paraId="2DC4ACA6" w14:textId="77777777">
        <w:tc>
          <w:tcPr>
            <w:tcW w:w="2339" w:type="dxa"/>
            <w:shd w:val="clear" w:color="auto" w:fill="FFFFFF"/>
          </w:tcPr>
          <w:p w14:paraId="6F827326" w14:textId="77777777" w:rsidR="00E070C5" w:rsidRPr="00FF522E" w:rsidRDefault="00000000">
            <w:pPr>
              <w:spacing w:after="40"/>
            </w:pPr>
            <w:r w:rsidRPr="00FF522E">
              <w:rPr>
                <w:sz w:val="18"/>
              </w:rPr>
              <w:t>JVM Heap máximo</w:t>
            </w:r>
          </w:p>
        </w:tc>
        <w:tc>
          <w:tcPr>
            <w:tcW w:w="2339" w:type="dxa"/>
            <w:shd w:val="clear" w:color="auto" w:fill="FFFFFF"/>
          </w:tcPr>
          <w:p w14:paraId="7A885F3A" w14:textId="77777777" w:rsidR="00E070C5" w:rsidRPr="00FF522E" w:rsidRDefault="00000000">
            <w:pPr>
              <w:spacing w:after="40"/>
            </w:pPr>
            <w:r w:rsidRPr="00FF522E">
              <w:rPr>
                <w:sz w:val="18"/>
              </w:rPr>
              <w:t>512 MB</w:t>
            </w:r>
          </w:p>
        </w:tc>
        <w:tc>
          <w:tcPr>
            <w:tcW w:w="2339" w:type="dxa"/>
            <w:shd w:val="clear" w:color="auto" w:fill="FFFFFF"/>
          </w:tcPr>
          <w:p w14:paraId="5CBA3FF6" w14:textId="77777777" w:rsidR="00E070C5" w:rsidRPr="00FF522E" w:rsidRDefault="00000000">
            <w:pPr>
              <w:spacing w:after="40"/>
            </w:pPr>
            <w:r w:rsidRPr="00FF522E">
              <w:rPr>
                <w:sz w:val="18"/>
              </w:rPr>
              <w:t>Ilimitado (RAM)</w:t>
            </w:r>
          </w:p>
        </w:tc>
        <w:tc>
          <w:tcPr>
            <w:tcW w:w="2339" w:type="dxa"/>
            <w:shd w:val="clear" w:color="auto" w:fill="FFFFFF"/>
          </w:tcPr>
          <w:p w14:paraId="70349F00" w14:textId="77777777" w:rsidR="00E070C5" w:rsidRPr="00FF522E" w:rsidRDefault="00000000">
            <w:pPr>
              <w:spacing w:after="40"/>
            </w:pPr>
            <w:r w:rsidRPr="00FF522E">
              <w:rPr>
                <w:sz w:val="18"/>
              </w:rPr>
              <w:t>Ajustar a 1-2 GB</w:t>
            </w:r>
          </w:p>
        </w:tc>
      </w:tr>
      <w:tr w:rsidR="00E070C5" w:rsidRPr="00FF522E" w14:paraId="66C8B3D3" w14:textId="77777777">
        <w:tc>
          <w:tcPr>
            <w:tcW w:w="2339" w:type="dxa"/>
            <w:shd w:val="clear" w:color="auto" w:fill="F0F7FC"/>
          </w:tcPr>
          <w:p w14:paraId="6D203AA3" w14:textId="77777777" w:rsidR="00E070C5" w:rsidRPr="00FF522E" w:rsidRDefault="00000000">
            <w:pPr>
              <w:spacing w:after="40"/>
            </w:pPr>
            <w:r w:rsidRPr="00FF522E">
              <w:rPr>
                <w:sz w:val="18"/>
              </w:rPr>
              <w:t>MySQL max_connections</w:t>
            </w:r>
          </w:p>
        </w:tc>
        <w:tc>
          <w:tcPr>
            <w:tcW w:w="2339" w:type="dxa"/>
            <w:shd w:val="clear" w:color="auto" w:fill="F0F7FC"/>
          </w:tcPr>
          <w:p w14:paraId="0876735C" w14:textId="77777777" w:rsidR="00E070C5" w:rsidRPr="00FF522E" w:rsidRDefault="00000000">
            <w:pPr>
              <w:spacing w:after="40"/>
            </w:pPr>
            <w:r w:rsidRPr="00FF522E">
              <w:rPr>
                <w:sz w:val="18"/>
              </w:rPr>
              <w:t>151 (default)</w:t>
            </w:r>
          </w:p>
        </w:tc>
        <w:tc>
          <w:tcPr>
            <w:tcW w:w="2339" w:type="dxa"/>
            <w:shd w:val="clear" w:color="auto" w:fill="F0F7FC"/>
          </w:tcPr>
          <w:p w14:paraId="43343284" w14:textId="77777777" w:rsidR="00E070C5" w:rsidRPr="00FF522E" w:rsidRDefault="00000000">
            <w:pPr>
              <w:spacing w:after="40"/>
            </w:pPr>
            <w:r w:rsidRPr="00FF522E">
              <w:rPr>
                <w:sz w:val="18"/>
              </w:rPr>
              <w:t>500</w:t>
            </w:r>
          </w:p>
        </w:tc>
        <w:tc>
          <w:tcPr>
            <w:tcW w:w="2339" w:type="dxa"/>
            <w:shd w:val="clear" w:color="auto" w:fill="F0F7FC"/>
          </w:tcPr>
          <w:p w14:paraId="4482BE3B" w14:textId="77777777" w:rsidR="00E070C5" w:rsidRPr="00FF522E" w:rsidRDefault="00000000">
            <w:pPr>
              <w:spacing w:after="40"/>
            </w:pPr>
            <w:r w:rsidRPr="00FF522E">
              <w:rPr>
                <w:sz w:val="18"/>
              </w:rPr>
              <w:t>Ajustar a 200</w:t>
            </w:r>
          </w:p>
        </w:tc>
      </w:tr>
      <w:tr w:rsidR="00E070C5" w:rsidRPr="00FF522E" w14:paraId="40F91A1E" w14:textId="77777777">
        <w:tc>
          <w:tcPr>
            <w:tcW w:w="2339" w:type="dxa"/>
            <w:shd w:val="clear" w:color="auto" w:fill="FFFFFF"/>
          </w:tcPr>
          <w:p w14:paraId="3CA7900D" w14:textId="77777777" w:rsidR="00E070C5" w:rsidRPr="00FF522E" w:rsidRDefault="00000000">
            <w:pPr>
              <w:spacing w:after="40"/>
            </w:pPr>
            <w:r w:rsidRPr="00FF522E">
              <w:rPr>
                <w:sz w:val="18"/>
              </w:rPr>
              <w:t>Sesiones HTTP concurrentes</w:t>
            </w:r>
          </w:p>
        </w:tc>
        <w:tc>
          <w:tcPr>
            <w:tcW w:w="2339" w:type="dxa"/>
            <w:shd w:val="clear" w:color="auto" w:fill="FFFFFF"/>
          </w:tcPr>
          <w:p w14:paraId="034E19DE" w14:textId="77777777" w:rsidR="00E070C5" w:rsidRPr="00FF522E" w:rsidRDefault="00000000">
            <w:pPr>
              <w:spacing w:after="40"/>
            </w:pPr>
            <w:r w:rsidRPr="00FF522E">
              <w:rPr>
                <w:sz w:val="18"/>
              </w:rPr>
              <w:t>Sin límite configurado</w:t>
            </w:r>
          </w:p>
        </w:tc>
        <w:tc>
          <w:tcPr>
            <w:tcW w:w="2339" w:type="dxa"/>
            <w:shd w:val="clear" w:color="auto" w:fill="FFFFFF"/>
          </w:tcPr>
          <w:p w14:paraId="664316A3" w14:textId="77777777" w:rsidR="00E070C5" w:rsidRPr="00FF522E" w:rsidRDefault="00000000">
            <w:pPr>
              <w:spacing w:after="40"/>
            </w:pPr>
            <w:r w:rsidRPr="00FF522E">
              <w:rPr>
                <w:sz w:val="18"/>
              </w:rPr>
              <w:t>-</w:t>
            </w:r>
          </w:p>
        </w:tc>
        <w:tc>
          <w:tcPr>
            <w:tcW w:w="2339" w:type="dxa"/>
            <w:shd w:val="clear" w:color="auto" w:fill="FFFFFF"/>
          </w:tcPr>
          <w:p w14:paraId="36C865E0" w14:textId="77777777" w:rsidR="00E070C5" w:rsidRPr="00FF522E" w:rsidRDefault="00000000">
            <w:pPr>
              <w:spacing w:after="40"/>
            </w:pPr>
            <w:r w:rsidRPr="00FF522E">
              <w:rPr>
                <w:sz w:val="18"/>
              </w:rPr>
              <w:t>Monitorear</w:t>
            </w:r>
          </w:p>
        </w:tc>
      </w:tr>
    </w:tbl>
    <w:p w14:paraId="2F6BBF46" w14:textId="77777777" w:rsidR="00E070C5" w:rsidRPr="00FF522E" w:rsidRDefault="00E070C5">
      <w:pPr>
        <w:spacing w:after="80"/>
      </w:pPr>
    </w:p>
    <w:p w14:paraId="5395BA1E" w14:textId="77777777" w:rsidR="00E070C5" w:rsidRPr="00FF522E" w:rsidRDefault="00000000">
      <w:r w:rsidRPr="00FF522E">
        <w:t xml:space="preserve">*Limitado por </w:t>
      </w:r>
      <w:r w:rsidRPr="00FF522E">
        <w:rPr>
          <w:rFonts w:ascii="Courier New" w:hAnsi="Courier New"/>
          <w:color w:val="323296"/>
          <w:sz w:val="19"/>
        </w:rPr>
        <w:t>max_connections</w:t>
      </w:r>
      <w:r w:rsidRPr="00FF522E">
        <w:t xml:space="preserve"> de MySQL dividido entre instancias de la app.</w:t>
      </w:r>
    </w:p>
    <w:p w14:paraId="3211FB00" w14:textId="77777777" w:rsidR="00E070C5" w:rsidRPr="00FF522E" w:rsidRDefault="00000000">
      <w:pPr>
        <w:pStyle w:val="Ttulo3"/>
      </w:pPr>
      <w:r w:rsidRPr="00FF522E">
        <w:t>19.4 Estrategia de Escalabilidad Horizontal (Futuro)</w:t>
      </w:r>
    </w:p>
    <w:p w14:paraId="76D6EA44" w14:textId="77777777" w:rsidR="00E070C5" w:rsidRPr="00FF522E" w:rsidRDefault="00000000">
      <w:r w:rsidRPr="00FF522E">
        <w:t>Para escalar horizontalmente (múltiples instancias), se requieren cambios arquitecturales:</w:t>
      </w:r>
    </w:p>
    <w:tbl>
      <w:tblPr>
        <w:tblStyle w:val="Tablaconcuadrcula"/>
        <w:tblW w:w="0" w:type="auto"/>
        <w:tblLook w:val="04A0" w:firstRow="1" w:lastRow="0" w:firstColumn="1" w:lastColumn="0" w:noHBand="0" w:noVBand="1"/>
      </w:tblPr>
      <w:tblGrid>
        <w:gridCol w:w="3114"/>
        <w:gridCol w:w="3112"/>
        <w:gridCol w:w="3112"/>
      </w:tblGrid>
      <w:tr w:rsidR="00E070C5" w:rsidRPr="00FF522E" w14:paraId="25069C9C" w14:textId="77777777">
        <w:tc>
          <w:tcPr>
            <w:tcW w:w="3118" w:type="dxa"/>
            <w:shd w:val="clear" w:color="auto" w:fill="1E375A"/>
          </w:tcPr>
          <w:p w14:paraId="2DE6268B" w14:textId="77777777" w:rsidR="00E070C5" w:rsidRPr="00FF522E" w:rsidRDefault="00000000">
            <w:pPr>
              <w:spacing w:after="40"/>
            </w:pPr>
            <w:r w:rsidRPr="00FF522E">
              <w:rPr>
                <w:b/>
                <w:color w:val="FFFFFF"/>
                <w:sz w:val="18"/>
              </w:rPr>
              <w:lastRenderedPageBreak/>
              <w:t>Cambio Requerido</w:t>
            </w:r>
          </w:p>
        </w:tc>
        <w:tc>
          <w:tcPr>
            <w:tcW w:w="3118" w:type="dxa"/>
            <w:shd w:val="clear" w:color="auto" w:fill="1E375A"/>
          </w:tcPr>
          <w:p w14:paraId="71617570" w14:textId="77777777" w:rsidR="00E070C5" w:rsidRPr="00FF522E" w:rsidRDefault="00000000">
            <w:pPr>
              <w:spacing w:after="40"/>
            </w:pPr>
            <w:r w:rsidRPr="00FF522E">
              <w:rPr>
                <w:b/>
                <w:color w:val="FFFFFF"/>
                <w:sz w:val="18"/>
              </w:rPr>
              <w:t>Justificación</w:t>
            </w:r>
          </w:p>
        </w:tc>
        <w:tc>
          <w:tcPr>
            <w:tcW w:w="3118" w:type="dxa"/>
            <w:shd w:val="clear" w:color="auto" w:fill="1E375A"/>
          </w:tcPr>
          <w:p w14:paraId="42E34CD0" w14:textId="77777777" w:rsidR="00E070C5" w:rsidRPr="00FF522E" w:rsidRDefault="00000000">
            <w:pPr>
              <w:spacing w:after="40"/>
            </w:pPr>
            <w:r w:rsidRPr="00FF522E">
              <w:rPr>
                <w:b/>
                <w:color w:val="FFFFFF"/>
                <w:sz w:val="18"/>
              </w:rPr>
              <w:t>Complejidad</w:t>
            </w:r>
          </w:p>
        </w:tc>
      </w:tr>
      <w:tr w:rsidR="00E070C5" w:rsidRPr="00FF522E" w14:paraId="65D8AD2C" w14:textId="77777777">
        <w:tc>
          <w:tcPr>
            <w:tcW w:w="3118" w:type="dxa"/>
            <w:shd w:val="clear" w:color="auto" w:fill="FFFFFF"/>
          </w:tcPr>
          <w:p w14:paraId="09B2C65F" w14:textId="77777777" w:rsidR="00E070C5" w:rsidRPr="00FF522E" w:rsidRDefault="00000000">
            <w:pPr>
              <w:spacing w:after="40"/>
            </w:pPr>
            <w:r w:rsidRPr="00FF522E">
              <w:rPr>
                <w:sz w:val="18"/>
              </w:rPr>
              <w:t>Sesiones distribuidas (Redis)</w:t>
            </w:r>
          </w:p>
        </w:tc>
        <w:tc>
          <w:tcPr>
            <w:tcW w:w="3118" w:type="dxa"/>
            <w:shd w:val="clear" w:color="auto" w:fill="FFFFFF"/>
          </w:tcPr>
          <w:p w14:paraId="2A70D8BE" w14:textId="77777777" w:rsidR="00E070C5" w:rsidRPr="00FF522E" w:rsidRDefault="00000000">
            <w:pPr>
              <w:spacing w:after="40"/>
            </w:pPr>
            <w:r w:rsidRPr="00FF522E">
              <w:rPr>
                <w:sz w:val="18"/>
              </w:rPr>
              <w:t>Las sesiones HTTP son locales a cada instancia</w:t>
            </w:r>
          </w:p>
        </w:tc>
        <w:tc>
          <w:tcPr>
            <w:tcW w:w="3118" w:type="dxa"/>
            <w:shd w:val="clear" w:color="auto" w:fill="FFFFFF"/>
          </w:tcPr>
          <w:p w14:paraId="4637CDA2" w14:textId="77777777" w:rsidR="00E070C5" w:rsidRPr="00FF522E" w:rsidRDefault="00000000">
            <w:pPr>
              <w:spacing w:after="40"/>
            </w:pPr>
            <w:r w:rsidRPr="00FF522E">
              <w:rPr>
                <w:sz w:val="18"/>
              </w:rPr>
              <w:t>Media</w:t>
            </w:r>
          </w:p>
        </w:tc>
      </w:tr>
      <w:tr w:rsidR="00E070C5" w:rsidRPr="00FF522E" w14:paraId="4DFABB24" w14:textId="77777777">
        <w:tc>
          <w:tcPr>
            <w:tcW w:w="3118" w:type="dxa"/>
            <w:shd w:val="clear" w:color="auto" w:fill="F0F7FC"/>
          </w:tcPr>
          <w:p w14:paraId="44784B59" w14:textId="77777777" w:rsidR="00E070C5" w:rsidRPr="00FF522E" w:rsidRDefault="00000000">
            <w:pPr>
              <w:spacing w:after="40"/>
            </w:pPr>
            <w:r w:rsidRPr="00FF522E">
              <w:rPr>
                <w:sz w:val="18"/>
              </w:rPr>
              <w:t>Balanceador de carga (Nginx/HAProxy)</w:t>
            </w:r>
          </w:p>
        </w:tc>
        <w:tc>
          <w:tcPr>
            <w:tcW w:w="3118" w:type="dxa"/>
            <w:shd w:val="clear" w:color="auto" w:fill="F0F7FC"/>
          </w:tcPr>
          <w:p w14:paraId="55EF716B" w14:textId="77777777" w:rsidR="00E070C5" w:rsidRPr="00FF522E" w:rsidRDefault="00000000">
            <w:pPr>
              <w:spacing w:after="40"/>
            </w:pPr>
            <w:r w:rsidRPr="00FF522E">
              <w:rPr>
                <w:sz w:val="18"/>
              </w:rPr>
              <w:t>Distribuir tráfico entre instancias</w:t>
            </w:r>
          </w:p>
        </w:tc>
        <w:tc>
          <w:tcPr>
            <w:tcW w:w="3118" w:type="dxa"/>
            <w:shd w:val="clear" w:color="auto" w:fill="F0F7FC"/>
          </w:tcPr>
          <w:p w14:paraId="5DDEF8C6" w14:textId="77777777" w:rsidR="00E070C5" w:rsidRPr="00FF522E" w:rsidRDefault="00000000">
            <w:pPr>
              <w:spacing w:after="40"/>
            </w:pPr>
            <w:r w:rsidRPr="00FF522E">
              <w:rPr>
                <w:sz w:val="18"/>
              </w:rPr>
              <w:t>Baja</w:t>
            </w:r>
          </w:p>
        </w:tc>
      </w:tr>
      <w:tr w:rsidR="00E070C5" w:rsidRPr="00FF522E" w14:paraId="58D3282D" w14:textId="77777777">
        <w:tc>
          <w:tcPr>
            <w:tcW w:w="3118" w:type="dxa"/>
            <w:shd w:val="clear" w:color="auto" w:fill="FFFFFF"/>
          </w:tcPr>
          <w:p w14:paraId="26EA2D8B" w14:textId="77777777" w:rsidR="00E070C5" w:rsidRPr="00FF522E" w:rsidRDefault="00000000">
            <w:pPr>
              <w:spacing w:after="40"/>
            </w:pPr>
            <w:r w:rsidRPr="00FF522E">
              <w:rPr>
                <w:sz w:val="18"/>
              </w:rPr>
              <w:t>Caché distribuido (Redis)</w:t>
            </w:r>
          </w:p>
        </w:tc>
        <w:tc>
          <w:tcPr>
            <w:tcW w:w="3118" w:type="dxa"/>
            <w:shd w:val="clear" w:color="auto" w:fill="FFFFFF"/>
          </w:tcPr>
          <w:p w14:paraId="00E202B2" w14:textId="77777777" w:rsidR="00E070C5" w:rsidRPr="00FF522E" w:rsidRDefault="00000000">
            <w:pPr>
              <w:spacing w:after="40"/>
            </w:pPr>
            <w:r w:rsidRPr="00FF522E">
              <w:rPr>
                <w:sz w:val="18"/>
              </w:rPr>
              <w:t>Compartir caché entre instancias</w:t>
            </w:r>
          </w:p>
        </w:tc>
        <w:tc>
          <w:tcPr>
            <w:tcW w:w="3118" w:type="dxa"/>
            <w:shd w:val="clear" w:color="auto" w:fill="FFFFFF"/>
          </w:tcPr>
          <w:p w14:paraId="798E07EE" w14:textId="77777777" w:rsidR="00E070C5" w:rsidRPr="00FF522E" w:rsidRDefault="00000000">
            <w:pPr>
              <w:spacing w:after="40"/>
            </w:pPr>
            <w:r w:rsidRPr="00FF522E">
              <w:rPr>
                <w:sz w:val="18"/>
              </w:rPr>
              <w:t>Media</w:t>
            </w:r>
          </w:p>
        </w:tc>
      </w:tr>
      <w:tr w:rsidR="00E070C5" w:rsidRPr="00FF522E" w14:paraId="6FB7A57E" w14:textId="77777777">
        <w:tc>
          <w:tcPr>
            <w:tcW w:w="3118" w:type="dxa"/>
            <w:shd w:val="clear" w:color="auto" w:fill="F0F7FC"/>
          </w:tcPr>
          <w:p w14:paraId="37B92F53" w14:textId="77777777" w:rsidR="00E070C5" w:rsidRPr="00FF522E" w:rsidRDefault="00000000">
            <w:pPr>
              <w:spacing w:after="40"/>
            </w:pPr>
            <w:r w:rsidRPr="00FF522E">
              <w:rPr>
                <w:sz w:val="18"/>
              </w:rPr>
              <w:t>Base de datos con réplica de lectura</w:t>
            </w:r>
          </w:p>
        </w:tc>
        <w:tc>
          <w:tcPr>
            <w:tcW w:w="3118" w:type="dxa"/>
            <w:shd w:val="clear" w:color="auto" w:fill="F0F7FC"/>
          </w:tcPr>
          <w:p w14:paraId="565948FC" w14:textId="77777777" w:rsidR="00E070C5" w:rsidRPr="00FF522E" w:rsidRDefault="00000000">
            <w:pPr>
              <w:spacing w:after="40"/>
            </w:pPr>
            <w:r w:rsidRPr="00FF522E">
              <w:rPr>
                <w:sz w:val="18"/>
              </w:rPr>
              <w:t>Distribuir queries SELECT</w:t>
            </w:r>
          </w:p>
        </w:tc>
        <w:tc>
          <w:tcPr>
            <w:tcW w:w="3118" w:type="dxa"/>
            <w:shd w:val="clear" w:color="auto" w:fill="F0F7FC"/>
          </w:tcPr>
          <w:p w14:paraId="3A51D07A" w14:textId="77777777" w:rsidR="00E070C5" w:rsidRPr="00FF522E" w:rsidRDefault="00000000">
            <w:pPr>
              <w:spacing w:after="40"/>
            </w:pPr>
            <w:r w:rsidRPr="00FF522E">
              <w:rPr>
                <w:sz w:val="18"/>
              </w:rPr>
              <w:t>Media-Alta</w:t>
            </w:r>
          </w:p>
        </w:tc>
      </w:tr>
    </w:tbl>
    <w:p w14:paraId="7354D66B" w14:textId="77777777" w:rsidR="00E070C5" w:rsidRPr="00FF522E" w:rsidRDefault="00E070C5">
      <w:pPr>
        <w:spacing w:after="80"/>
      </w:pPr>
    </w:p>
    <w:p w14:paraId="18B2CC9F" w14:textId="77777777" w:rsidR="00E070C5" w:rsidRPr="00FF522E" w:rsidRDefault="00E070C5">
      <w:pPr>
        <w:pBdr>
          <w:bottom w:val="single" w:sz="6" w:space="1" w:color="1E375A"/>
        </w:pBdr>
        <w:spacing w:before="60" w:after="60"/>
      </w:pPr>
    </w:p>
    <w:p w14:paraId="1E60AC15" w14:textId="77777777" w:rsidR="00E070C5" w:rsidRPr="00FF522E" w:rsidRDefault="00000000">
      <w:pPr>
        <w:pStyle w:val="Ttulo2"/>
        <w:pBdr>
          <w:bottom w:val="single" w:sz="8" w:space="2" w:color="1E375A"/>
        </w:pBdr>
      </w:pPr>
      <w:r w:rsidRPr="00FF522E">
        <w:t>20. ESTRATEGIA DE MONITOREO CONTINUO</w:t>
      </w:r>
    </w:p>
    <w:p w14:paraId="7DB65D91" w14:textId="77777777" w:rsidR="00E070C5" w:rsidRPr="00FF522E" w:rsidRDefault="00000000">
      <w:pPr>
        <w:pStyle w:val="Ttulo3"/>
      </w:pPr>
      <w:r w:rsidRPr="00FF522E">
        <w:t>20.1 Stack de Monitoreo Recomendado</w:t>
      </w:r>
    </w:p>
    <w:p w14:paraId="58308FD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w:t>
      </w:r>
    </w:p>
    <w:p w14:paraId="5A0C0BCB"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STACK DE MONITOREO SOFTGOLD                 │</w:t>
      </w:r>
    </w:p>
    <w:p w14:paraId="1B2D43E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w:t>
      </w:r>
    </w:p>
    <w:p w14:paraId="3293215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SoftGold App          Prometheus          Grafana           │</w:t>
      </w:r>
    </w:p>
    <w:p w14:paraId="51726BA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(Actuator)     →      (Scraping)    →    (Dashboards)       │</w:t>
      </w:r>
    </w:p>
    <w:p w14:paraId="2D97F0B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/actuator/metrics     cada 15s           Alertas           │</w:t>
      </w:r>
    </w:p>
    <w:p w14:paraId="38FA14D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w:t>
      </w:r>
    </w:p>
    <w:p w14:paraId="6CFE41B6"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MySQL                 MySQL Exporter      Grafana           │</w:t>
      </w:r>
    </w:p>
    <w:p w14:paraId="712BD980"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(slow_query_log) →   (métricas BD)   →   (Panel BD)         │</w:t>
      </w:r>
    </w:p>
    <w:p w14:paraId="3A44036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w:t>
      </w:r>
    </w:p>
    <w:p w14:paraId="5E4362A7"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Nginx Access Log →    Loki/Filebeat  →    Logs panel        │</w:t>
      </w:r>
    </w:p>
    <w:p w14:paraId="5A2C9182"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w:t>
      </w:r>
    </w:p>
    <w:p w14:paraId="7AD71731" w14:textId="77777777" w:rsidR="00E070C5" w:rsidRPr="00FF522E" w:rsidRDefault="00000000">
      <w:pPr>
        <w:pStyle w:val="Ttulo3"/>
      </w:pPr>
      <w:r w:rsidRPr="00FF522E">
        <w:t>20.2 Métricas Clave a Monitorear en Producción</w:t>
      </w:r>
    </w:p>
    <w:tbl>
      <w:tblPr>
        <w:tblStyle w:val="Tablaconcuadrcula"/>
        <w:tblW w:w="0" w:type="auto"/>
        <w:tblLook w:val="04A0" w:firstRow="1" w:lastRow="0" w:firstColumn="1" w:lastColumn="0" w:noHBand="0" w:noVBand="1"/>
      </w:tblPr>
      <w:tblGrid>
        <w:gridCol w:w="2335"/>
        <w:gridCol w:w="2337"/>
        <w:gridCol w:w="2333"/>
        <w:gridCol w:w="2333"/>
      </w:tblGrid>
      <w:tr w:rsidR="00E070C5" w:rsidRPr="00FF522E" w14:paraId="75210E5B" w14:textId="77777777">
        <w:tc>
          <w:tcPr>
            <w:tcW w:w="2339" w:type="dxa"/>
            <w:shd w:val="clear" w:color="auto" w:fill="1E375A"/>
          </w:tcPr>
          <w:p w14:paraId="28A1B361" w14:textId="77777777" w:rsidR="00E070C5" w:rsidRPr="00FF522E" w:rsidRDefault="00000000">
            <w:pPr>
              <w:spacing w:after="40"/>
            </w:pPr>
            <w:r w:rsidRPr="00FF522E">
              <w:rPr>
                <w:b/>
                <w:color w:val="FFFFFF"/>
                <w:sz w:val="18"/>
              </w:rPr>
              <w:t>Métrica</w:t>
            </w:r>
          </w:p>
        </w:tc>
        <w:tc>
          <w:tcPr>
            <w:tcW w:w="2339" w:type="dxa"/>
            <w:shd w:val="clear" w:color="auto" w:fill="1E375A"/>
          </w:tcPr>
          <w:p w14:paraId="5E6B5E63" w14:textId="77777777" w:rsidR="00E070C5" w:rsidRPr="00FF522E" w:rsidRDefault="00000000">
            <w:pPr>
              <w:spacing w:after="40"/>
            </w:pPr>
            <w:r w:rsidRPr="00FF522E">
              <w:rPr>
                <w:b/>
                <w:color w:val="FFFFFF"/>
                <w:sz w:val="18"/>
              </w:rPr>
              <w:t>Fuente</w:t>
            </w:r>
          </w:p>
        </w:tc>
        <w:tc>
          <w:tcPr>
            <w:tcW w:w="2339" w:type="dxa"/>
            <w:shd w:val="clear" w:color="auto" w:fill="1E375A"/>
          </w:tcPr>
          <w:p w14:paraId="5810E71C" w14:textId="77777777" w:rsidR="00E070C5" w:rsidRPr="00FF522E" w:rsidRDefault="00000000">
            <w:pPr>
              <w:spacing w:after="40"/>
            </w:pPr>
            <w:r w:rsidRPr="00FF522E">
              <w:rPr>
                <w:b/>
                <w:color w:val="FFFFFF"/>
                <w:sz w:val="18"/>
              </w:rPr>
              <w:t>Alerta Amarilla</w:t>
            </w:r>
          </w:p>
        </w:tc>
        <w:tc>
          <w:tcPr>
            <w:tcW w:w="2339" w:type="dxa"/>
            <w:shd w:val="clear" w:color="auto" w:fill="1E375A"/>
          </w:tcPr>
          <w:p w14:paraId="1B7F13A3" w14:textId="77777777" w:rsidR="00E070C5" w:rsidRPr="00FF522E" w:rsidRDefault="00000000">
            <w:pPr>
              <w:spacing w:after="40"/>
            </w:pPr>
            <w:r w:rsidRPr="00FF522E">
              <w:rPr>
                <w:b/>
                <w:color w:val="FFFFFF"/>
                <w:sz w:val="18"/>
              </w:rPr>
              <w:t>Alerta Roja</w:t>
            </w:r>
          </w:p>
        </w:tc>
      </w:tr>
      <w:tr w:rsidR="00E070C5" w:rsidRPr="00FF522E" w14:paraId="68BDA2BE" w14:textId="77777777">
        <w:tc>
          <w:tcPr>
            <w:tcW w:w="2339" w:type="dxa"/>
            <w:shd w:val="clear" w:color="auto" w:fill="FFFFFF"/>
          </w:tcPr>
          <w:p w14:paraId="1030B777" w14:textId="77777777" w:rsidR="00E070C5" w:rsidRPr="00FF522E" w:rsidRDefault="00000000">
            <w:pPr>
              <w:spacing w:after="40"/>
            </w:pPr>
            <w:r w:rsidRPr="00FF522E">
              <w:rPr>
                <w:sz w:val="18"/>
              </w:rPr>
              <w:t>CPU del proceso JVM</w:t>
            </w:r>
          </w:p>
        </w:tc>
        <w:tc>
          <w:tcPr>
            <w:tcW w:w="2339" w:type="dxa"/>
            <w:shd w:val="clear" w:color="auto" w:fill="FFFFFF"/>
          </w:tcPr>
          <w:p w14:paraId="37FB1431" w14:textId="77777777" w:rsidR="00E070C5" w:rsidRPr="00FF522E" w:rsidRDefault="00000000">
            <w:pPr>
              <w:spacing w:after="40"/>
            </w:pPr>
            <w:r w:rsidRPr="00FF522E">
              <w:rPr>
                <w:sz w:val="18"/>
              </w:rPr>
              <w:t>Actuator/OS</w:t>
            </w:r>
          </w:p>
        </w:tc>
        <w:tc>
          <w:tcPr>
            <w:tcW w:w="2339" w:type="dxa"/>
            <w:shd w:val="clear" w:color="auto" w:fill="FFFFFF"/>
          </w:tcPr>
          <w:p w14:paraId="36426BFA" w14:textId="77777777" w:rsidR="00E070C5" w:rsidRPr="00FF522E" w:rsidRDefault="00000000">
            <w:pPr>
              <w:spacing w:after="40"/>
            </w:pPr>
            <w:r w:rsidRPr="00FF522E">
              <w:rPr>
                <w:sz w:val="18"/>
              </w:rPr>
              <w:t>&gt; 70% por 5 min</w:t>
            </w:r>
          </w:p>
        </w:tc>
        <w:tc>
          <w:tcPr>
            <w:tcW w:w="2339" w:type="dxa"/>
            <w:shd w:val="clear" w:color="auto" w:fill="FFFFFF"/>
          </w:tcPr>
          <w:p w14:paraId="2D3516EF" w14:textId="77777777" w:rsidR="00E070C5" w:rsidRPr="00FF522E" w:rsidRDefault="00000000">
            <w:pPr>
              <w:spacing w:after="40"/>
            </w:pPr>
            <w:r w:rsidRPr="00FF522E">
              <w:rPr>
                <w:sz w:val="18"/>
              </w:rPr>
              <w:t>&gt; 90% por 2 min</w:t>
            </w:r>
          </w:p>
        </w:tc>
      </w:tr>
      <w:tr w:rsidR="00E070C5" w:rsidRPr="00FF522E" w14:paraId="12CB4CC8" w14:textId="77777777">
        <w:tc>
          <w:tcPr>
            <w:tcW w:w="2339" w:type="dxa"/>
            <w:shd w:val="clear" w:color="auto" w:fill="F0F7FC"/>
          </w:tcPr>
          <w:p w14:paraId="4E193DA5" w14:textId="77777777" w:rsidR="00E070C5" w:rsidRPr="00FF522E" w:rsidRDefault="00000000">
            <w:pPr>
              <w:spacing w:after="40"/>
            </w:pPr>
            <w:r w:rsidRPr="00FF522E">
              <w:rPr>
                <w:sz w:val="18"/>
              </w:rPr>
              <w:t>JVM Heap Used</w:t>
            </w:r>
          </w:p>
        </w:tc>
        <w:tc>
          <w:tcPr>
            <w:tcW w:w="2339" w:type="dxa"/>
            <w:shd w:val="clear" w:color="auto" w:fill="F0F7FC"/>
          </w:tcPr>
          <w:p w14:paraId="395ECEFD" w14:textId="77777777" w:rsidR="00E070C5" w:rsidRPr="00FF522E" w:rsidRDefault="00000000">
            <w:pPr>
              <w:spacing w:after="40"/>
            </w:pPr>
            <w:r w:rsidRPr="00FF522E">
              <w:rPr>
                <w:sz w:val="18"/>
              </w:rPr>
              <w:t>Actuator (jvm.memory.used)</w:t>
            </w:r>
          </w:p>
        </w:tc>
        <w:tc>
          <w:tcPr>
            <w:tcW w:w="2339" w:type="dxa"/>
            <w:shd w:val="clear" w:color="auto" w:fill="F0F7FC"/>
          </w:tcPr>
          <w:p w14:paraId="053796E8" w14:textId="77777777" w:rsidR="00E070C5" w:rsidRPr="00FF522E" w:rsidRDefault="00000000">
            <w:pPr>
              <w:spacing w:after="40"/>
            </w:pPr>
            <w:r w:rsidRPr="00FF522E">
              <w:rPr>
                <w:sz w:val="18"/>
              </w:rPr>
              <w:t>&gt; 75%</w:t>
            </w:r>
          </w:p>
        </w:tc>
        <w:tc>
          <w:tcPr>
            <w:tcW w:w="2339" w:type="dxa"/>
            <w:shd w:val="clear" w:color="auto" w:fill="F0F7FC"/>
          </w:tcPr>
          <w:p w14:paraId="40A4F156" w14:textId="77777777" w:rsidR="00E070C5" w:rsidRPr="00FF522E" w:rsidRDefault="00000000">
            <w:pPr>
              <w:spacing w:after="40"/>
            </w:pPr>
            <w:r w:rsidRPr="00FF522E">
              <w:rPr>
                <w:sz w:val="18"/>
              </w:rPr>
              <w:t>&gt; 90%</w:t>
            </w:r>
          </w:p>
        </w:tc>
      </w:tr>
      <w:tr w:rsidR="00E070C5" w:rsidRPr="00FF522E" w14:paraId="6B9E5F13" w14:textId="77777777">
        <w:tc>
          <w:tcPr>
            <w:tcW w:w="2339" w:type="dxa"/>
            <w:shd w:val="clear" w:color="auto" w:fill="FFFFFF"/>
          </w:tcPr>
          <w:p w14:paraId="1C4D54A6" w14:textId="77777777" w:rsidR="00E070C5" w:rsidRPr="00FF522E" w:rsidRDefault="00000000">
            <w:pPr>
              <w:spacing w:after="40"/>
            </w:pPr>
            <w:r w:rsidRPr="00FF522E">
              <w:rPr>
                <w:sz w:val="18"/>
              </w:rPr>
              <w:t>Tiempo de respuesta P95</w:t>
            </w:r>
          </w:p>
        </w:tc>
        <w:tc>
          <w:tcPr>
            <w:tcW w:w="2339" w:type="dxa"/>
            <w:shd w:val="clear" w:color="auto" w:fill="FFFFFF"/>
          </w:tcPr>
          <w:p w14:paraId="5DB51C6D" w14:textId="77777777" w:rsidR="00E070C5" w:rsidRPr="00FF522E" w:rsidRDefault="00000000">
            <w:pPr>
              <w:spacing w:after="40"/>
            </w:pPr>
            <w:r w:rsidRPr="00FF522E">
              <w:rPr>
                <w:sz w:val="18"/>
              </w:rPr>
              <w:t>Nginx access log</w:t>
            </w:r>
          </w:p>
        </w:tc>
        <w:tc>
          <w:tcPr>
            <w:tcW w:w="2339" w:type="dxa"/>
            <w:shd w:val="clear" w:color="auto" w:fill="FFFFFF"/>
          </w:tcPr>
          <w:p w14:paraId="08105D50" w14:textId="77777777" w:rsidR="00E070C5" w:rsidRPr="00FF522E" w:rsidRDefault="00000000">
            <w:pPr>
              <w:spacing w:after="40"/>
            </w:pPr>
            <w:r w:rsidRPr="00FF522E">
              <w:rPr>
                <w:sz w:val="18"/>
              </w:rPr>
              <w:t>&gt; 2.000 ms</w:t>
            </w:r>
          </w:p>
        </w:tc>
        <w:tc>
          <w:tcPr>
            <w:tcW w:w="2339" w:type="dxa"/>
            <w:shd w:val="clear" w:color="auto" w:fill="FFFFFF"/>
          </w:tcPr>
          <w:p w14:paraId="76D88620" w14:textId="77777777" w:rsidR="00E070C5" w:rsidRPr="00FF522E" w:rsidRDefault="00000000">
            <w:pPr>
              <w:spacing w:after="40"/>
            </w:pPr>
            <w:r w:rsidRPr="00FF522E">
              <w:rPr>
                <w:sz w:val="18"/>
              </w:rPr>
              <w:t>&gt; 5.000 ms</w:t>
            </w:r>
          </w:p>
        </w:tc>
      </w:tr>
      <w:tr w:rsidR="00E070C5" w:rsidRPr="00FF522E" w14:paraId="1C951F9D" w14:textId="77777777">
        <w:tc>
          <w:tcPr>
            <w:tcW w:w="2339" w:type="dxa"/>
            <w:shd w:val="clear" w:color="auto" w:fill="F0F7FC"/>
          </w:tcPr>
          <w:p w14:paraId="35B25A02" w14:textId="77777777" w:rsidR="00E070C5" w:rsidRPr="00FF522E" w:rsidRDefault="00000000">
            <w:pPr>
              <w:spacing w:after="40"/>
            </w:pPr>
            <w:r w:rsidRPr="00FF522E">
              <w:rPr>
                <w:sz w:val="18"/>
              </w:rPr>
              <w:t>Tasa de error HTTP 5xx</w:t>
            </w:r>
          </w:p>
        </w:tc>
        <w:tc>
          <w:tcPr>
            <w:tcW w:w="2339" w:type="dxa"/>
            <w:shd w:val="clear" w:color="auto" w:fill="F0F7FC"/>
          </w:tcPr>
          <w:p w14:paraId="1633CD2E" w14:textId="77777777" w:rsidR="00E070C5" w:rsidRPr="00FF522E" w:rsidRDefault="00000000">
            <w:pPr>
              <w:spacing w:after="40"/>
            </w:pPr>
            <w:r w:rsidRPr="00FF522E">
              <w:rPr>
                <w:sz w:val="18"/>
              </w:rPr>
              <w:t>Nginx/Actuator</w:t>
            </w:r>
          </w:p>
        </w:tc>
        <w:tc>
          <w:tcPr>
            <w:tcW w:w="2339" w:type="dxa"/>
            <w:shd w:val="clear" w:color="auto" w:fill="F0F7FC"/>
          </w:tcPr>
          <w:p w14:paraId="5C531801" w14:textId="77777777" w:rsidR="00E070C5" w:rsidRPr="00FF522E" w:rsidRDefault="00000000">
            <w:pPr>
              <w:spacing w:after="40"/>
            </w:pPr>
            <w:r w:rsidRPr="00FF522E">
              <w:rPr>
                <w:sz w:val="18"/>
              </w:rPr>
              <w:t>&gt; 0.5%</w:t>
            </w:r>
          </w:p>
        </w:tc>
        <w:tc>
          <w:tcPr>
            <w:tcW w:w="2339" w:type="dxa"/>
            <w:shd w:val="clear" w:color="auto" w:fill="F0F7FC"/>
          </w:tcPr>
          <w:p w14:paraId="7ACCC456" w14:textId="77777777" w:rsidR="00E070C5" w:rsidRPr="00FF522E" w:rsidRDefault="00000000">
            <w:pPr>
              <w:spacing w:after="40"/>
            </w:pPr>
            <w:r w:rsidRPr="00FF522E">
              <w:rPr>
                <w:sz w:val="18"/>
              </w:rPr>
              <w:t>&gt; 2%</w:t>
            </w:r>
          </w:p>
        </w:tc>
      </w:tr>
      <w:tr w:rsidR="00E070C5" w:rsidRPr="00FF522E" w14:paraId="05A0DE5A" w14:textId="77777777">
        <w:tc>
          <w:tcPr>
            <w:tcW w:w="2339" w:type="dxa"/>
            <w:shd w:val="clear" w:color="auto" w:fill="FFFFFF"/>
          </w:tcPr>
          <w:p w14:paraId="1FEA93FE" w14:textId="77777777" w:rsidR="00E070C5" w:rsidRPr="00FF522E" w:rsidRDefault="00000000">
            <w:pPr>
              <w:spacing w:after="40"/>
            </w:pPr>
            <w:r w:rsidRPr="00FF522E">
              <w:rPr>
                <w:sz w:val="18"/>
              </w:rPr>
              <w:t>Conexiones HikariCP activas</w:t>
            </w:r>
          </w:p>
        </w:tc>
        <w:tc>
          <w:tcPr>
            <w:tcW w:w="2339" w:type="dxa"/>
            <w:shd w:val="clear" w:color="auto" w:fill="FFFFFF"/>
          </w:tcPr>
          <w:p w14:paraId="053C3578" w14:textId="77777777" w:rsidR="00E070C5" w:rsidRPr="00FF522E" w:rsidRDefault="00000000">
            <w:pPr>
              <w:spacing w:after="40"/>
            </w:pPr>
            <w:r w:rsidRPr="00FF522E">
              <w:rPr>
                <w:sz w:val="18"/>
              </w:rPr>
              <w:t>Actuator (hikaricp.connections)</w:t>
            </w:r>
          </w:p>
        </w:tc>
        <w:tc>
          <w:tcPr>
            <w:tcW w:w="2339" w:type="dxa"/>
            <w:shd w:val="clear" w:color="auto" w:fill="FFFFFF"/>
          </w:tcPr>
          <w:p w14:paraId="71DBE6ED" w14:textId="77777777" w:rsidR="00E070C5" w:rsidRPr="00FF522E" w:rsidRDefault="00000000">
            <w:pPr>
              <w:spacing w:after="40"/>
            </w:pPr>
            <w:r w:rsidRPr="00FF522E">
              <w:rPr>
                <w:sz w:val="18"/>
              </w:rPr>
              <w:t>&gt; 80% pool</w:t>
            </w:r>
          </w:p>
        </w:tc>
        <w:tc>
          <w:tcPr>
            <w:tcW w:w="2339" w:type="dxa"/>
            <w:shd w:val="clear" w:color="auto" w:fill="FFFFFF"/>
          </w:tcPr>
          <w:p w14:paraId="1C3703FE" w14:textId="77777777" w:rsidR="00E070C5" w:rsidRPr="00FF522E" w:rsidRDefault="00000000">
            <w:pPr>
              <w:spacing w:after="40"/>
            </w:pPr>
            <w:r w:rsidRPr="00FF522E">
              <w:rPr>
                <w:sz w:val="18"/>
              </w:rPr>
              <w:t>= 100% pool</w:t>
            </w:r>
          </w:p>
        </w:tc>
      </w:tr>
      <w:tr w:rsidR="00E070C5" w:rsidRPr="00FF522E" w14:paraId="35980444" w14:textId="77777777">
        <w:tc>
          <w:tcPr>
            <w:tcW w:w="2339" w:type="dxa"/>
            <w:shd w:val="clear" w:color="auto" w:fill="F0F7FC"/>
          </w:tcPr>
          <w:p w14:paraId="077EC338" w14:textId="77777777" w:rsidR="00E070C5" w:rsidRPr="00FF522E" w:rsidRDefault="00000000">
            <w:pPr>
              <w:spacing w:after="40"/>
            </w:pPr>
            <w:r w:rsidRPr="00FF522E">
              <w:rPr>
                <w:sz w:val="18"/>
              </w:rPr>
              <w:t>Tamaño del heap libre</w:t>
            </w:r>
          </w:p>
        </w:tc>
        <w:tc>
          <w:tcPr>
            <w:tcW w:w="2339" w:type="dxa"/>
            <w:shd w:val="clear" w:color="auto" w:fill="F0F7FC"/>
          </w:tcPr>
          <w:p w14:paraId="2513E861" w14:textId="77777777" w:rsidR="00E070C5" w:rsidRPr="00FF522E" w:rsidRDefault="00000000">
            <w:pPr>
              <w:spacing w:after="40"/>
            </w:pPr>
            <w:r w:rsidRPr="00FF522E">
              <w:rPr>
                <w:sz w:val="18"/>
              </w:rPr>
              <w:t>JVisualVM/Actuator</w:t>
            </w:r>
          </w:p>
        </w:tc>
        <w:tc>
          <w:tcPr>
            <w:tcW w:w="2339" w:type="dxa"/>
            <w:shd w:val="clear" w:color="auto" w:fill="F0F7FC"/>
          </w:tcPr>
          <w:p w14:paraId="07C68B16" w14:textId="77777777" w:rsidR="00E070C5" w:rsidRPr="00FF522E" w:rsidRDefault="00000000">
            <w:pPr>
              <w:spacing w:after="40"/>
            </w:pPr>
            <w:r w:rsidRPr="00FF522E">
              <w:rPr>
                <w:sz w:val="18"/>
              </w:rPr>
              <w:t>&lt; 200 MB</w:t>
            </w:r>
          </w:p>
        </w:tc>
        <w:tc>
          <w:tcPr>
            <w:tcW w:w="2339" w:type="dxa"/>
            <w:shd w:val="clear" w:color="auto" w:fill="F0F7FC"/>
          </w:tcPr>
          <w:p w14:paraId="66D28728" w14:textId="77777777" w:rsidR="00E070C5" w:rsidRPr="00FF522E" w:rsidRDefault="00000000">
            <w:pPr>
              <w:spacing w:after="40"/>
            </w:pPr>
            <w:r w:rsidRPr="00FF522E">
              <w:rPr>
                <w:sz w:val="18"/>
              </w:rPr>
              <w:t>&lt; 100 MB</w:t>
            </w:r>
          </w:p>
        </w:tc>
      </w:tr>
      <w:tr w:rsidR="00E070C5" w:rsidRPr="00FF522E" w14:paraId="56E1F3E1" w14:textId="77777777">
        <w:tc>
          <w:tcPr>
            <w:tcW w:w="2339" w:type="dxa"/>
            <w:shd w:val="clear" w:color="auto" w:fill="FFFFFF"/>
          </w:tcPr>
          <w:p w14:paraId="23E86C69" w14:textId="77777777" w:rsidR="00E070C5" w:rsidRPr="00FF522E" w:rsidRDefault="00000000">
            <w:pPr>
              <w:spacing w:after="40"/>
            </w:pPr>
            <w:r w:rsidRPr="00FF522E">
              <w:rPr>
                <w:sz w:val="18"/>
              </w:rPr>
              <w:t>MySQL queries lentos</w:t>
            </w:r>
          </w:p>
        </w:tc>
        <w:tc>
          <w:tcPr>
            <w:tcW w:w="2339" w:type="dxa"/>
            <w:shd w:val="clear" w:color="auto" w:fill="FFFFFF"/>
          </w:tcPr>
          <w:p w14:paraId="2693CB77" w14:textId="77777777" w:rsidR="00E070C5" w:rsidRPr="00FF522E" w:rsidRDefault="00000000">
            <w:pPr>
              <w:spacing w:after="40"/>
            </w:pPr>
            <w:r w:rsidRPr="00FF522E">
              <w:rPr>
                <w:sz w:val="18"/>
              </w:rPr>
              <w:t>Slow query log</w:t>
            </w:r>
          </w:p>
        </w:tc>
        <w:tc>
          <w:tcPr>
            <w:tcW w:w="2339" w:type="dxa"/>
            <w:shd w:val="clear" w:color="auto" w:fill="FFFFFF"/>
          </w:tcPr>
          <w:p w14:paraId="0EF16D79" w14:textId="77777777" w:rsidR="00E070C5" w:rsidRPr="00FF522E" w:rsidRDefault="00000000">
            <w:pPr>
              <w:spacing w:after="40"/>
            </w:pPr>
            <w:r w:rsidRPr="00FF522E">
              <w:rPr>
                <w:sz w:val="18"/>
              </w:rPr>
              <w:t>&gt; 5/hora</w:t>
            </w:r>
          </w:p>
        </w:tc>
        <w:tc>
          <w:tcPr>
            <w:tcW w:w="2339" w:type="dxa"/>
            <w:shd w:val="clear" w:color="auto" w:fill="FFFFFF"/>
          </w:tcPr>
          <w:p w14:paraId="5F017B3E" w14:textId="77777777" w:rsidR="00E070C5" w:rsidRPr="00FF522E" w:rsidRDefault="00000000">
            <w:pPr>
              <w:spacing w:after="40"/>
            </w:pPr>
            <w:r w:rsidRPr="00FF522E">
              <w:rPr>
                <w:sz w:val="18"/>
              </w:rPr>
              <w:t>&gt; 20/hora</w:t>
            </w:r>
          </w:p>
        </w:tc>
      </w:tr>
      <w:tr w:rsidR="00E070C5" w:rsidRPr="00FF522E" w14:paraId="27385B80" w14:textId="77777777">
        <w:tc>
          <w:tcPr>
            <w:tcW w:w="2339" w:type="dxa"/>
            <w:shd w:val="clear" w:color="auto" w:fill="F0F7FC"/>
          </w:tcPr>
          <w:p w14:paraId="3555F055" w14:textId="77777777" w:rsidR="00E070C5" w:rsidRPr="00FF522E" w:rsidRDefault="00000000">
            <w:pPr>
              <w:spacing w:after="40"/>
            </w:pPr>
            <w:r w:rsidRPr="00FF522E">
              <w:rPr>
                <w:sz w:val="18"/>
              </w:rPr>
              <w:t>Threads de Tomcat activos</w:t>
            </w:r>
          </w:p>
        </w:tc>
        <w:tc>
          <w:tcPr>
            <w:tcW w:w="2339" w:type="dxa"/>
            <w:shd w:val="clear" w:color="auto" w:fill="F0F7FC"/>
          </w:tcPr>
          <w:p w14:paraId="3CF1AE71" w14:textId="77777777" w:rsidR="00E070C5" w:rsidRPr="00FF522E" w:rsidRDefault="00000000">
            <w:pPr>
              <w:spacing w:after="40"/>
            </w:pPr>
            <w:r w:rsidRPr="00FF522E">
              <w:rPr>
                <w:sz w:val="18"/>
              </w:rPr>
              <w:t>Actuator (tomcat.threads.busy)</w:t>
            </w:r>
          </w:p>
        </w:tc>
        <w:tc>
          <w:tcPr>
            <w:tcW w:w="2339" w:type="dxa"/>
            <w:shd w:val="clear" w:color="auto" w:fill="F0F7FC"/>
          </w:tcPr>
          <w:p w14:paraId="1EBDFC6B" w14:textId="77777777" w:rsidR="00E070C5" w:rsidRPr="00FF522E" w:rsidRDefault="00000000">
            <w:pPr>
              <w:spacing w:after="40"/>
            </w:pPr>
            <w:r w:rsidRPr="00FF522E">
              <w:rPr>
                <w:sz w:val="18"/>
              </w:rPr>
              <w:t>&gt; 150</w:t>
            </w:r>
          </w:p>
        </w:tc>
        <w:tc>
          <w:tcPr>
            <w:tcW w:w="2339" w:type="dxa"/>
            <w:shd w:val="clear" w:color="auto" w:fill="F0F7FC"/>
          </w:tcPr>
          <w:p w14:paraId="798966C4" w14:textId="77777777" w:rsidR="00E070C5" w:rsidRPr="00FF522E" w:rsidRDefault="00000000">
            <w:pPr>
              <w:spacing w:after="40"/>
            </w:pPr>
            <w:r w:rsidRPr="00FF522E">
              <w:rPr>
                <w:sz w:val="18"/>
              </w:rPr>
              <w:t>&gt; 180</w:t>
            </w:r>
          </w:p>
        </w:tc>
      </w:tr>
    </w:tbl>
    <w:p w14:paraId="381AFF5D" w14:textId="77777777" w:rsidR="00E070C5" w:rsidRPr="00FF522E" w:rsidRDefault="00E070C5">
      <w:pPr>
        <w:spacing w:after="80"/>
      </w:pPr>
    </w:p>
    <w:p w14:paraId="7EC35FA8" w14:textId="77777777" w:rsidR="00E070C5" w:rsidRPr="00FF522E" w:rsidRDefault="00000000">
      <w:pPr>
        <w:pStyle w:val="Ttulo3"/>
      </w:pPr>
      <w:r w:rsidRPr="00FF522E">
        <w:t>20.3 Habilitación de Spring Boot Actuator</w:t>
      </w:r>
    </w:p>
    <w:p w14:paraId="2839BE2C"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Agregar en application.properties para producción:</w:t>
      </w:r>
    </w:p>
    <w:p w14:paraId="4A41677D"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management.endpoints.web.exposure.include=health,metrics,info,prometheus</w:t>
      </w:r>
    </w:p>
    <w:p w14:paraId="4A2C0784"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management.endpoint.health.show-details=when-authorized</w:t>
      </w:r>
    </w:p>
    <w:p w14:paraId="16293C61"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management.metrics.export.prometheus.enabled=true</w:t>
      </w:r>
    </w:p>
    <w:p w14:paraId="46FE1E8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&lt;!-- En pom.xml: --&gt;</w:t>
      </w:r>
    </w:p>
    <w:p w14:paraId="1DE5A085"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&lt;dependency&gt;</w:t>
      </w:r>
    </w:p>
    <w:p w14:paraId="0D4BDDB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&lt;groupId&gt;io.micrometer&lt;/groupId&gt;</w:t>
      </w:r>
    </w:p>
    <w:p w14:paraId="32868A2E"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t xml:space="preserve">    &lt;artifactId&gt;micrometer-registry-prometheus&lt;/artifactId&gt;</w:t>
      </w:r>
    </w:p>
    <w:p w14:paraId="6E6FDD7A" w14:textId="77777777" w:rsidR="00E070C5" w:rsidRPr="00FF522E" w:rsidRDefault="00000000">
      <w:pPr>
        <w:pBdr>
          <w:left w:val="single" w:sz="18" w:space="6" w:color="1E375A"/>
        </w:pBdr>
        <w:shd w:val="clear" w:color="auto" w:fill="F5F5F5"/>
        <w:spacing w:before="0" w:after="0"/>
        <w:ind w:left="340"/>
      </w:pPr>
      <w:r w:rsidRPr="00FF522E">
        <w:rPr>
          <w:rFonts w:ascii="Courier New" w:hAnsi="Courier New"/>
          <w:color w:val="282878"/>
          <w:sz w:val="17"/>
        </w:rPr>
        <w:lastRenderedPageBreak/>
        <w:t>&lt;/dependency&gt;</w:t>
      </w:r>
    </w:p>
    <w:p w14:paraId="54907832" w14:textId="77777777" w:rsidR="00E070C5" w:rsidRPr="00FF522E" w:rsidRDefault="00000000">
      <w:pPr>
        <w:pStyle w:val="Ttulo3"/>
      </w:pPr>
      <w:r w:rsidRPr="00FF522E">
        <w:t>20.4 Estrategia de Mejora Continua</w:t>
      </w:r>
    </w:p>
    <w:tbl>
      <w:tblPr>
        <w:tblStyle w:val="Tablaconcuadrcula"/>
        <w:tblW w:w="0" w:type="auto"/>
        <w:tblLook w:val="04A0" w:firstRow="1" w:lastRow="0" w:firstColumn="1" w:lastColumn="0" w:noHBand="0" w:noVBand="1"/>
      </w:tblPr>
      <w:tblGrid>
        <w:gridCol w:w="2334"/>
        <w:gridCol w:w="2335"/>
        <w:gridCol w:w="2334"/>
        <w:gridCol w:w="2335"/>
      </w:tblGrid>
      <w:tr w:rsidR="00E070C5" w:rsidRPr="00FF522E" w14:paraId="30C1970D" w14:textId="77777777">
        <w:tc>
          <w:tcPr>
            <w:tcW w:w="2339" w:type="dxa"/>
            <w:shd w:val="clear" w:color="auto" w:fill="1E375A"/>
          </w:tcPr>
          <w:p w14:paraId="455FFF23" w14:textId="77777777" w:rsidR="00E070C5" w:rsidRPr="00FF522E" w:rsidRDefault="00000000">
            <w:pPr>
              <w:spacing w:after="40"/>
            </w:pPr>
            <w:r w:rsidRPr="00FF522E">
              <w:rPr>
                <w:b/>
                <w:color w:val="FFFFFF"/>
                <w:sz w:val="18"/>
              </w:rPr>
              <w:t>Ciclo</w:t>
            </w:r>
          </w:p>
        </w:tc>
        <w:tc>
          <w:tcPr>
            <w:tcW w:w="2339" w:type="dxa"/>
            <w:shd w:val="clear" w:color="auto" w:fill="1E375A"/>
          </w:tcPr>
          <w:p w14:paraId="0ECBCDEA" w14:textId="77777777" w:rsidR="00E070C5" w:rsidRPr="00FF522E" w:rsidRDefault="00000000">
            <w:pPr>
              <w:spacing w:after="40"/>
            </w:pPr>
            <w:r w:rsidRPr="00FF522E">
              <w:rPr>
                <w:b/>
                <w:color w:val="FFFFFF"/>
                <w:sz w:val="18"/>
              </w:rPr>
              <w:t>Actividad</w:t>
            </w:r>
          </w:p>
        </w:tc>
        <w:tc>
          <w:tcPr>
            <w:tcW w:w="2339" w:type="dxa"/>
            <w:shd w:val="clear" w:color="auto" w:fill="1E375A"/>
          </w:tcPr>
          <w:p w14:paraId="3BA74893" w14:textId="77777777" w:rsidR="00E070C5" w:rsidRPr="00FF522E" w:rsidRDefault="00000000">
            <w:pPr>
              <w:spacing w:after="40"/>
            </w:pPr>
            <w:r w:rsidRPr="00FF522E">
              <w:rPr>
                <w:b/>
                <w:color w:val="FFFFFF"/>
                <w:sz w:val="18"/>
              </w:rPr>
              <w:t>Frecuencia</w:t>
            </w:r>
          </w:p>
        </w:tc>
        <w:tc>
          <w:tcPr>
            <w:tcW w:w="2339" w:type="dxa"/>
            <w:shd w:val="clear" w:color="auto" w:fill="1E375A"/>
          </w:tcPr>
          <w:p w14:paraId="1B97FC95" w14:textId="77777777" w:rsidR="00E070C5" w:rsidRPr="00FF522E" w:rsidRDefault="00000000">
            <w:pPr>
              <w:spacing w:after="40"/>
            </w:pPr>
            <w:r w:rsidRPr="00FF522E">
              <w:rPr>
                <w:b/>
                <w:color w:val="FFFFFF"/>
                <w:sz w:val="18"/>
              </w:rPr>
              <w:t>Responsable</w:t>
            </w:r>
          </w:p>
        </w:tc>
      </w:tr>
      <w:tr w:rsidR="00E070C5" w:rsidRPr="00FF522E" w14:paraId="59B182DA" w14:textId="77777777">
        <w:tc>
          <w:tcPr>
            <w:tcW w:w="2339" w:type="dxa"/>
            <w:shd w:val="clear" w:color="auto" w:fill="FFFFFF"/>
          </w:tcPr>
          <w:p w14:paraId="0DCCAD09" w14:textId="77777777" w:rsidR="00E070C5" w:rsidRPr="00FF522E" w:rsidRDefault="00000000">
            <w:pPr>
              <w:spacing w:after="40"/>
            </w:pPr>
            <w:r w:rsidRPr="00FF522E">
              <w:rPr>
                <w:sz w:val="18"/>
              </w:rPr>
              <w:t>Diario</w:t>
            </w:r>
          </w:p>
        </w:tc>
        <w:tc>
          <w:tcPr>
            <w:tcW w:w="2339" w:type="dxa"/>
            <w:shd w:val="clear" w:color="auto" w:fill="FFFFFF"/>
          </w:tcPr>
          <w:p w14:paraId="0016E78C" w14:textId="77777777" w:rsidR="00E070C5" w:rsidRPr="00FF522E" w:rsidRDefault="00000000">
            <w:pPr>
              <w:spacing w:after="40"/>
            </w:pPr>
            <w:r w:rsidRPr="00FF522E">
              <w:rPr>
                <w:sz w:val="18"/>
              </w:rPr>
              <w:t>Revisar dashboards de monitoreo y alertas</w:t>
            </w:r>
          </w:p>
        </w:tc>
        <w:tc>
          <w:tcPr>
            <w:tcW w:w="2339" w:type="dxa"/>
            <w:shd w:val="clear" w:color="auto" w:fill="FFFFFF"/>
          </w:tcPr>
          <w:p w14:paraId="09BD9EF5" w14:textId="77777777" w:rsidR="00E070C5" w:rsidRPr="00FF522E" w:rsidRDefault="00000000">
            <w:pPr>
              <w:spacing w:after="40"/>
            </w:pPr>
            <w:r w:rsidRPr="00FF522E">
              <w:rPr>
                <w:sz w:val="18"/>
              </w:rPr>
              <w:t>Diario</w:t>
            </w:r>
          </w:p>
        </w:tc>
        <w:tc>
          <w:tcPr>
            <w:tcW w:w="2339" w:type="dxa"/>
            <w:shd w:val="clear" w:color="auto" w:fill="FFFFFF"/>
          </w:tcPr>
          <w:p w14:paraId="4A87E037" w14:textId="77777777" w:rsidR="00E070C5" w:rsidRPr="00FF522E" w:rsidRDefault="00000000">
            <w:pPr>
              <w:spacing w:after="40"/>
            </w:pPr>
            <w:r w:rsidRPr="00FF522E">
              <w:rPr>
                <w:sz w:val="18"/>
              </w:rPr>
              <w:t>DevOps</w:t>
            </w:r>
          </w:p>
        </w:tc>
      </w:tr>
      <w:tr w:rsidR="00E070C5" w:rsidRPr="00FF522E" w14:paraId="208BE08D" w14:textId="77777777">
        <w:tc>
          <w:tcPr>
            <w:tcW w:w="2339" w:type="dxa"/>
            <w:shd w:val="clear" w:color="auto" w:fill="F0F7FC"/>
          </w:tcPr>
          <w:p w14:paraId="09F5C9E7" w14:textId="77777777" w:rsidR="00E070C5" w:rsidRPr="00FF522E" w:rsidRDefault="00000000">
            <w:pPr>
              <w:spacing w:after="40"/>
            </w:pPr>
            <w:r w:rsidRPr="00FF522E">
              <w:rPr>
                <w:sz w:val="18"/>
              </w:rPr>
              <w:t>Semanal</w:t>
            </w:r>
          </w:p>
        </w:tc>
        <w:tc>
          <w:tcPr>
            <w:tcW w:w="2339" w:type="dxa"/>
            <w:shd w:val="clear" w:color="auto" w:fill="F0F7FC"/>
          </w:tcPr>
          <w:p w14:paraId="354F5B31" w14:textId="77777777" w:rsidR="00E070C5" w:rsidRPr="00FF522E" w:rsidRDefault="00000000">
            <w:pPr>
              <w:spacing w:after="40"/>
            </w:pPr>
            <w:r w:rsidRPr="00FF522E">
              <w:rPr>
                <w:sz w:val="18"/>
              </w:rPr>
              <w:t>Analizar slow query log y nuevas queries problemáticas</w:t>
            </w:r>
          </w:p>
        </w:tc>
        <w:tc>
          <w:tcPr>
            <w:tcW w:w="2339" w:type="dxa"/>
            <w:shd w:val="clear" w:color="auto" w:fill="F0F7FC"/>
          </w:tcPr>
          <w:p w14:paraId="406A2A16" w14:textId="77777777" w:rsidR="00E070C5" w:rsidRPr="00FF522E" w:rsidRDefault="00000000">
            <w:pPr>
              <w:spacing w:after="40"/>
            </w:pPr>
            <w:r w:rsidRPr="00FF522E">
              <w:rPr>
                <w:sz w:val="18"/>
              </w:rPr>
              <w:t>Semanal</w:t>
            </w:r>
          </w:p>
        </w:tc>
        <w:tc>
          <w:tcPr>
            <w:tcW w:w="2339" w:type="dxa"/>
            <w:shd w:val="clear" w:color="auto" w:fill="F0F7FC"/>
          </w:tcPr>
          <w:p w14:paraId="43DD6C2D" w14:textId="77777777" w:rsidR="00E070C5" w:rsidRPr="00FF522E" w:rsidRDefault="00000000">
            <w:pPr>
              <w:spacing w:after="40"/>
            </w:pPr>
            <w:r w:rsidRPr="00FF522E">
              <w:rPr>
                <w:sz w:val="18"/>
              </w:rPr>
              <w:t>DBA</w:t>
            </w:r>
          </w:p>
        </w:tc>
      </w:tr>
      <w:tr w:rsidR="00E070C5" w:rsidRPr="00FF522E" w14:paraId="412EA4F3" w14:textId="77777777">
        <w:tc>
          <w:tcPr>
            <w:tcW w:w="2339" w:type="dxa"/>
            <w:shd w:val="clear" w:color="auto" w:fill="FFFFFF"/>
          </w:tcPr>
          <w:p w14:paraId="313251C6" w14:textId="77777777" w:rsidR="00E070C5" w:rsidRPr="00FF522E" w:rsidRDefault="00000000">
            <w:pPr>
              <w:spacing w:after="40"/>
            </w:pPr>
            <w:r w:rsidRPr="00FF522E">
              <w:rPr>
                <w:sz w:val="18"/>
              </w:rPr>
              <w:t>Mensual</w:t>
            </w:r>
          </w:p>
        </w:tc>
        <w:tc>
          <w:tcPr>
            <w:tcW w:w="2339" w:type="dxa"/>
            <w:shd w:val="clear" w:color="auto" w:fill="FFFFFF"/>
          </w:tcPr>
          <w:p w14:paraId="7277D685" w14:textId="77777777" w:rsidR="00E070C5" w:rsidRPr="00FF522E" w:rsidRDefault="00000000">
            <w:pPr>
              <w:spacing w:after="40"/>
            </w:pPr>
            <w:r w:rsidRPr="00FF522E">
              <w:rPr>
                <w:sz w:val="18"/>
              </w:rPr>
              <w:t>Ejecutar prueba de carga baseline (50 usuarios, 10 min)</w:t>
            </w:r>
          </w:p>
        </w:tc>
        <w:tc>
          <w:tcPr>
            <w:tcW w:w="2339" w:type="dxa"/>
            <w:shd w:val="clear" w:color="auto" w:fill="FFFFFF"/>
          </w:tcPr>
          <w:p w14:paraId="7A6D91FE" w14:textId="77777777" w:rsidR="00E070C5" w:rsidRPr="00FF522E" w:rsidRDefault="00000000">
            <w:pPr>
              <w:spacing w:after="40"/>
            </w:pPr>
            <w:r w:rsidRPr="00FF522E">
              <w:rPr>
                <w:sz w:val="18"/>
              </w:rPr>
              <w:t>Mensual</w:t>
            </w:r>
          </w:p>
        </w:tc>
        <w:tc>
          <w:tcPr>
            <w:tcW w:w="2339" w:type="dxa"/>
            <w:shd w:val="clear" w:color="auto" w:fill="FFFFFF"/>
          </w:tcPr>
          <w:p w14:paraId="5886A9D8" w14:textId="77777777" w:rsidR="00E070C5" w:rsidRPr="00FF522E" w:rsidRDefault="00000000">
            <w:pPr>
              <w:spacing w:after="40"/>
            </w:pPr>
            <w:r w:rsidRPr="00FF522E">
              <w:rPr>
                <w:sz w:val="18"/>
              </w:rPr>
              <w:t>QA</w:t>
            </w:r>
          </w:p>
        </w:tc>
      </w:tr>
      <w:tr w:rsidR="00E070C5" w:rsidRPr="00FF522E" w14:paraId="447A4399" w14:textId="77777777">
        <w:tc>
          <w:tcPr>
            <w:tcW w:w="2339" w:type="dxa"/>
            <w:shd w:val="clear" w:color="auto" w:fill="F0F7FC"/>
          </w:tcPr>
          <w:p w14:paraId="357AE42E" w14:textId="77777777" w:rsidR="00E070C5" w:rsidRPr="00FF522E" w:rsidRDefault="00000000">
            <w:pPr>
              <w:spacing w:after="40"/>
            </w:pPr>
            <w:r w:rsidRPr="00FF522E">
              <w:rPr>
                <w:sz w:val="18"/>
              </w:rPr>
              <w:t>Por release</w:t>
            </w:r>
          </w:p>
        </w:tc>
        <w:tc>
          <w:tcPr>
            <w:tcW w:w="2339" w:type="dxa"/>
            <w:shd w:val="clear" w:color="auto" w:fill="F0F7FC"/>
          </w:tcPr>
          <w:p w14:paraId="469093C0" w14:textId="77777777" w:rsidR="00E070C5" w:rsidRPr="00FF522E" w:rsidRDefault="00000000">
            <w:pPr>
              <w:spacing w:after="40"/>
            </w:pPr>
            <w:r w:rsidRPr="00FF522E">
              <w:rPr>
                <w:sz w:val="18"/>
              </w:rPr>
              <w:t>Ejecutar suite completa de pruebas de rendimiento</w:t>
            </w:r>
          </w:p>
        </w:tc>
        <w:tc>
          <w:tcPr>
            <w:tcW w:w="2339" w:type="dxa"/>
            <w:shd w:val="clear" w:color="auto" w:fill="F0F7FC"/>
          </w:tcPr>
          <w:p w14:paraId="3380FAD4" w14:textId="77777777" w:rsidR="00E070C5" w:rsidRPr="00FF522E" w:rsidRDefault="00000000">
            <w:pPr>
              <w:spacing w:after="40"/>
            </w:pPr>
            <w:r w:rsidRPr="00FF522E">
              <w:rPr>
                <w:sz w:val="18"/>
              </w:rPr>
              <w:t>Por release</w:t>
            </w:r>
          </w:p>
        </w:tc>
        <w:tc>
          <w:tcPr>
            <w:tcW w:w="2339" w:type="dxa"/>
            <w:shd w:val="clear" w:color="auto" w:fill="F0F7FC"/>
          </w:tcPr>
          <w:p w14:paraId="762354D4" w14:textId="77777777" w:rsidR="00E070C5" w:rsidRPr="00FF522E" w:rsidRDefault="00000000">
            <w:pPr>
              <w:spacing w:after="40"/>
            </w:pPr>
            <w:r w:rsidRPr="00FF522E">
              <w:rPr>
                <w:sz w:val="18"/>
              </w:rPr>
              <w:t>QA + DevOps</w:t>
            </w:r>
          </w:p>
        </w:tc>
      </w:tr>
      <w:tr w:rsidR="00E070C5" w:rsidRPr="00FF522E" w14:paraId="567143DD" w14:textId="77777777">
        <w:tc>
          <w:tcPr>
            <w:tcW w:w="2339" w:type="dxa"/>
            <w:shd w:val="clear" w:color="auto" w:fill="FFFFFF"/>
          </w:tcPr>
          <w:p w14:paraId="218024B8" w14:textId="77777777" w:rsidR="00E070C5" w:rsidRPr="00FF522E" w:rsidRDefault="00000000">
            <w:pPr>
              <w:spacing w:after="40"/>
            </w:pPr>
            <w:r w:rsidRPr="00FF522E">
              <w:rPr>
                <w:sz w:val="18"/>
              </w:rPr>
              <w:t>Semestral</w:t>
            </w:r>
          </w:p>
        </w:tc>
        <w:tc>
          <w:tcPr>
            <w:tcW w:w="2339" w:type="dxa"/>
            <w:shd w:val="clear" w:color="auto" w:fill="FFFFFF"/>
          </w:tcPr>
          <w:p w14:paraId="4C0D5C0B" w14:textId="77777777" w:rsidR="00E070C5" w:rsidRPr="00FF522E" w:rsidRDefault="00000000">
            <w:pPr>
              <w:spacing w:after="40"/>
            </w:pPr>
            <w:r w:rsidRPr="00FF522E">
              <w:rPr>
                <w:sz w:val="18"/>
              </w:rPr>
              <w:t>Prueba de capacidad máxima y soak test de 8 horas</w:t>
            </w:r>
          </w:p>
        </w:tc>
        <w:tc>
          <w:tcPr>
            <w:tcW w:w="2339" w:type="dxa"/>
            <w:shd w:val="clear" w:color="auto" w:fill="FFFFFF"/>
          </w:tcPr>
          <w:p w14:paraId="3790EA7D" w14:textId="77777777" w:rsidR="00E070C5" w:rsidRPr="00FF522E" w:rsidRDefault="00000000">
            <w:pPr>
              <w:spacing w:after="40"/>
            </w:pPr>
            <w:r w:rsidRPr="00FF522E">
              <w:rPr>
                <w:sz w:val="18"/>
              </w:rPr>
              <w:t>Semestral</w:t>
            </w:r>
          </w:p>
        </w:tc>
        <w:tc>
          <w:tcPr>
            <w:tcW w:w="2339" w:type="dxa"/>
            <w:shd w:val="clear" w:color="auto" w:fill="FFFFFF"/>
          </w:tcPr>
          <w:p w14:paraId="4D8084BE" w14:textId="77777777" w:rsidR="00E070C5" w:rsidRPr="00FF522E" w:rsidRDefault="00000000">
            <w:pPr>
              <w:spacing w:after="40"/>
            </w:pPr>
            <w:r w:rsidRPr="00FF522E">
              <w:rPr>
                <w:sz w:val="18"/>
              </w:rPr>
              <w:t>QA + DevOps</w:t>
            </w:r>
          </w:p>
        </w:tc>
      </w:tr>
    </w:tbl>
    <w:p w14:paraId="52456321" w14:textId="77777777" w:rsidR="00E070C5" w:rsidRPr="00FF522E" w:rsidRDefault="00E070C5">
      <w:pPr>
        <w:spacing w:after="80"/>
      </w:pPr>
    </w:p>
    <w:p w14:paraId="4AF8CDC4" w14:textId="77777777" w:rsidR="00E070C5" w:rsidRPr="00FF522E" w:rsidRDefault="00E070C5">
      <w:pPr>
        <w:pBdr>
          <w:bottom w:val="single" w:sz="6" w:space="1" w:color="1E375A"/>
        </w:pBdr>
        <w:spacing w:before="60" w:after="60"/>
      </w:pPr>
    </w:p>
    <w:p w14:paraId="45FABDCE" w14:textId="77777777" w:rsidR="00E070C5" w:rsidRPr="00FF522E" w:rsidRDefault="00000000">
      <w:pPr>
        <w:pStyle w:val="Ttulo2"/>
        <w:pBdr>
          <w:bottom w:val="single" w:sz="8" w:space="2" w:color="1E375A"/>
        </w:pBdr>
      </w:pPr>
      <w:r w:rsidRPr="00FF522E">
        <w:t>21. CONCLUSIONES</w:t>
      </w:r>
    </w:p>
    <w:p w14:paraId="3F506D5D" w14:textId="77777777" w:rsidR="00E070C5" w:rsidRPr="00FF522E" w:rsidRDefault="00000000">
      <w:pPr>
        <w:pStyle w:val="Ttulo3"/>
      </w:pPr>
      <w:r w:rsidRPr="00FF522E">
        <w:t>21.1 Nivel de Estabilidad</w:t>
      </w:r>
    </w:p>
    <w:p w14:paraId="0B806759" w14:textId="77777777" w:rsidR="00E070C5" w:rsidRPr="00FF522E" w:rsidRDefault="00000000">
      <w:r w:rsidRPr="00FF522E">
        <w:t xml:space="preserve">El sistema SoftGold demostró un nivel de estabilidad </w:t>
      </w:r>
      <w:r w:rsidRPr="00FF522E">
        <w:rPr>
          <w:b/>
        </w:rPr>
        <w:t>ACEPTABLE para producción</w:t>
      </w:r>
      <w:r w:rsidRPr="00FF522E">
        <w:t xml:space="preserve"> dentro de los parámetros de uso nominales (hasta 100 usuarios concurrentes), con las siguientes condiciones:</w:t>
      </w:r>
    </w:p>
    <w:p w14:paraId="58097DA6" w14:textId="77777777" w:rsidR="00E070C5" w:rsidRPr="00FF522E" w:rsidRDefault="00000000">
      <w:pPr>
        <w:pStyle w:val="Listaconvietas"/>
        <w:spacing w:before="20" w:after="20"/>
      </w:pPr>
      <w:r w:rsidRPr="00FF522E">
        <w:rPr>
          <w:b/>
        </w:rPr>
        <w:t>Sin optimizaciones:</w:t>
      </w:r>
      <w:r w:rsidRPr="00FF522E">
        <w:t xml:space="preserve"> El sistema opera con normalidad hasta 100 usuarios concurrentes, con tiempos de respuesta promedio de 743 ms - 3.218 ms según el endpoint.</w:t>
      </w:r>
    </w:p>
    <w:p w14:paraId="7F262B9B" w14:textId="77777777" w:rsidR="00E070C5" w:rsidRPr="00FF522E" w:rsidRDefault="00000000">
      <w:pPr>
        <w:pStyle w:val="Listaconvietas"/>
        <w:spacing w:before="20" w:after="20"/>
      </w:pPr>
      <w:r w:rsidRPr="00FF522E">
        <w:rPr>
          <w:b/>
        </w:rPr>
        <w:t>Con optimizaciones de alta prioridad (R01-R04):</w:t>
      </w:r>
      <w:r w:rsidRPr="00FF522E">
        <w:t xml:space="preserve"> Se proyecta soporte estable para 200 usuarios concurrentes.</w:t>
      </w:r>
    </w:p>
    <w:p w14:paraId="7663E57F" w14:textId="77777777" w:rsidR="00E070C5" w:rsidRPr="00FF522E" w:rsidRDefault="00000000">
      <w:pPr>
        <w:pStyle w:val="Ttulo3"/>
      </w:pPr>
      <w:r w:rsidRPr="00FF522E">
        <w:t>21.2 Capacidad Soportada</w:t>
      </w:r>
    </w:p>
    <w:tbl>
      <w:tblPr>
        <w:tblStyle w:val="Tablaconcuadrcula"/>
        <w:tblW w:w="0" w:type="auto"/>
        <w:tblLook w:val="04A0" w:firstRow="1" w:lastRow="0" w:firstColumn="1" w:lastColumn="0" w:noHBand="0" w:noVBand="1"/>
      </w:tblPr>
      <w:tblGrid>
        <w:gridCol w:w="3113"/>
        <w:gridCol w:w="3112"/>
        <w:gridCol w:w="3113"/>
      </w:tblGrid>
      <w:tr w:rsidR="00E070C5" w:rsidRPr="00FF522E" w14:paraId="4458CCA7" w14:textId="77777777">
        <w:tc>
          <w:tcPr>
            <w:tcW w:w="3118" w:type="dxa"/>
            <w:shd w:val="clear" w:color="auto" w:fill="1E375A"/>
          </w:tcPr>
          <w:p w14:paraId="716833A4" w14:textId="77777777" w:rsidR="00E070C5" w:rsidRPr="00FF522E" w:rsidRDefault="00000000">
            <w:pPr>
              <w:spacing w:after="40"/>
            </w:pPr>
            <w:r w:rsidRPr="00FF522E">
              <w:rPr>
                <w:b/>
                <w:color w:val="FFFFFF"/>
                <w:sz w:val="18"/>
              </w:rPr>
              <w:t>Escenario</w:t>
            </w:r>
          </w:p>
        </w:tc>
        <w:tc>
          <w:tcPr>
            <w:tcW w:w="3118" w:type="dxa"/>
            <w:shd w:val="clear" w:color="auto" w:fill="1E375A"/>
          </w:tcPr>
          <w:p w14:paraId="45921A2E" w14:textId="77777777" w:rsidR="00E070C5" w:rsidRPr="00FF522E" w:rsidRDefault="00000000">
            <w:pPr>
              <w:spacing w:after="40"/>
            </w:pPr>
            <w:r w:rsidRPr="00FF522E">
              <w:rPr>
                <w:b/>
                <w:color w:val="FFFFFF"/>
                <w:sz w:val="18"/>
              </w:rPr>
              <w:t>Capacidad Actual</w:t>
            </w:r>
          </w:p>
        </w:tc>
        <w:tc>
          <w:tcPr>
            <w:tcW w:w="3118" w:type="dxa"/>
            <w:shd w:val="clear" w:color="auto" w:fill="1E375A"/>
          </w:tcPr>
          <w:p w14:paraId="11033D71" w14:textId="77777777" w:rsidR="00E070C5" w:rsidRPr="00FF522E" w:rsidRDefault="00000000">
            <w:pPr>
              <w:spacing w:after="40"/>
            </w:pPr>
            <w:r w:rsidRPr="00FF522E">
              <w:rPr>
                <w:b/>
                <w:color w:val="FFFFFF"/>
                <w:sz w:val="18"/>
              </w:rPr>
              <w:t>Capacidad Post-Optimización</w:t>
            </w:r>
          </w:p>
        </w:tc>
      </w:tr>
      <w:tr w:rsidR="00E070C5" w:rsidRPr="00FF522E" w14:paraId="66826772" w14:textId="77777777">
        <w:tc>
          <w:tcPr>
            <w:tcW w:w="3118" w:type="dxa"/>
            <w:shd w:val="clear" w:color="auto" w:fill="FFFFFF"/>
          </w:tcPr>
          <w:p w14:paraId="1DAFE9C7" w14:textId="77777777" w:rsidR="00E070C5" w:rsidRPr="00FF522E" w:rsidRDefault="00000000">
            <w:pPr>
              <w:spacing w:after="40"/>
            </w:pPr>
            <w:r w:rsidRPr="00FF522E">
              <w:rPr>
                <w:sz w:val="18"/>
              </w:rPr>
              <w:t>Operación óptima (P95 &lt; 1.000 ms)</w:t>
            </w:r>
          </w:p>
        </w:tc>
        <w:tc>
          <w:tcPr>
            <w:tcW w:w="3118" w:type="dxa"/>
            <w:shd w:val="clear" w:color="auto" w:fill="FFFFFF"/>
          </w:tcPr>
          <w:p w14:paraId="00A8393C" w14:textId="77777777" w:rsidR="00E070C5" w:rsidRPr="00FF522E" w:rsidRDefault="00000000">
            <w:pPr>
              <w:spacing w:after="40"/>
            </w:pPr>
            <w:r w:rsidRPr="00FF522E">
              <w:rPr>
                <w:sz w:val="18"/>
              </w:rPr>
              <w:t>50 usuarios</w:t>
            </w:r>
          </w:p>
        </w:tc>
        <w:tc>
          <w:tcPr>
            <w:tcW w:w="3118" w:type="dxa"/>
            <w:shd w:val="clear" w:color="auto" w:fill="FFFFFF"/>
          </w:tcPr>
          <w:p w14:paraId="50A86047" w14:textId="77777777" w:rsidR="00E070C5" w:rsidRPr="00FF522E" w:rsidRDefault="00000000">
            <w:pPr>
              <w:spacing w:after="40"/>
            </w:pPr>
            <w:r w:rsidRPr="00FF522E">
              <w:rPr>
                <w:sz w:val="18"/>
              </w:rPr>
              <w:t>150 usuarios</w:t>
            </w:r>
          </w:p>
        </w:tc>
      </w:tr>
      <w:tr w:rsidR="00E070C5" w:rsidRPr="00FF522E" w14:paraId="56991251" w14:textId="77777777">
        <w:tc>
          <w:tcPr>
            <w:tcW w:w="3118" w:type="dxa"/>
            <w:shd w:val="clear" w:color="auto" w:fill="F0F7FC"/>
          </w:tcPr>
          <w:p w14:paraId="33C77C0C" w14:textId="77777777" w:rsidR="00E070C5" w:rsidRPr="00FF522E" w:rsidRDefault="00000000">
            <w:pPr>
              <w:spacing w:after="40"/>
            </w:pPr>
            <w:r w:rsidRPr="00FF522E">
              <w:rPr>
                <w:sz w:val="18"/>
              </w:rPr>
              <w:t>Operación nominal (P95 &lt; 2.000 ms)</w:t>
            </w:r>
          </w:p>
        </w:tc>
        <w:tc>
          <w:tcPr>
            <w:tcW w:w="3118" w:type="dxa"/>
            <w:shd w:val="clear" w:color="auto" w:fill="F0F7FC"/>
          </w:tcPr>
          <w:p w14:paraId="06EEA6F7" w14:textId="77777777" w:rsidR="00E070C5" w:rsidRPr="00FF522E" w:rsidRDefault="00000000">
            <w:pPr>
              <w:spacing w:after="40"/>
            </w:pPr>
            <w:r w:rsidRPr="00FF522E">
              <w:rPr>
                <w:sz w:val="18"/>
              </w:rPr>
              <w:t>100 usuarios</w:t>
            </w:r>
          </w:p>
        </w:tc>
        <w:tc>
          <w:tcPr>
            <w:tcW w:w="3118" w:type="dxa"/>
            <w:shd w:val="clear" w:color="auto" w:fill="F0F7FC"/>
          </w:tcPr>
          <w:p w14:paraId="0C87F39A" w14:textId="77777777" w:rsidR="00E070C5" w:rsidRPr="00FF522E" w:rsidRDefault="00000000">
            <w:pPr>
              <w:spacing w:after="40"/>
            </w:pPr>
            <w:r w:rsidRPr="00FF522E">
              <w:rPr>
                <w:sz w:val="18"/>
              </w:rPr>
              <w:t>250 usuarios</w:t>
            </w:r>
          </w:p>
        </w:tc>
      </w:tr>
      <w:tr w:rsidR="00E070C5" w:rsidRPr="00FF522E" w14:paraId="6442480E" w14:textId="77777777">
        <w:tc>
          <w:tcPr>
            <w:tcW w:w="3118" w:type="dxa"/>
            <w:shd w:val="clear" w:color="auto" w:fill="FFFFFF"/>
          </w:tcPr>
          <w:p w14:paraId="4960902E" w14:textId="77777777" w:rsidR="00E070C5" w:rsidRPr="00FF522E" w:rsidRDefault="00000000">
            <w:pPr>
              <w:spacing w:after="40"/>
            </w:pPr>
            <w:r w:rsidRPr="00FF522E">
              <w:rPr>
                <w:sz w:val="18"/>
              </w:rPr>
              <w:t>Operación degradada (P95 &lt; 5.000 ms)</w:t>
            </w:r>
          </w:p>
        </w:tc>
        <w:tc>
          <w:tcPr>
            <w:tcW w:w="3118" w:type="dxa"/>
            <w:shd w:val="clear" w:color="auto" w:fill="FFFFFF"/>
          </w:tcPr>
          <w:p w14:paraId="18881DFD" w14:textId="77777777" w:rsidR="00E070C5" w:rsidRPr="00FF522E" w:rsidRDefault="00000000">
            <w:pPr>
              <w:spacing w:after="40"/>
            </w:pPr>
            <w:r w:rsidRPr="00FF522E">
              <w:rPr>
                <w:sz w:val="18"/>
              </w:rPr>
              <w:t>200 usuarios</w:t>
            </w:r>
          </w:p>
        </w:tc>
        <w:tc>
          <w:tcPr>
            <w:tcW w:w="3118" w:type="dxa"/>
            <w:shd w:val="clear" w:color="auto" w:fill="FFFFFF"/>
          </w:tcPr>
          <w:p w14:paraId="38F32E41" w14:textId="77777777" w:rsidR="00E070C5" w:rsidRPr="00FF522E" w:rsidRDefault="00000000">
            <w:pPr>
              <w:spacing w:after="40"/>
            </w:pPr>
            <w:r w:rsidRPr="00FF522E">
              <w:rPr>
                <w:sz w:val="18"/>
              </w:rPr>
              <w:t>400 usuarios</w:t>
            </w:r>
          </w:p>
        </w:tc>
      </w:tr>
    </w:tbl>
    <w:p w14:paraId="5DD3361F" w14:textId="77777777" w:rsidR="00E070C5" w:rsidRPr="00FF522E" w:rsidRDefault="00E070C5">
      <w:pPr>
        <w:spacing w:after="80"/>
      </w:pPr>
    </w:p>
    <w:p w14:paraId="0AD038D4" w14:textId="77777777" w:rsidR="00E070C5" w:rsidRPr="00FF522E" w:rsidRDefault="00000000">
      <w:pPr>
        <w:pStyle w:val="Ttulo3"/>
      </w:pPr>
      <w:r w:rsidRPr="00FF522E">
        <w:t>21.3 Estado de Rendimiento por Módulo</w:t>
      </w:r>
    </w:p>
    <w:tbl>
      <w:tblPr>
        <w:tblStyle w:val="Tablaconcuadrcula"/>
        <w:tblW w:w="0" w:type="auto"/>
        <w:tblLook w:val="04A0" w:firstRow="1" w:lastRow="0" w:firstColumn="1" w:lastColumn="0" w:noHBand="0" w:noVBand="1"/>
      </w:tblPr>
      <w:tblGrid>
        <w:gridCol w:w="3113"/>
        <w:gridCol w:w="3113"/>
        <w:gridCol w:w="3112"/>
      </w:tblGrid>
      <w:tr w:rsidR="00E070C5" w:rsidRPr="00FF522E" w14:paraId="64ABAD52" w14:textId="77777777">
        <w:tc>
          <w:tcPr>
            <w:tcW w:w="3118" w:type="dxa"/>
            <w:shd w:val="clear" w:color="auto" w:fill="1E375A"/>
          </w:tcPr>
          <w:p w14:paraId="7120D044" w14:textId="77777777" w:rsidR="00E070C5" w:rsidRPr="00FF522E" w:rsidRDefault="00000000">
            <w:pPr>
              <w:spacing w:after="40"/>
            </w:pPr>
            <w:r w:rsidRPr="00FF522E">
              <w:rPr>
                <w:b/>
                <w:color w:val="FFFFFF"/>
                <w:sz w:val="18"/>
              </w:rPr>
              <w:t>Módulo</w:t>
            </w:r>
          </w:p>
        </w:tc>
        <w:tc>
          <w:tcPr>
            <w:tcW w:w="3118" w:type="dxa"/>
            <w:shd w:val="clear" w:color="auto" w:fill="1E375A"/>
          </w:tcPr>
          <w:p w14:paraId="12E2A3D6" w14:textId="77777777" w:rsidR="00E070C5" w:rsidRPr="00FF522E" w:rsidRDefault="00000000">
            <w:pPr>
              <w:spacing w:after="40"/>
            </w:pPr>
            <w:r w:rsidRPr="00FF522E">
              <w:rPr>
                <w:b/>
                <w:color w:val="FFFFFF"/>
                <w:sz w:val="18"/>
              </w:rPr>
              <w:t>Estado</w:t>
            </w:r>
          </w:p>
        </w:tc>
        <w:tc>
          <w:tcPr>
            <w:tcW w:w="3118" w:type="dxa"/>
            <w:shd w:val="clear" w:color="auto" w:fill="1E375A"/>
          </w:tcPr>
          <w:p w14:paraId="1BB40836" w14:textId="77777777" w:rsidR="00E070C5" w:rsidRPr="00FF522E" w:rsidRDefault="00000000">
            <w:pPr>
              <w:spacing w:after="40"/>
            </w:pPr>
            <w:r w:rsidRPr="00FF522E">
              <w:rPr>
                <w:b/>
                <w:color w:val="FFFFFF"/>
                <w:sz w:val="18"/>
              </w:rPr>
              <w:t>Observación Principal</w:t>
            </w:r>
          </w:p>
        </w:tc>
      </w:tr>
      <w:tr w:rsidR="00E070C5" w:rsidRPr="00FF522E" w14:paraId="162F65E2" w14:textId="77777777">
        <w:tc>
          <w:tcPr>
            <w:tcW w:w="3118" w:type="dxa"/>
            <w:shd w:val="clear" w:color="auto" w:fill="FFFFFF"/>
          </w:tcPr>
          <w:p w14:paraId="29251B5A" w14:textId="77777777" w:rsidR="00E070C5" w:rsidRPr="00FF522E" w:rsidRDefault="00000000">
            <w:pPr>
              <w:spacing w:after="40"/>
            </w:pPr>
            <w:r w:rsidRPr="00FF522E">
              <w:rPr>
                <w:sz w:val="18"/>
              </w:rPr>
              <w:t>Autenticación</w:t>
            </w:r>
          </w:p>
        </w:tc>
        <w:tc>
          <w:tcPr>
            <w:tcW w:w="3118" w:type="dxa"/>
            <w:shd w:val="clear" w:color="auto" w:fill="FFFFFF"/>
          </w:tcPr>
          <w:p w14:paraId="0F970924" w14:textId="77777777" w:rsidR="00E070C5" w:rsidRPr="00FF522E" w:rsidRDefault="00000000">
            <w:pPr>
              <w:spacing w:after="40"/>
            </w:pPr>
            <w:r w:rsidRPr="00FF522E">
              <w:rPr>
                <w:sz w:val="18"/>
              </w:rPr>
              <w:t>BUENO</w:t>
            </w:r>
          </w:p>
        </w:tc>
        <w:tc>
          <w:tcPr>
            <w:tcW w:w="3118" w:type="dxa"/>
            <w:shd w:val="clear" w:color="auto" w:fill="FFFFFF"/>
          </w:tcPr>
          <w:p w14:paraId="30465B75" w14:textId="77777777" w:rsidR="00E070C5" w:rsidRPr="00FF522E" w:rsidRDefault="00000000">
            <w:pPr>
              <w:spacing w:after="40"/>
            </w:pPr>
            <w:r w:rsidRPr="00FF522E">
              <w:rPr>
                <w:sz w:val="18"/>
              </w:rPr>
              <w:t>Rendimiento aceptable hasta 100 usuarios</w:t>
            </w:r>
          </w:p>
        </w:tc>
      </w:tr>
      <w:tr w:rsidR="00E070C5" w:rsidRPr="00FF522E" w14:paraId="74898815" w14:textId="77777777">
        <w:tc>
          <w:tcPr>
            <w:tcW w:w="3118" w:type="dxa"/>
            <w:shd w:val="clear" w:color="auto" w:fill="F0F7FC"/>
          </w:tcPr>
          <w:p w14:paraId="3364426E" w14:textId="77777777" w:rsidR="00E070C5" w:rsidRPr="00FF522E" w:rsidRDefault="00000000">
            <w:pPr>
              <w:spacing w:after="40"/>
            </w:pPr>
            <w:r w:rsidRPr="00FF522E">
              <w:rPr>
                <w:sz w:val="18"/>
              </w:rPr>
              <w:t>Dashboard de Informes</w:t>
            </w:r>
          </w:p>
        </w:tc>
        <w:tc>
          <w:tcPr>
            <w:tcW w:w="3118" w:type="dxa"/>
            <w:shd w:val="clear" w:color="auto" w:fill="F0F7FC"/>
          </w:tcPr>
          <w:p w14:paraId="285539B3" w14:textId="77777777" w:rsidR="00E070C5" w:rsidRPr="00FF522E" w:rsidRDefault="00000000">
            <w:pPr>
              <w:spacing w:after="40"/>
            </w:pPr>
            <w:r w:rsidRPr="00FF522E">
              <w:rPr>
                <w:sz w:val="18"/>
              </w:rPr>
              <w:t>REQUIERE MEJORA</w:t>
            </w:r>
          </w:p>
        </w:tc>
        <w:tc>
          <w:tcPr>
            <w:tcW w:w="3118" w:type="dxa"/>
            <w:shd w:val="clear" w:color="auto" w:fill="F0F7FC"/>
          </w:tcPr>
          <w:p w14:paraId="6893434B" w14:textId="77777777" w:rsidR="00E070C5" w:rsidRPr="00FF522E" w:rsidRDefault="00000000">
            <w:pPr>
              <w:spacing w:after="40"/>
            </w:pPr>
            <w:r w:rsidRPr="00FF522E">
              <w:rPr>
                <w:sz w:val="18"/>
              </w:rPr>
              <w:t>Consultas N+1 son el bottleneck principal</w:t>
            </w:r>
          </w:p>
        </w:tc>
      </w:tr>
      <w:tr w:rsidR="00E070C5" w:rsidRPr="00FF522E" w14:paraId="57DC5F97" w14:textId="77777777">
        <w:tc>
          <w:tcPr>
            <w:tcW w:w="3118" w:type="dxa"/>
            <w:shd w:val="clear" w:color="auto" w:fill="FFFFFF"/>
          </w:tcPr>
          <w:p w14:paraId="5B3686C9" w14:textId="77777777" w:rsidR="00E070C5" w:rsidRPr="00FF522E" w:rsidRDefault="00000000">
            <w:pPr>
              <w:spacing w:after="40"/>
            </w:pPr>
            <w:r w:rsidRPr="00FF522E">
              <w:rPr>
                <w:sz w:val="18"/>
              </w:rPr>
              <w:t>Gestión de Minas</w:t>
            </w:r>
          </w:p>
        </w:tc>
        <w:tc>
          <w:tcPr>
            <w:tcW w:w="3118" w:type="dxa"/>
            <w:shd w:val="clear" w:color="auto" w:fill="FFFFFF"/>
          </w:tcPr>
          <w:p w14:paraId="55DDC248" w14:textId="77777777" w:rsidR="00E070C5" w:rsidRPr="00FF522E" w:rsidRDefault="00000000">
            <w:pPr>
              <w:spacing w:after="40"/>
            </w:pPr>
            <w:r w:rsidRPr="00FF522E">
              <w:rPr>
                <w:sz w:val="18"/>
              </w:rPr>
              <w:t>BUENO</w:t>
            </w:r>
          </w:p>
        </w:tc>
        <w:tc>
          <w:tcPr>
            <w:tcW w:w="3118" w:type="dxa"/>
            <w:shd w:val="clear" w:color="auto" w:fill="FFFFFF"/>
          </w:tcPr>
          <w:p w14:paraId="37732843" w14:textId="77777777" w:rsidR="00E070C5" w:rsidRPr="00FF522E" w:rsidRDefault="00000000">
            <w:pPr>
              <w:spacing w:after="40"/>
            </w:pPr>
            <w:r w:rsidRPr="00FF522E">
              <w:rPr>
                <w:sz w:val="18"/>
              </w:rPr>
              <w:t>Rendimiento adecuado con paginación pendiente</w:t>
            </w:r>
          </w:p>
        </w:tc>
      </w:tr>
      <w:tr w:rsidR="00E070C5" w:rsidRPr="00FF522E" w14:paraId="1E01CC43" w14:textId="77777777">
        <w:tc>
          <w:tcPr>
            <w:tcW w:w="3118" w:type="dxa"/>
            <w:shd w:val="clear" w:color="auto" w:fill="F0F7FC"/>
          </w:tcPr>
          <w:p w14:paraId="3C4C081C" w14:textId="77777777" w:rsidR="00E070C5" w:rsidRPr="00FF522E" w:rsidRDefault="00000000">
            <w:pPr>
              <w:spacing w:after="40"/>
            </w:pPr>
            <w:r w:rsidRPr="00FF522E">
              <w:rPr>
                <w:sz w:val="18"/>
              </w:rPr>
              <w:lastRenderedPageBreak/>
              <w:t>Zonas de Exploración</w:t>
            </w:r>
          </w:p>
        </w:tc>
        <w:tc>
          <w:tcPr>
            <w:tcW w:w="3118" w:type="dxa"/>
            <w:shd w:val="clear" w:color="auto" w:fill="F0F7FC"/>
          </w:tcPr>
          <w:p w14:paraId="4BDFF55C" w14:textId="77777777" w:rsidR="00E070C5" w:rsidRPr="00FF522E" w:rsidRDefault="00000000">
            <w:pPr>
              <w:spacing w:after="40"/>
            </w:pPr>
            <w:r w:rsidRPr="00FF522E">
              <w:rPr>
                <w:sz w:val="18"/>
              </w:rPr>
              <w:t>BUENO</w:t>
            </w:r>
          </w:p>
        </w:tc>
        <w:tc>
          <w:tcPr>
            <w:tcW w:w="3118" w:type="dxa"/>
            <w:shd w:val="clear" w:color="auto" w:fill="F0F7FC"/>
          </w:tcPr>
          <w:p w14:paraId="69D4A66E" w14:textId="77777777" w:rsidR="00E070C5" w:rsidRPr="00FF522E" w:rsidRDefault="00000000">
            <w:pPr>
              <w:spacing w:after="40"/>
            </w:pPr>
            <w:r w:rsidRPr="00FF522E">
              <w:rPr>
                <w:sz w:val="18"/>
              </w:rPr>
              <w:t>Aceptable; requiere paginación</w:t>
            </w:r>
          </w:p>
        </w:tc>
      </w:tr>
      <w:tr w:rsidR="00E070C5" w:rsidRPr="00FF522E" w14:paraId="5BF8CF51" w14:textId="77777777">
        <w:tc>
          <w:tcPr>
            <w:tcW w:w="3118" w:type="dxa"/>
            <w:shd w:val="clear" w:color="auto" w:fill="FFFFFF"/>
          </w:tcPr>
          <w:p w14:paraId="4605FB4F" w14:textId="77777777" w:rsidR="00E070C5" w:rsidRPr="00FF522E" w:rsidRDefault="00000000">
            <w:pPr>
              <w:spacing w:after="40"/>
            </w:pPr>
            <w:r w:rsidRPr="00FF522E">
              <w:rPr>
                <w:sz w:val="18"/>
              </w:rPr>
              <w:t>Foro</w:t>
            </w:r>
          </w:p>
        </w:tc>
        <w:tc>
          <w:tcPr>
            <w:tcW w:w="3118" w:type="dxa"/>
            <w:shd w:val="clear" w:color="auto" w:fill="FFFFFF"/>
          </w:tcPr>
          <w:p w14:paraId="6E86DEC9" w14:textId="77777777" w:rsidR="00E070C5" w:rsidRPr="00FF522E" w:rsidRDefault="00000000">
            <w:pPr>
              <w:spacing w:after="40"/>
            </w:pPr>
            <w:r w:rsidRPr="00FF522E">
              <w:rPr>
                <w:sz w:val="18"/>
              </w:rPr>
              <w:t>EXCELENTE</w:t>
            </w:r>
          </w:p>
        </w:tc>
        <w:tc>
          <w:tcPr>
            <w:tcW w:w="3118" w:type="dxa"/>
            <w:shd w:val="clear" w:color="auto" w:fill="FFFFFF"/>
          </w:tcPr>
          <w:p w14:paraId="471DC419" w14:textId="77777777" w:rsidR="00E070C5" w:rsidRPr="00FF522E" w:rsidRDefault="00000000">
            <w:pPr>
              <w:spacing w:after="40"/>
            </w:pPr>
            <w:r w:rsidRPr="00FF522E">
              <w:rPr>
                <w:sz w:val="18"/>
              </w:rPr>
              <w:t>El endpoint de mejor rendimiento</w:t>
            </w:r>
          </w:p>
        </w:tc>
      </w:tr>
      <w:tr w:rsidR="00E070C5" w:rsidRPr="00FF522E" w14:paraId="58845B0C" w14:textId="77777777">
        <w:tc>
          <w:tcPr>
            <w:tcW w:w="3118" w:type="dxa"/>
            <w:shd w:val="clear" w:color="auto" w:fill="F0F7FC"/>
          </w:tcPr>
          <w:p w14:paraId="73364744" w14:textId="77777777" w:rsidR="00E070C5" w:rsidRPr="00FF522E" w:rsidRDefault="00000000">
            <w:pPr>
              <w:spacing w:after="40"/>
            </w:pPr>
            <w:r w:rsidRPr="00FF522E">
              <w:rPr>
                <w:sz w:val="18"/>
              </w:rPr>
              <w:t>Soporte</w:t>
            </w:r>
          </w:p>
        </w:tc>
        <w:tc>
          <w:tcPr>
            <w:tcW w:w="3118" w:type="dxa"/>
            <w:shd w:val="clear" w:color="auto" w:fill="F0F7FC"/>
          </w:tcPr>
          <w:p w14:paraId="0458EAAD" w14:textId="77777777" w:rsidR="00E070C5" w:rsidRPr="00FF522E" w:rsidRDefault="00000000">
            <w:pPr>
              <w:spacing w:after="40"/>
            </w:pPr>
            <w:r w:rsidRPr="00FF522E">
              <w:rPr>
                <w:sz w:val="18"/>
              </w:rPr>
              <w:t>BUENO</w:t>
            </w:r>
          </w:p>
        </w:tc>
        <w:tc>
          <w:tcPr>
            <w:tcW w:w="3118" w:type="dxa"/>
            <w:shd w:val="clear" w:color="auto" w:fill="F0F7FC"/>
          </w:tcPr>
          <w:p w14:paraId="622FA2C5" w14:textId="77777777" w:rsidR="00E070C5" w:rsidRPr="00FF522E" w:rsidRDefault="00000000">
            <w:pPr>
              <w:spacing w:after="40"/>
            </w:pPr>
            <w:r w:rsidRPr="00FF522E">
              <w:rPr>
                <w:sz w:val="18"/>
              </w:rPr>
              <w:t>Dependencia de SMTP puede ser asíncrona</w:t>
            </w:r>
          </w:p>
        </w:tc>
      </w:tr>
      <w:tr w:rsidR="00E070C5" w:rsidRPr="00FF522E" w14:paraId="5879C148" w14:textId="77777777">
        <w:tc>
          <w:tcPr>
            <w:tcW w:w="3118" w:type="dxa"/>
            <w:shd w:val="clear" w:color="auto" w:fill="FFFFFF"/>
          </w:tcPr>
          <w:p w14:paraId="68A5C262" w14:textId="77777777" w:rsidR="00E070C5" w:rsidRPr="00FF522E" w:rsidRDefault="00000000">
            <w:pPr>
              <w:spacing w:after="40"/>
            </w:pPr>
            <w:r w:rsidRPr="00FF522E">
              <w:rPr>
                <w:sz w:val="18"/>
              </w:rPr>
              <w:t>Filtros/Búsqueda</w:t>
            </w:r>
          </w:p>
        </w:tc>
        <w:tc>
          <w:tcPr>
            <w:tcW w:w="3118" w:type="dxa"/>
            <w:shd w:val="clear" w:color="auto" w:fill="FFFFFF"/>
          </w:tcPr>
          <w:p w14:paraId="3A1F2070" w14:textId="77777777" w:rsidR="00E070C5" w:rsidRPr="00FF522E" w:rsidRDefault="00000000">
            <w:pPr>
              <w:spacing w:after="40"/>
            </w:pPr>
            <w:r w:rsidRPr="00FF522E">
              <w:rPr>
                <w:sz w:val="18"/>
              </w:rPr>
              <w:t>OBSERVACION</w:t>
            </w:r>
          </w:p>
        </w:tc>
        <w:tc>
          <w:tcPr>
            <w:tcW w:w="3118" w:type="dxa"/>
            <w:shd w:val="clear" w:color="auto" w:fill="FFFFFF"/>
          </w:tcPr>
          <w:p w14:paraId="572C45AC" w14:textId="77777777" w:rsidR="00E070C5" w:rsidRPr="00FF522E" w:rsidRDefault="00000000">
            <w:pPr>
              <w:spacing w:after="40"/>
            </w:pPr>
            <w:r w:rsidRPr="00FF522E">
              <w:rPr>
                <w:sz w:val="18"/>
              </w:rPr>
              <w:t>LIKE sin índice -- urgente para producción real</w:t>
            </w:r>
          </w:p>
        </w:tc>
      </w:tr>
    </w:tbl>
    <w:p w14:paraId="51F8D347" w14:textId="77777777" w:rsidR="00E070C5" w:rsidRPr="00FF522E" w:rsidRDefault="00E070C5">
      <w:pPr>
        <w:spacing w:after="80"/>
      </w:pPr>
    </w:p>
    <w:p w14:paraId="51CE28C1" w14:textId="77777777" w:rsidR="00E070C5" w:rsidRPr="00FF522E" w:rsidRDefault="00000000">
      <w:pPr>
        <w:pStyle w:val="Ttulo3"/>
      </w:pPr>
      <w:r w:rsidRPr="00FF522E">
        <w:t>21.4 Cumplimiento de Objetivos</w:t>
      </w:r>
    </w:p>
    <w:tbl>
      <w:tblPr>
        <w:tblStyle w:val="Tablaconcuadrcula"/>
        <w:tblW w:w="0" w:type="auto"/>
        <w:tblLook w:val="04A0" w:firstRow="1" w:lastRow="0" w:firstColumn="1" w:lastColumn="0" w:noHBand="0" w:noVBand="1"/>
      </w:tblPr>
      <w:tblGrid>
        <w:gridCol w:w="3113"/>
        <w:gridCol w:w="3112"/>
        <w:gridCol w:w="3113"/>
      </w:tblGrid>
      <w:tr w:rsidR="00E070C5" w:rsidRPr="00FF522E" w14:paraId="5C2BAA53" w14:textId="77777777">
        <w:tc>
          <w:tcPr>
            <w:tcW w:w="3118" w:type="dxa"/>
            <w:shd w:val="clear" w:color="auto" w:fill="1E375A"/>
          </w:tcPr>
          <w:p w14:paraId="6CFE4568" w14:textId="77777777" w:rsidR="00E070C5" w:rsidRPr="00FF522E" w:rsidRDefault="00000000">
            <w:pPr>
              <w:spacing w:after="40"/>
            </w:pPr>
            <w:r w:rsidRPr="00FF522E">
              <w:rPr>
                <w:b/>
                <w:color w:val="FFFFFF"/>
                <w:sz w:val="18"/>
              </w:rPr>
              <w:t>Objetivo</w:t>
            </w:r>
          </w:p>
        </w:tc>
        <w:tc>
          <w:tcPr>
            <w:tcW w:w="3118" w:type="dxa"/>
            <w:shd w:val="clear" w:color="auto" w:fill="1E375A"/>
          </w:tcPr>
          <w:p w14:paraId="71B9AA0E" w14:textId="77777777" w:rsidR="00E070C5" w:rsidRPr="00FF522E" w:rsidRDefault="00000000">
            <w:pPr>
              <w:spacing w:after="40"/>
            </w:pPr>
            <w:r w:rsidRPr="00FF522E">
              <w:rPr>
                <w:b/>
                <w:color w:val="FFFFFF"/>
                <w:sz w:val="18"/>
              </w:rPr>
              <w:t>Estado</w:t>
            </w:r>
          </w:p>
        </w:tc>
        <w:tc>
          <w:tcPr>
            <w:tcW w:w="3118" w:type="dxa"/>
            <w:shd w:val="clear" w:color="auto" w:fill="1E375A"/>
          </w:tcPr>
          <w:p w14:paraId="7ABDBDEA" w14:textId="77777777" w:rsidR="00E070C5" w:rsidRPr="00FF522E" w:rsidRDefault="00000000">
            <w:pPr>
              <w:spacing w:after="40"/>
            </w:pPr>
            <w:r w:rsidRPr="00FF522E">
              <w:rPr>
                <w:b/>
                <w:color w:val="FFFFFF"/>
                <w:sz w:val="18"/>
              </w:rPr>
              <w:t>Evidencia</w:t>
            </w:r>
          </w:p>
        </w:tc>
      </w:tr>
      <w:tr w:rsidR="00E070C5" w:rsidRPr="00FF522E" w14:paraId="6FCD04C2" w14:textId="77777777">
        <w:tc>
          <w:tcPr>
            <w:tcW w:w="3118" w:type="dxa"/>
            <w:shd w:val="clear" w:color="auto" w:fill="FFFFFF"/>
          </w:tcPr>
          <w:p w14:paraId="123216C9" w14:textId="77777777" w:rsidR="00E070C5" w:rsidRPr="00FF522E" w:rsidRDefault="00000000">
            <w:pPr>
              <w:spacing w:after="40"/>
            </w:pPr>
            <w:r w:rsidRPr="00FF522E">
              <w:rPr>
                <w:sz w:val="18"/>
              </w:rPr>
              <w:t>OBJ-01: Concurrencia máxima soportable</w:t>
            </w:r>
          </w:p>
        </w:tc>
        <w:tc>
          <w:tcPr>
            <w:tcW w:w="3118" w:type="dxa"/>
            <w:shd w:val="clear" w:color="auto" w:fill="FFFFFF"/>
          </w:tcPr>
          <w:p w14:paraId="26A0CE53" w14:textId="77777777" w:rsidR="00E070C5" w:rsidRPr="00FF522E" w:rsidRDefault="00000000">
            <w:pPr>
              <w:spacing w:after="40"/>
            </w:pPr>
            <w:r w:rsidRPr="00FF522E">
              <w:rPr>
                <w:sz w:val="18"/>
              </w:rPr>
              <w:t>CUMPLE</w:t>
            </w:r>
          </w:p>
        </w:tc>
        <w:tc>
          <w:tcPr>
            <w:tcW w:w="3118" w:type="dxa"/>
            <w:shd w:val="clear" w:color="auto" w:fill="FFFFFF"/>
          </w:tcPr>
          <w:p w14:paraId="02180D90" w14:textId="77777777" w:rsidR="00E070C5" w:rsidRPr="00FF522E" w:rsidRDefault="00000000">
            <w:pPr>
              <w:spacing w:after="40"/>
            </w:pPr>
            <w:r w:rsidRPr="00FF522E">
              <w:rPr>
                <w:sz w:val="18"/>
              </w:rPr>
              <w:t>100 usuarios con &lt; 1% errores</w:t>
            </w:r>
          </w:p>
        </w:tc>
      </w:tr>
      <w:tr w:rsidR="00E070C5" w:rsidRPr="00FF522E" w14:paraId="6E00CC9A" w14:textId="77777777">
        <w:tc>
          <w:tcPr>
            <w:tcW w:w="3118" w:type="dxa"/>
            <w:shd w:val="clear" w:color="auto" w:fill="F0F7FC"/>
          </w:tcPr>
          <w:p w14:paraId="273C7034" w14:textId="77777777" w:rsidR="00E070C5" w:rsidRPr="00FF522E" w:rsidRDefault="00000000">
            <w:pPr>
              <w:spacing w:after="40"/>
            </w:pPr>
            <w:r w:rsidRPr="00FF522E">
              <w:rPr>
                <w:sz w:val="18"/>
              </w:rPr>
              <w:t>OBJ-02: P95 &lt; 2.000 ms en carga nominal</w:t>
            </w:r>
          </w:p>
        </w:tc>
        <w:tc>
          <w:tcPr>
            <w:tcW w:w="3118" w:type="dxa"/>
            <w:shd w:val="clear" w:color="auto" w:fill="F0F7FC"/>
          </w:tcPr>
          <w:p w14:paraId="54A950AF" w14:textId="77777777" w:rsidR="00E070C5" w:rsidRPr="00FF522E" w:rsidRDefault="00000000">
            <w:pPr>
              <w:spacing w:after="40"/>
            </w:pPr>
            <w:r w:rsidRPr="00FF522E">
              <w:rPr>
                <w:sz w:val="18"/>
              </w:rPr>
              <w:t>CUMPLE PARCIAL</w:t>
            </w:r>
          </w:p>
        </w:tc>
        <w:tc>
          <w:tcPr>
            <w:tcW w:w="3118" w:type="dxa"/>
            <w:shd w:val="clear" w:color="auto" w:fill="F0F7FC"/>
          </w:tcPr>
          <w:p w14:paraId="7E892296" w14:textId="77777777" w:rsidR="00E070C5" w:rsidRPr="00FF522E" w:rsidRDefault="00000000">
            <w:pPr>
              <w:spacing w:after="40"/>
            </w:pPr>
            <w:r w:rsidRPr="00FF522E">
              <w:rPr>
                <w:sz w:val="18"/>
              </w:rPr>
              <w:t>4 de 12 endpoints superan P95 = 2.000 ms</w:t>
            </w:r>
          </w:p>
        </w:tc>
      </w:tr>
      <w:tr w:rsidR="00E070C5" w:rsidRPr="00FF522E" w14:paraId="098D706A" w14:textId="77777777">
        <w:tc>
          <w:tcPr>
            <w:tcW w:w="3118" w:type="dxa"/>
            <w:shd w:val="clear" w:color="auto" w:fill="FFFFFF"/>
          </w:tcPr>
          <w:p w14:paraId="2FB61061" w14:textId="77777777" w:rsidR="00E070C5" w:rsidRPr="00FF522E" w:rsidRDefault="00000000">
            <w:pPr>
              <w:spacing w:after="40"/>
            </w:pPr>
            <w:r w:rsidRPr="00FF522E">
              <w:rPr>
                <w:sz w:val="18"/>
              </w:rPr>
              <w:t>OBJ-03: CPU &lt; 80%, RAM &lt; 85% en carga nominal</w:t>
            </w:r>
          </w:p>
        </w:tc>
        <w:tc>
          <w:tcPr>
            <w:tcW w:w="3118" w:type="dxa"/>
            <w:shd w:val="clear" w:color="auto" w:fill="FFFFFF"/>
          </w:tcPr>
          <w:p w14:paraId="769F2A62" w14:textId="77777777" w:rsidR="00E070C5" w:rsidRPr="00FF522E" w:rsidRDefault="00000000">
            <w:pPr>
              <w:spacing w:after="40"/>
            </w:pPr>
            <w:r w:rsidRPr="00FF522E">
              <w:rPr>
                <w:sz w:val="18"/>
              </w:rPr>
              <w:t>CUMPLE</w:t>
            </w:r>
          </w:p>
        </w:tc>
        <w:tc>
          <w:tcPr>
            <w:tcW w:w="3118" w:type="dxa"/>
            <w:shd w:val="clear" w:color="auto" w:fill="FFFFFF"/>
          </w:tcPr>
          <w:p w14:paraId="5329E6F0" w14:textId="77777777" w:rsidR="00E070C5" w:rsidRPr="00FF522E" w:rsidRDefault="00000000">
            <w:pPr>
              <w:spacing w:after="40"/>
            </w:pPr>
            <w:r w:rsidRPr="00FF522E">
              <w:rPr>
                <w:sz w:val="18"/>
              </w:rPr>
              <w:t>CPU: 51.2%, Heap: 82% a 100 usuarios</w:t>
            </w:r>
          </w:p>
        </w:tc>
      </w:tr>
      <w:tr w:rsidR="00E070C5" w:rsidRPr="00FF522E" w14:paraId="5C1DE205" w14:textId="77777777">
        <w:tc>
          <w:tcPr>
            <w:tcW w:w="3118" w:type="dxa"/>
            <w:shd w:val="clear" w:color="auto" w:fill="F0F7FC"/>
          </w:tcPr>
          <w:p w14:paraId="121E4337" w14:textId="77777777" w:rsidR="00E070C5" w:rsidRPr="00FF522E" w:rsidRDefault="00000000">
            <w:pPr>
              <w:spacing w:after="40"/>
            </w:pPr>
            <w:r w:rsidRPr="00FF522E">
              <w:rPr>
                <w:sz w:val="18"/>
              </w:rPr>
              <w:t>OBJ-04: Sin fugas de memoria</w:t>
            </w:r>
          </w:p>
        </w:tc>
        <w:tc>
          <w:tcPr>
            <w:tcW w:w="3118" w:type="dxa"/>
            <w:shd w:val="clear" w:color="auto" w:fill="F0F7FC"/>
          </w:tcPr>
          <w:p w14:paraId="2E054B01" w14:textId="77777777" w:rsidR="00E070C5" w:rsidRPr="00FF522E" w:rsidRDefault="00000000">
            <w:pPr>
              <w:spacing w:after="40"/>
            </w:pPr>
            <w:r w:rsidRPr="00FF522E">
              <w:rPr>
                <w:sz w:val="18"/>
              </w:rPr>
              <w:t>CUMPLE</w:t>
            </w:r>
          </w:p>
        </w:tc>
        <w:tc>
          <w:tcPr>
            <w:tcW w:w="3118" w:type="dxa"/>
            <w:shd w:val="clear" w:color="auto" w:fill="F0F7FC"/>
          </w:tcPr>
          <w:p w14:paraId="1C1B3DC8" w14:textId="77777777" w:rsidR="00E070C5" w:rsidRPr="00FF522E" w:rsidRDefault="00000000">
            <w:pPr>
              <w:spacing w:after="40"/>
            </w:pPr>
            <w:r w:rsidRPr="00FF522E">
              <w:rPr>
                <w:sz w:val="18"/>
              </w:rPr>
              <w:t>Soak test de 4 horas sin incremento sostenido</w:t>
            </w:r>
          </w:p>
        </w:tc>
      </w:tr>
      <w:tr w:rsidR="00E070C5" w:rsidRPr="00FF522E" w14:paraId="2EC0BC77" w14:textId="77777777">
        <w:tc>
          <w:tcPr>
            <w:tcW w:w="3118" w:type="dxa"/>
            <w:shd w:val="clear" w:color="auto" w:fill="FFFFFF"/>
          </w:tcPr>
          <w:p w14:paraId="0174B4C9" w14:textId="77777777" w:rsidR="00E070C5" w:rsidRPr="00FF522E" w:rsidRDefault="00000000">
            <w:pPr>
              <w:spacing w:after="40"/>
            </w:pPr>
            <w:r w:rsidRPr="00FF522E">
              <w:rPr>
                <w:sz w:val="18"/>
              </w:rPr>
              <w:t>OBJ-05: Identificar queries ineficientes</w:t>
            </w:r>
          </w:p>
        </w:tc>
        <w:tc>
          <w:tcPr>
            <w:tcW w:w="3118" w:type="dxa"/>
            <w:shd w:val="clear" w:color="auto" w:fill="FFFFFF"/>
          </w:tcPr>
          <w:p w14:paraId="754823C3" w14:textId="77777777" w:rsidR="00E070C5" w:rsidRPr="00FF522E" w:rsidRDefault="00000000">
            <w:pPr>
              <w:spacing w:after="40"/>
            </w:pPr>
            <w:r w:rsidRPr="00FF522E">
              <w:rPr>
                <w:sz w:val="18"/>
              </w:rPr>
              <w:t>CUMPLE</w:t>
            </w:r>
          </w:p>
        </w:tc>
        <w:tc>
          <w:tcPr>
            <w:tcW w:w="3118" w:type="dxa"/>
            <w:shd w:val="clear" w:color="auto" w:fill="FFFFFF"/>
          </w:tcPr>
          <w:p w14:paraId="6B90D824" w14:textId="77777777" w:rsidR="00E070C5" w:rsidRPr="00FF522E" w:rsidRDefault="00000000">
            <w:pPr>
              <w:spacing w:after="40"/>
            </w:pPr>
            <w:r w:rsidRPr="00FF522E">
              <w:rPr>
                <w:sz w:val="18"/>
              </w:rPr>
              <w:t>5 queries identificados y documentados</w:t>
            </w:r>
          </w:p>
        </w:tc>
      </w:tr>
      <w:tr w:rsidR="00E070C5" w:rsidRPr="00FF522E" w14:paraId="1DECC310" w14:textId="77777777">
        <w:tc>
          <w:tcPr>
            <w:tcW w:w="3118" w:type="dxa"/>
            <w:shd w:val="clear" w:color="auto" w:fill="F0F7FC"/>
          </w:tcPr>
          <w:p w14:paraId="330ADD8D" w14:textId="77777777" w:rsidR="00E070C5" w:rsidRPr="00FF522E" w:rsidRDefault="00000000">
            <w:pPr>
              <w:spacing w:after="40"/>
            </w:pPr>
            <w:r w:rsidRPr="00FF522E">
              <w:rPr>
                <w:sz w:val="18"/>
              </w:rPr>
              <w:t>OBJ-06: Recuperación en &lt; 60 s (carga moderada)</w:t>
            </w:r>
          </w:p>
        </w:tc>
        <w:tc>
          <w:tcPr>
            <w:tcW w:w="3118" w:type="dxa"/>
            <w:shd w:val="clear" w:color="auto" w:fill="F0F7FC"/>
          </w:tcPr>
          <w:p w14:paraId="42E2262A" w14:textId="77777777" w:rsidR="00E070C5" w:rsidRPr="00FF522E" w:rsidRDefault="00000000">
            <w:pPr>
              <w:spacing w:after="40"/>
            </w:pPr>
            <w:r w:rsidRPr="00FF522E">
              <w:rPr>
                <w:sz w:val="18"/>
              </w:rPr>
              <w:t>CUMPLE</w:t>
            </w:r>
          </w:p>
        </w:tc>
        <w:tc>
          <w:tcPr>
            <w:tcW w:w="3118" w:type="dxa"/>
            <w:shd w:val="clear" w:color="auto" w:fill="F0F7FC"/>
          </w:tcPr>
          <w:p w14:paraId="78DEFF15" w14:textId="77777777" w:rsidR="00E070C5" w:rsidRPr="00FF522E" w:rsidRDefault="00000000">
            <w:pPr>
              <w:spacing w:after="40"/>
            </w:pPr>
            <w:r w:rsidRPr="00FF522E">
              <w:rPr>
                <w:sz w:val="18"/>
              </w:rPr>
              <w:t>28 segundos tras carga de 300 usuarios</w:t>
            </w:r>
          </w:p>
        </w:tc>
      </w:tr>
    </w:tbl>
    <w:p w14:paraId="1F040F29" w14:textId="77777777" w:rsidR="00E070C5" w:rsidRPr="00FF522E" w:rsidRDefault="00E070C5">
      <w:pPr>
        <w:spacing w:after="80"/>
      </w:pPr>
    </w:p>
    <w:p w14:paraId="79C66345" w14:textId="77777777" w:rsidR="00E070C5" w:rsidRPr="00FF522E" w:rsidRDefault="00000000">
      <w:pPr>
        <w:pStyle w:val="Ttulo3"/>
      </w:pPr>
      <w:r w:rsidRPr="00FF522E">
        <w:t>21.5 Viabilidad en Producción</w:t>
      </w:r>
    </w:p>
    <w:p w14:paraId="4ADB43EE" w14:textId="77777777" w:rsidR="00E070C5" w:rsidRPr="00FF522E" w:rsidRDefault="00000000">
      <w:r w:rsidRPr="00FF522E">
        <w:rPr>
          <w:b/>
        </w:rPr>
        <w:t>El sistema SoftGold es viable para su despliegue en producción</w:t>
      </w:r>
      <w:r w:rsidRPr="00FF522E">
        <w:t xml:space="preserve"> bajo las siguientes condiciones:</w:t>
      </w:r>
    </w:p>
    <w:p w14:paraId="58C9D0A9" w14:textId="77777777" w:rsidR="00E070C5" w:rsidRPr="00FF522E" w:rsidRDefault="00000000">
      <w:pPr>
        <w:pStyle w:val="Listaconnmeros"/>
        <w:spacing w:before="20" w:after="20"/>
      </w:pPr>
      <w:r w:rsidRPr="00FF522E">
        <w:t>Se implementan las optimizaciones de alta prioridad (HAL-01, HAL-02, HAL-03, HAL-04) antes del lanzamiento.</w:t>
      </w:r>
    </w:p>
    <w:p w14:paraId="5156BD02" w14:textId="77777777" w:rsidR="00E070C5" w:rsidRPr="00FF522E" w:rsidRDefault="00000000">
      <w:pPr>
        <w:pStyle w:val="Listaconnmeros"/>
        <w:spacing w:before="20" w:after="20"/>
      </w:pPr>
      <w:r w:rsidRPr="00FF522E">
        <w:t>La infraestructura de producción cuenta con mínimo 8 GB de RAM y 4 núcleos de CPU.</w:t>
      </w:r>
    </w:p>
    <w:p w14:paraId="079DD8DC" w14:textId="77777777" w:rsidR="00E070C5" w:rsidRPr="00FF522E" w:rsidRDefault="00000000">
      <w:pPr>
        <w:pStyle w:val="Listaconnmeros"/>
        <w:spacing w:before="20" w:after="20"/>
      </w:pPr>
      <w:r w:rsidRPr="00FF522E">
        <w:t>Se configura un sistema de monitoreo continuo con alertas (Prometheus + Grafana o equivalente).</w:t>
      </w:r>
    </w:p>
    <w:p w14:paraId="4D952F50" w14:textId="77777777" w:rsidR="00E070C5" w:rsidRPr="00FF522E" w:rsidRDefault="00000000">
      <w:pPr>
        <w:pStyle w:val="Listaconnmeros"/>
        <w:spacing w:before="20" w:after="20"/>
      </w:pPr>
      <w:r w:rsidRPr="00FF522E">
        <w:t>El equipo DevOps ejecuta un soak test de validación de 4 horas post-despliegue.</w:t>
      </w:r>
    </w:p>
    <w:p w14:paraId="6F44DD29" w14:textId="77777777" w:rsidR="00E070C5" w:rsidRPr="00FF522E" w:rsidRDefault="00E070C5">
      <w:pPr>
        <w:pBdr>
          <w:bottom w:val="single" w:sz="6" w:space="1" w:color="1E375A"/>
        </w:pBdr>
        <w:spacing w:before="60" w:after="60"/>
      </w:pPr>
    </w:p>
    <w:p w14:paraId="3FE56A93" w14:textId="77777777" w:rsidR="00E070C5" w:rsidRPr="00FF522E" w:rsidRDefault="00000000">
      <w:pPr>
        <w:pStyle w:val="Ttulo2"/>
        <w:pBdr>
          <w:bottom w:val="single" w:sz="8" w:space="2" w:color="1E375A"/>
        </w:pBdr>
      </w:pPr>
      <w:r w:rsidRPr="00FF522E">
        <w:t>22. GLOSARIO</w:t>
      </w:r>
    </w:p>
    <w:tbl>
      <w:tblPr>
        <w:tblStyle w:val="Tablaconcuadrcula"/>
        <w:tblW w:w="0" w:type="auto"/>
        <w:tblLook w:val="04A0" w:firstRow="1" w:lastRow="0" w:firstColumn="1" w:lastColumn="0" w:noHBand="0" w:noVBand="1"/>
      </w:tblPr>
      <w:tblGrid>
        <w:gridCol w:w="4669"/>
        <w:gridCol w:w="4669"/>
      </w:tblGrid>
      <w:tr w:rsidR="00E070C5" w:rsidRPr="00FF522E" w14:paraId="2344308F" w14:textId="77777777">
        <w:tc>
          <w:tcPr>
            <w:tcW w:w="4677" w:type="dxa"/>
            <w:shd w:val="clear" w:color="auto" w:fill="1E375A"/>
          </w:tcPr>
          <w:p w14:paraId="5F366CD5" w14:textId="77777777" w:rsidR="00E070C5" w:rsidRPr="00FF522E" w:rsidRDefault="00000000">
            <w:pPr>
              <w:spacing w:after="40"/>
            </w:pPr>
            <w:r w:rsidRPr="00FF522E">
              <w:rPr>
                <w:b/>
                <w:color w:val="FFFFFF"/>
                <w:sz w:val="18"/>
              </w:rPr>
              <w:t>Término</w:t>
            </w:r>
          </w:p>
        </w:tc>
        <w:tc>
          <w:tcPr>
            <w:tcW w:w="4677" w:type="dxa"/>
            <w:shd w:val="clear" w:color="auto" w:fill="1E375A"/>
          </w:tcPr>
          <w:p w14:paraId="45FA02A4" w14:textId="77777777" w:rsidR="00E070C5" w:rsidRPr="00FF522E" w:rsidRDefault="00000000">
            <w:pPr>
              <w:spacing w:after="40"/>
            </w:pPr>
            <w:r w:rsidRPr="00FF522E">
              <w:rPr>
                <w:b/>
                <w:color w:val="FFFFFF"/>
                <w:sz w:val="18"/>
              </w:rPr>
              <w:t>Definición</w:t>
            </w:r>
          </w:p>
        </w:tc>
      </w:tr>
      <w:tr w:rsidR="00E070C5" w:rsidRPr="00FF522E" w14:paraId="58DCD16D" w14:textId="77777777">
        <w:tc>
          <w:tcPr>
            <w:tcW w:w="4677" w:type="dxa"/>
            <w:shd w:val="clear" w:color="auto" w:fill="FFFFFF"/>
          </w:tcPr>
          <w:p w14:paraId="0A07B5C5" w14:textId="77777777" w:rsidR="00E070C5" w:rsidRPr="00FF522E" w:rsidRDefault="00000000">
            <w:pPr>
              <w:spacing w:after="40"/>
            </w:pPr>
            <w:r w:rsidRPr="00FF522E">
              <w:rPr>
                <w:sz w:val="18"/>
              </w:rPr>
              <w:t>**Concurrent Users**</w:t>
            </w:r>
          </w:p>
        </w:tc>
        <w:tc>
          <w:tcPr>
            <w:tcW w:w="4677" w:type="dxa"/>
            <w:shd w:val="clear" w:color="auto" w:fill="FFFFFF"/>
          </w:tcPr>
          <w:p w14:paraId="64D4F58B" w14:textId="77777777" w:rsidR="00E070C5" w:rsidRPr="00FF522E" w:rsidRDefault="00000000">
            <w:pPr>
              <w:spacing w:after="40"/>
            </w:pPr>
            <w:r w:rsidRPr="00FF522E">
              <w:rPr>
                <w:sz w:val="18"/>
              </w:rPr>
              <w:t>Usuarios que realizan solicitudes al sistema en el mismo instante</w:t>
            </w:r>
          </w:p>
        </w:tc>
      </w:tr>
      <w:tr w:rsidR="00E070C5" w:rsidRPr="00FF522E" w14:paraId="63FC6489" w14:textId="77777777">
        <w:tc>
          <w:tcPr>
            <w:tcW w:w="4677" w:type="dxa"/>
            <w:shd w:val="clear" w:color="auto" w:fill="F0F7FC"/>
          </w:tcPr>
          <w:p w14:paraId="2A5B2D13" w14:textId="77777777" w:rsidR="00E070C5" w:rsidRPr="00FF522E" w:rsidRDefault="00000000">
            <w:pPr>
              <w:spacing w:after="40"/>
            </w:pPr>
            <w:r w:rsidRPr="00FF522E">
              <w:rPr>
                <w:sz w:val="18"/>
              </w:rPr>
              <w:t>**GC (Garbage Collector)**</w:t>
            </w:r>
          </w:p>
        </w:tc>
        <w:tc>
          <w:tcPr>
            <w:tcW w:w="4677" w:type="dxa"/>
            <w:shd w:val="clear" w:color="auto" w:fill="F0F7FC"/>
          </w:tcPr>
          <w:p w14:paraId="06DCE9A7" w14:textId="77777777" w:rsidR="00E070C5" w:rsidRPr="00FF522E" w:rsidRDefault="00000000">
            <w:pPr>
              <w:spacing w:after="40"/>
            </w:pPr>
            <w:r w:rsidRPr="00FF522E">
              <w:rPr>
                <w:sz w:val="18"/>
              </w:rPr>
              <w:t>Proceso automático de la JVM que libera memoria de objetos no utilizados</w:t>
            </w:r>
          </w:p>
        </w:tc>
      </w:tr>
      <w:tr w:rsidR="00E070C5" w:rsidRPr="00FF522E" w14:paraId="09658DED" w14:textId="77777777">
        <w:tc>
          <w:tcPr>
            <w:tcW w:w="4677" w:type="dxa"/>
            <w:shd w:val="clear" w:color="auto" w:fill="FFFFFF"/>
          </w:tcPr>
          <w:p w14:paraId="64A9D6CD" w14:textId="77777777" w:rsidR="00E070C5" w:rsidRPr="00FF522E" w:rsidRDefault="00000000">
            <w:pPr>
              <w:spacing w:after="40"/>
            </w:pPr>
            <w:r w:rsidRPr="00FF522E">
              <w:rPr>
                <w:sz w:val="18"/>
              </w:rPr>
              <w:t>**HikariCP**</w:t>
            </w:r>
          </w:p>
        </w:tc>
        <w:tc>
          <w:tcPr>
            <w:tcW w:w="4677" w:type="dxa"/>
            <w:shd w:val="clear" w:color="auto" w:fill="FFFFFF"/>
          </w:tcPr>
          <w:p w14:paraId="62A25A0D" w14:textId="77777777" w:rsidR="00E070C5" w:rsidRPr="00FF522E" w:rsidRDefault="00000000">
            <w:pPr>
              <w:spacing w:after="40"/>
            </w:pPr>
            <w:r w:rsidRPr="00FF522E">
              <w:rPr>
                <w:sz w:val="18"/>
              </w:rPr>
              <w:t>Pool de conexiones JDBC de alto rendimiento utilizado por Spring Boot</w:t>
            </w:r>
          </w:p>
        </w:tc>
      </w:tr>
      <w:tr w:rsidR="00E070C5" w:rsidRPr="00FF522E" w14:paraId="04D56DFC" w14:textId="77777777">
        <w:tc>
          <w:tcPr>
            <w:tcW w:w="4677" w:type="dxa"/>
            <w:shd w:val="clear" w:color="auto" w:fill="F0F7FC"/>
          </w:tcPr>
          <w:p w14:paraId="1802717A" w14:textId="77777777" w:rsidR="00E070C5" w:rsidRPr="00FF522E" w:rsidRDefault="00000000">
            <w:pPr>
              <w:spacing w:after="40"/>
            </w:pPr>
            <w:r w:rsidRPr="00FF522E">
              <w:rPr>
                <w:sz w:val="18"/>
              </w:rPr>
              <w:t>**JMeter**</w:t>
            </w:r>
          </w:p>
        </w:tc>
        <w:tc>
          <w:tcPr>
            <w:tcW w:w="4677" w:type="dxa"/>
            <w:shd w:val="clear" w:color="auto" w:fill="F0F7FC"/>
          </w:tcPr>
          <w:p w14:paraId="30C80786" w14:textId="77777777" w:rsidR="00E070C5" w:rsidRPr="00FF522E" w:rsidRDefault="00000000">
            <w:pPr>
              <w:spacing w:after="40"/>
            </w:pPr>
            <w:r w:rsidRPr="00FF522E">
              <w:rPr>
                <w:sz w:val="18"/>
              </w:rPr>
              <w:t>Herramienta de código abierto para pruebas de carga y rendimiento</w:t>
            </w:r>
          </w:p>
        </w:tc>
      </w:tr>
      <w:tr w:rsidR="00E070C5" w:rsidRPr="00FF522E" w14:paraId="1DFF43F9" w14:textId="77777777">
        <w:tc>
          <w:tcPr>
            <w:tcW w:w="4677" w:type="dxa"/>
            <w:shd w:val="clear" w:color="auto" w:fill="FFFFFF"/>
          </w:tcPr>
          <w:p w14:paraId="0AE908E8" w14:textId="77777777" w:rsidR="00E070C5" w:rsidRPr="00FF522E" w:rsidRDefault="00000000">
            <w:pPr>
              <w:spacing w:after="40"/>
            </w:pPr>
            <w:r w:rsidRPr="00FF522E">
              <w:rPr>
                <w:sz w:val="18"/>
              </w:rPr>
              <w:t>**JVM Heap**</w:t>
            </w:r>
          </w:p>
        </w:tc>
        <w:tc>
          <w:tcPr>
            <w:tcW w:w="4677" w:type="dxa"/>
            <w:shd w:val="clear" w:color="auto" w:fill="FFFFFF"/>
          </w:tcPr>
          <w:p w14:paraId="29077424" w14:textId="77777777" w:rsidR="00E070C5" w:rsidRPr="00FF522E" w:rsidRDefault="00000000">
            <w:pPr>
              <w:spacing w:after="40"/>
            </w:pPr>
            <w:r w:rsidRPr="00FF522E">
              <w:rPr>
                <w:sz w:val="18"/>
              </w:rPr>
              <w:t>Memoria asignada a la Máquina Virtual Java para objetos en tiempo de ejecución</w:t>
            </w:r>
          </w:p>
        </w:tc>
      </w:tr>
      <w:tr w:rsidR="00E070C5" w:rsidRPr="00FF522E" w14:paraId="2B055E73" w14:textId="77777777">
        <w:tc>
          <w:tcPr>
            <w:tcW w:w="4677" w:type="dxa"/>
            <w:shd w:val="clear" w:color="auto" w:fill="F0F7FC"/>
          </w:tcPr>
          <w:p w14:paraId="64DF7874" w14:textId="77777777" w:rsidR="00E070C5" w:rsidRPr="00FF522E" w:rsidRDefault="00000000">
            <w:pPr>
              <w:spacing w:after="40"/>
            </w:pPr>
            <w:r w:rsidRPr="00FF522E">
              <w:rPr>
                <w:sz w:val="18"/>
              </w:rPr>
              <w:lastRenderedPageBreak/>
              <w:t>**Latencia**</w:t>
            </w:r>
          </w:p>
        </w:tc>
        <w:tc>
          <w:tcPr>
            <w:tcW w:w="4677" w:type="dxa"/>
            <w:shd w:val="clear" w:color="auto" w:fill="F0F7FC"/>
          </w:tcPr>
          <w:p w14:paraId="6C1CE18A" w14:textId="77777777" w:rsidR="00E070C5" w:rsidRPr="00FF522E" w:rsidRDefault="00000000">
            <w:pPr>
              <w:spacing w:after="40"/>
            </w:pPr>
            <w:r w:rsidRPr="00FF522E">
              <w:rPr>
                <w:sz w:val="18"/>
              </w:rPr>
              <w:t>Tiempo que tarda una solicitud en llegar al servidor y recibir respuesta</w:t>
            </w:r>
          </w:p>
        </w:tc>
      </w:tr>
      <w:tr w:rsidR="00E070C5" w:rsidRPr="00FF522E" w14:paraId="20060B4C" w14:textId="77777777">
        <w:tc>
          <w:tcPr>
            <w:tcW w:w="4677" w:type="dxa"/>
            <w:shd w:val="clear" w:color="auto" w:fill="FFFFFF"/>
          </w:tcPr>
          <w:p w14:paraId="08052A3D" w14:textId="77777777" w:rsidR="00E070C5" w:rsidRPr="00FF522E" w:rsidRDefault="00000000">
            <w:pPr>
              <w:spacing w:after="40"/>
            </w:pPr>
            <w:r w:rsidRPr="00FF522E">
              <w:rPr>
                <w:sz w:val="18"/>
              </w:rPr>
              <w:t>**N+1 Query**</w:t>
            </w:r>
          </w:p>
        </w:tc>
        <w:tc>
          <w:tcPr>
            <w:tcW w:w="4677" w:type="dxa"/>
            <w:shd w:val="clear" w:color="auto" w:fill="FFFFFF"/>
          </w:tcPr>
          <w:p w14:paraId="49320C13" w14:textId="77777777" w:rsidR="00E070C5" w:rsidRPr="00FF522E" w:rsidRDefault="00000000">
            <w:pPr>
              <w:spacing w:after="40"/>
            </w:pPr>
            <w:r w:rsidRPr="00FF522E">
              <w:rPr>
                <w:sz w:val="18"/>
              </w:rPr>
              <w:t>Antipatrón donde una consulta principal genera N consultas adicionales</w:t>
            </w:r>
          </w:p>
        </w:tc>
      </w:tr>
      <w:tr w:rsidR="00E070C5" w:rsidRPr="00FF522E" w14:paraId="28B38BFC" w14:textId="77777777">
        <w:tc>
          <w:tcPr>
            <w:tcW w:w="4677" w:type="dxa"/>
            <w:shd w:val="clear" w:color="auto" w:fill="F0F7FC"/>
          </w:tcPr>
          <w:p w14:paraId="22EC26A5" w14:textId="77777777" w:rsidR="00E070C5" w:rsidRPr="00FF522E" w:rsidRDefault="00000000">
            <w:pPr>
              <w:spacing w:after="40"/>
            </w:pPr>
            <w:r w:rsidRPr="00FF522E">
              <w:rPr>
                <w:sz w:val="18"/>
              </w:rPr>
              <w:t>**P95 / P99**</w:t>
            </w:r>
          </w:p>
        </w:tc>
        <w:tc>
          <w:tcPr>
            <w:tcW w:w="4677" w:type="dxa"/>
            <w:shd w:val="clear" w:color="auto" w:fill="F0F7FC"/>
          </w:tcPr>
          <w:p w14:paraId="58935F15" w14:textId="77777777" w:rsidR="00E070C5" w:rsidRPr="00FF522E" w:rsidRDefault="00000000">
            <w:pPr>
              <w:spacing w:after="40"/>
            </w:pPr>
            <w:r w:rsidRPr="00FF522E">
              <w:rPr>
                <w:sz w:val="18"/>
              </w:rPr>
              <w:t>Percentil 95/99 -- el 95%/99% de solicitudes responden en ese tiempo o menos</w:t>
            </w:r>
          </w:p>
        </w:tc>
      </w:tr>
      <w:tr w:rsidR="00E070C5" w:rsidRPr="00FF522E" w14:paraId="2B6051B2" w14:textId="77777777">
        <w:tc>
          <w:tcPr>
            <w:tcW w:w="4677" w:type="dxa"/>
            <w:shd w:val="clear" w:color="auto" w:fill="FFFFFF"/>
          </w:tcPr>
          <w:p w14:paraId="0B0E16D8" w14:textId="77777777" w:rsidR="00E070C5" w:rsidRPr="00FF522E" w:rsidRDefault="00000000">
            <w:pPr>
              <w:spacing w:after="40"/>
            </w:pPr>
            <w:r w:rsidRPr="00FF522E">
              <w:rPr>
                <w:sz w:val="18"/>
              </w:rPr>
              <w:t>**Pool de Conexiones**</w:t>
            </w:r>
          </w:p>
        </w:tc>
        <w:tc>
          <w:tcPr>
            <w:tcW w:w="4677" w:type="dxa"/>
            <w:shd w:val="clear" w:color="auto" w:fill="FFFFFF"/>
          </w:tcPr>
          <w:p w14:paraId="368F1D35" w14:textId="77777777" w:rsidR="00E070C5" w:rsidRPr="00FF522E" w:rsidRDefault="00000000">
            <w:pPr>
              <w:spacing w:after="40"/>
            </w:pPr>
            <w:r w:rsidRPr="00FF522E">
              <w:rPr>
                <w:sz w:val="18"/>
              </w:rPr>
              <w:t>Conjunto de conexiones a BD reutilizables para evitar overhead de creación</w:t>
            </w:r>
          </w:p>
        </w:tc>
      </w:tr>
      <w:tr w:rsidR="00E070C5" w:rsidRPr="00FF522E" w14:paraId="76FF9994" w14:textId="77777777">
        <w:tc>
          <w:tcPr>
            <w:tcW w:w="4677" w:type="dxa"/>
            <w:shd w:val="clear" w:color="auto" w:fill="F0F7FC"/>
          </w:tcPr>
          <w:p w14:paraId="292AF288" w14:textId="77777777" w:rsidR="00E070C5" w:rsidRPr="00FF522E" w:rsidRDefault="00000000">
            <w:pPr>
              <w:spacing w:after="40"/>
            </w:pPr>
            <w:r w:rsidRPr="00FF522E">
              <w:rPr>
                <w:sz w:val="18"/>
              </w:rPr>
              <w:t>**Ramp-up**</w:t>
            </w:r>
          </w:p>
        </w:tc>
        <w:tc>
          <w:tcPr>
            <w:tcW w:w="4677" w:type="dxa"/>
            <w:shd w:val="clear" w:color="auto" w:fill="F0F7FC"/>
          </w:tcPr>
          <w:p w14:paraId="6FA70F37" w14:textId="77777777" w:rsidR="00E070C5" w:rsidRPr="00FF522E" w:rsidRDefault="00000000">
            <w:pPr>
              <w:spacing w:after="40"/>
            </w:pPr>
            <w:r w:rsidRPr="00FF522E">
              <w:rPr>
                <w:sz w:val="18"/>
              </w:rPr>
              <w:t>Período de incremento gradual de la carga de usuarios en una prueba</w:t>
            </w:r>
          </w:p>
        </w:tc>
      </w:tr>
      <w:tr w:rsidR="00E070C5" w:rsidRPr="00FF522E" w14:paraId="1A719985" w14:textId="77777777">
        <w:tc>
          <w:tcPr>
            <w:tcW w:w="4677" w:type="dxa"/>
            <w:shd w:val="clear" w:color="auto" w:fill="FFFFFF"/>
          </w:tcPr>
          <w:p w14:paraId="46B3B27C" w14:textId="77777777" w:rsidR="00E070C5" w:rsidRPr="00FF522E" w:rsidRDefault="00000000">
            <w:pPr>
              <w:spacing w:after="40"/>
            </w:pPr>
            <w:r w:rsidRPr="00FF522E">
              <w:rPr>
                <w:sz w:val="18"/>
              </w:rPr>
              <w:t>**Rate Limiting**</w:t>
            </w:r>
          </w:p>
        </w:tc>
        <w:tc>
          <w:tcPr>
            <w:tcW w:w="4677" w:type="dxa"/>
            <w:shd w:val="clear" w:color="auto" w:fill="FFFFFF"/>
          </w:tcPr>
          <w:p w14:paraId="76D3124A" w14:textId="77777777" w:rsidR="00E070C5" w:rsidRPr="00FF522E" w:rsidRDefault="00000000">
            <w:pPr>
              <w:spacing w:after="40"/>
            </w:pPr>
            <w:r w:rsidRPr="00FF522E">
              <w:rPr>
                <w:sz w:val="18"/>
              </w:rPr>
              <w:t>Límite de solicitudes por unidad de tiempo para prevenir abuso</w:t>
            </w:r>
          </w:p>
        </w:tc>
      </w:tr>
      <w:tr w:rsidR="00E070C5" w:rsidRPr="00FF522E" w14:paraId="7CD1C054" w14:textId="77777777">
        <w:tc>
          <w:tcPr>
            <w:tcW w:w="4677" w:type="dxa"/>
            <w:shd w:val="clear" w:color="auto" w:fill="F0F7FC"/>
          </w:tcPr>
          <w:p w14:paraId="131B47E1" w14:textId="77777777" w:rsidR="00E070C5" w:rsidRPr="00FF522E" w:rsidRDefault="00000000">
            <w:pPr>
              <w:spacing w:after="40"/>
            </w:pPr>
            <w:r w:rsidRPr="00FF522E">
              <w:rPr>
                <w:sz w:val="18"/>
              </w:rPr>
              <w:t>**Soak Test**</w:t>
            </w:r>
          </w:p>
        </w:tc>
        <w:tc>
          <w:tcPr>
            <w:tcW w:w="4677" w:type="dxa"/>
            <w:shd w:val="clear" w:color="auto" w:fill="F0F7FC"/>
          </w:tcPr>
          <w:p w14:paraId="18A13DEF" w14:textId="77777777" w:rsidR="00E070C5" w:rsidRPr="00FF522E" w:rsidRDefault="00000000">
            <w:pPr>
              <w:spacing w:after="40"/>
            </w:pPr>
            <w:r w:rsidRPr="00FF522E">
              <w:rPr>
                <w:sz w:val="18"/>
              </w:rPr>
              <w:t>Prueba de estabilidad de larga duración (horas) para detectar fugas de memoria</w:t>
            </w:r>
          </w:p>
        </w:tc>
      </w:tr>
      <w:tr w:rsidR="00E070C5" w:rsidRPr="00FF522E" w14:paraId="4DD8599B" w14:textId="77777777">
        <w:tc>
          <w:tcPr>
            <w:tcW w:w="4677" w:type="dxa"/>
            <w:shd w:val="clear" w:color="auto" w:fill="FFFFFF"/>
          </w:tcPr>
          <w:p w14:paraId="15CC53CC" w14:textId="77777777" w:rsidR="00E070C5" w:rsidRPr="00FF522E" w:rsidRDefault="00000000">
            <w:pPr>
              <w:spacing w:after="40"/>
            </w:pPr>
            <w:r w:rsidRPr="00FF522E">
              <w:rPr>
                <w:sz w:val="18"/>
              </w:rPr>
              <w:t>**Throughput**</w:t>
            </w:r>
          </w:p>
        </w:tc>
        <w:tc>
          <w:tcPr>
            <w:tcW w:w="4677" w:type="dxa"/>
            <w:shd w:val="clear" w:color="auto" w:fill="FFFFFF"/>
          </w:tcPr>
          <w:p w14:paraId="5AB7878F" w14:textId="77777777" w:rsidR="00E070C5" w:rsidRPr="00FF522E" w:rsidRDefault="00000000">
            <w:pPr>
              <w:spacing w:after="40"/>
            </w:pPr>
            <w:r w:rsidRPr="00FF522E">
              <w:rPr>
                <w:sz w:val="18"/>
              </w:rPr>
              <w:t>Número de solicitudes procesadas exitosamente por unidad de tiempo (req/s)</w:t>
            </w:r>
          </w:p>
        </w:tc>
      </w:tr>
      <w:tr w:rsidR="00E070C5" w:rsidRPr="00FF522E" w14:paraId="3CB32BFF" w14:textId="77777777">
        <w:tc>
          <w:tcPr>
            <w:tcW w:w="4677" w:type="dxa"/>
            <w:shd w:val="clear" w:color="auto" w:fill="F0F7FC"/>
          </w:tcPr>
          <w:p w14:paraId="7FF27548" w14:textId="77777777" w:rsidR="00E070C5" w:rsidRPr="00FF522E" w:rsidRDefault="00000000">
            <w:pPr>
              <w:spacing w:after="40"/>
            </w:pPr>
            <w:r w:rsidRPr="00FF522E">
              <w:rPr>
                <w:sz w:val="18"/>
              </w:rPr>
              <w:t>**TPS**</w:t>
            </w:r>
          </w:p>
        </w:tc>
        <w:tc>
          <w:tcPr>
            <w:tcW w:w="4677" w:type="dxa"/>
            <w:shd w:val="clear" w:color="auto" w:fill="F0F7FC"/>
          </w:tcPr>
          <w:p w14:paraId="138A5387" w14:textId="77777777" w:rsidR="00E070C5" w:rsidRPr="00FF522E" w:rsidRDefault="00000000">
            <w:pPr>
              <w:spacing w:after="40"/>
            </w:pPr>
            <w:r w:rsidRPr="00FF522E">
              <w:rPr>
                <w:sz w:val="18"/>
              </w:rPr>
              <w:t>Transactions Per Second -- transacciones completadas por segundo</w:t>
            </w:r>
          </w:p>
        </w:tc>
      </w:tr>
    </w:tbl>
    <w:p w14:paraId="40ABBA31" w14:textId="77777777" w:rsidR="00E070C5" w:rsidRPr="00FF522E" w:rsidRDefault="00E070C5">
      <w:pPr>
        <w:spacing w:after="80"/>
      </w:pPr>
    </w:p>
    <w:p w14:paraId="1712BA80" w14:textId="77777777" w:rsidR="00E070C5" w:rsidRPr="00FF522E" w:rsidRDefault="00E070C5">
      <w:pPr>
        <w:pBdr>
          <w:bottom w:val="single" w:sz="6" w:space="1" w:color="1E375A"/>
        </w:pBdr>
        <w:spacing w:before="60" w:after="60"/>
      </w:pPr>
    </w:p>
    <w:p w14:paraId="44898C07" w14:textId="77777777" w:rsidR="00E070C5" w:rsidRPr="00FF522E" w:rsidRDefault="00000000">
      <w:r w:rsidRPr="00FF522E">
        <w:rPr>
          <w:i/>
        </w:rPr>
        <w:t>Fin del Informe de Pruebas de Rendimiento del Sistema SoftGold -- Versión 1.0.0</w:t>
      </w:r>
    </w:p>
    <w:p w14:paraId="6BCDC5FA" w14:textId="77777777" w:rsidR="00E070C5" w:rsidRDefault="00000000">
      <w:r w:rsidRPr="00FF522E">
        <w:rPr>
          <w:i/>
        </w:rPr>
        <w:t>Documento generado por el Equipo de Calidad y Rendimiento -- Mayo 2026</w:t>
      </w:r>
    </w:p>
    <w:sectPr w:rsidR="00E070C5" w:rsidSect="00034616">
      <w:headerReference w:type="default" r:id="rId8"/>
      <w:footerReference w:type="default" r:id="rId9"/>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1D8E0" w14:textId="77777777" w:rsidR="00840AC6" w:rsidRPr="00FF522E" w:rsidRDefault="00840AC6">
      <w:pPr>
        <w:spacing w:before="0" w:after="0" w:line="240" w:lineRule="auto"/>
      </w:pPr>
      <w:r w:rsidRPr="00FF522E">
        <w:separator/>
      </w:r>
    </w:p>
  </w:endnote>
  <w:endnote w:type="continuationSeparator" w:id="0">
    <w:p w14:paraId="761BBB95" w14:textId="77777777" w:rsidR="00840AC6" w:rsidRPr="00FF522E" w:rsidRDefault="00840AC6">
      <w:pPr>
        <w:spacing w:before="0" w:after="0" w:line="240" w:lineRule="auto"/>
      </w:pPr>
      <w:r w:rsidRPr="00FF522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53FC" w14:textId="77777777" w:rsidR="00E070C5" w:rsidRPr="00FF522E" w:rsidRDefault="00000000">
    <w:pPr>
      <w:pStyle w:val="Piedepgina"/>
      <w:pBdr>
        <w:top w:val="single" w:sz="6" w:space="2" w:color="00643C"/>
      </w:pBdr>
      <w:jc w:val="center"/>
    </w:pPr>
    <w:r w:rsidRPr="00FF522E">
      <w:rPr>
        <w:color w:val="6E6E6E"/>
        <w:sz w:val="16"/>
      </w:rPr>
      <w:t xml:space="preserve">Uso interno confidencial  |  Pagina </w:t>
    </w:r>
    <w:r w:rsidRPr="00FF522E">
      <w:fldChar w:fldCharType="begin"/>
    </w:r>
    <w:r w:rsidRPr="00FF522E">
      <w:instrText>PAGE</w:instrText>
    </w:r>
    <w:r w:rsidR="00FF522E" w:rsidRPr="00FF522E">
      <w:fldChar w:fldCharType="separate"/>
    </w:r>
    <w:r w:rsidR="00FF522E" w:rsidRPr="00FF522E">
      <w:t>2</w:t>
    </w:r>
    <w:r w:rsidRPr="00FF522E">
      <w:fldChar w:fldCharType="end"/>
    </w:r>
    <w:r w:rsidRPr="00FF522E">
      <w:rPr>
        <w:color w:val="6E6E6E"/>
        <w:sz w:val="16"/>
      </w:rPr>
      <w:t xml:space="preserve">  |  softgold.empresa.com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928E3" w14:textId="77777777" w:rsidR="00840AC6" w:rsidRPr="00FF522E" w:rsidRDefault="00840AC6">
      <w:pPr>
        <w:spacing w:before="0" w:after="0" w:line="240" w:lineRule="auto"/>
      </w:pPr>
      <w:r w:rsidRPr="00FF522E">
        <w:separator/>
      </w:r>
    </w:p>
  </w:footnote>
  <w:footnote w:type="continuationSeparator" w:id="0">
    <w:p w14:paraId="22DE9564" w14:textId="77777777" w:rsidR="00840AC6" w:rsidRPr="00FF522E" w:rsidRDefault="00840AC6">
      <w:pPr>
        <w:spacing w:before="0" w:after="0" w:line="240" w:lineRule="auto"/>
      </w:pPr>
      <w:r w:rsidRPr="00FF522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CD2A" w14:textId="77777777" w:rsidR="00E070C5" w:rsidRPr="00FF522E" w:rsidRDefault="00000000">
    <w:pPr>
      <w:pStyle w:val="Encabezado"/>
      <w:pBdr>
        <w:bottom w:val="single" w:sz="10" w:space="2" w:color="00643C"/>
      </w:pBdr>
      <w:jc w:val="right"/>
    </w:pPr>
    <w:r w:rsidRPr="00FF522E">
      <w:rPr>
        <w:b/>
        <w:color w:val="1E375A"/>
        <w:sz w:val="16"/>
      </w:rPr>
      <w:t>SoftGold  |  INFORME DE PRUEBAS DE RENDIMIENTO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33431040">
    <w:abstractNumId w:val="8"/>
  </w:num>
  <w:num w:numId="2" w16cid:durableId="1174226517">
    <w:abstractNumId w:val="6"/>
  </w:num>
  <w:num w:numId="3" w16cid:durableId="898177203">
    <w:abstractNumId w:val="5"/>
  </w:num>
  <w:num w:numId="4" w16cid:durableId="73356620">
    <w:abstractNumId w:val="4"/>
  </w:num>
  <w:num w:numId="5" w16cid:durableId="331688738">
    <w:abstractNumId w:val="7"/>
  </w:num>
  <w:num w:numId="6" w16cid:durableId="2079091448">
    <w:abstractNumId w:val="3"/>
  </w:num>
  <w:num w:numId="7" w16cid:durableId="1096093785">
    <w:abstractNumId w:val="2"/>
  </w:num>
  <w:num w:numId="8" w16cid:durableId="726874525">
    <w:abstractNumId w:val="1"/>
  </w:num>
  <w:num w:numId="9" w16cid:durableId="1497694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0AC6"/>
    <w:rsid w:val="00AA1D8D"/>
    <w:rsid w:val="00B47730"/>
    <w:rsid w:val="00B80B31"/>
    <w:rsid w:val="00CB0664"/>
    <w:rsid w:val="00E070C5"/>
    <w:rsid w:val="00FC693F"/>
    <w:rsid w:val="00FF52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A9D4B"/>
  <w14:defaultImageDpi w14:val="300"/>
  <w15:docId w15:val="{205D7107-F08A-45F6-BADC-A6E4D5D3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100"/>
    </w:pPr>
    <w:rPr>
      <w:rFonts w:ascii="Calibri" w:hAnsi="Calibri"/>
      <w:noProof/>
      <w:color w:val="1E1E1E"/>
      <w:sz w:val="21"/>
      <w:lang w:val="es-419"/>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FFFFFF"/>
      <w:sz w:val="26"/>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E375A"/>
      <w:sz w:val="24"/>
      <w:szCs w:val="26"/>
    </w:rPr>
  </w:style>
  <w:style w:type="paragraph" w:styleId="Ttulo3">
    <w:name w:val="heading 3"/>
    <w:basedOn w:val="Normal"/>
    <w:next w:val="Normal"/>
    <w:link w:val="Ttulo3Car"/>
    <w:uiPriority w:val="9"/>
    <w:unhideWhenUsed/>
    <w:qFormat/>
    <w:rsid w:val="00FC693F"/>
    <w:pPr>
      <w:keepNext/>
      <w:keepLines/>
      <w:spacing w:before="180" w:after="80"/>
      <w:outlineLvl w:val="2"/>
    </w:pPr>
    <w:rPr>
      <w:rFonts w:asciiTheme="majorHAnsi" w:eastAsiaTheme="majorEastAsia" w:hAnsiTheme="majorHAnsi" w:cstheme="majorBidi"/>
      <w:b/>
      <w:bCs/>
      <w:color w:val="00643C"/>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7694</Words>
  <Characters>42321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Manuela Osorio Monsalve</cp:lastModifiedBy>
  <cp:revision>2</cp:revision>
  <dcterms:created xsi:type="dcterms:W3CDTF">2013-12-23T23:15:00Z</dcterms:created>
  <dcterms:modified xsi:type="dcterms:W3CDTF">2026-05-12T14:37:00Z</dcterms:modified>
  <cp:category/>
</cp:coreProperties>
</file>